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BAA2" w14:textId="03ED1793" w:rsidR="00CC2767" w:rsidRPr="00937A21" w:rsidRDefault="00000000">
      <w:pPr>
        <w:jc w:val="both"/>
        <w:rPr>
          <w:rFonts w:eastAsia="맑은 고딕"/>
          <w:lang w:eastAsia="ko-KR"/>
        </w:rPr>
      </w:pPr>
      <w:r>
        <w:rPr>
          <w:lang w:eastAsia="ko-KR"/>
        </w:rPr>
        <w:t>2019</w:t>
      </w:r>
      <w:r>
        <w:rPr>
          <w:lang w:eastAsia="ko-KR"/>
        </w:rPr>
        <w:t>년</w:t>
      </w:r>
      <w:r w:rsidR="00937A21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장년</w:t>
      </w:r>
      <w:r>
        <w:rPr>
          <w:lang w:eastAsia="ko-KR"/>
        </w:rPr>
        <w:t xml:space="preserve"> </w:t>
      </w:r>
      <w:r>
        <w:rPr>
          <w:lang w:eastAsia="ko-KR"/>
        </w:rPr>
        <w:t>기도력</w:t>
      </w:r>
    </w:p>
    <w:p w14:paraId="1894B74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</w:p>
    <w:p w14:paraId="1C475A16" w14:textId="39AE0F83" w:rsidR="00CC2767" w:rsidRDefault="00000000">
      <w:pPr>
        <w:jc w:val="both"/>
        <w:rPr>
          <w:lang w:eastAsia="ko-KR"/>
        </w:rPr>
      </w:pPr>
      <w:r>
        <w:rPr>
          <w:lang w:eastAsia="ko-KR"/>
        </w:rPr>
        <w:t>엘렌</w:t>
      </w:r>
      <w:r>
        <w:rPr>
          <w:lang w:eastAsia="ko-KR"/>
        </w:rPr>
        <w:t xml:space="preserve"> G. </w:t>
      </w:r>
      <w:r>
        <w:rPr>
          <w:lang w:eastAsia="ko-KR"/>
        </w:rPr>
        <w:t>화잇</w:t>
      </w:r>
    </w:p>
    <w:p w14:paraId="4028AED4" w14:textId="77777777" w:rsidR="00937A21" w:rsidRDefault="00937A21">
      <w:pPr>
        <w:jc w:val="both"/>
        <w:rPr>
          <w:rFonts w:eastAsia="맑은 고딕"/>
          <w:lang w:eastAsia="ko-KR"/>
        </w:rPr>
      </w:pPr>
    </w:p>
    <w:p w14:paraId="7857C22C" w14:textId="6595D567" w:rsidR="00CC2767" w:rsidRDefault="00000000">
      <w:pPr>
        <w:jc w:val="both"/>
        <w:rPr>
          <w:lang w:eastAsia="ko-KR"/>
        </w:rPr>
      </w:pPr>
      <w:r>
        <w:rPr>
          <w:lang w:eastAsia="ko-KR"/>
        </w:rPr>
        <w:t>기도력에</w:t>
      </w:r>
      <w:r>
        <w:rPr>
          <w:lang w:eastAsia="ko-KR"/>
        </w:rPr>
        <w:t xml:space="preserve"> </w:t>
      </w:r>
      <w:r>
        <w:rPr>
          <w:lang w:eastAsia="ko-KR"/>
        </w:rPr>
        <w:t>인용된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</w:p>
    <w:p w14:paraId="59C11D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단행본으로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출간되지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</w:p>
    <w:p w14:paraId="6092B9C9" w14:textId="77777777" w:rsidR="00CC2767" w:rsidRDefault="00000000">
      <w:pPr>
        <w:jc w:val="both"/>
      </w:pPr>
      <w:r>
        <w:t>영문판</w:t>
      </w:r>
      <w:r>
        <w:t xml:space="preserve"> </w:t>
      </w:r>
      <w:r>
        <w:t>약자입니다</w:t>
      </w:r>
      <w:r>
        <w:t>.</w:t>
      </w:r>
    </w:p>
    <w:p w14:paraId="77EE3007" w14:textId="77777777" w:rsidR="00CC2767" w:rsidRDefault="00000000">
      <w:pPr>
        <w:jc w:val="both"/>
      </w:pPr>
      <w:r>
        <w:t>CH: Counsels on Health</w:t>
      </w:r>
    </w:p>
    <w:p w14:paraId="07B57ED9" w14:textId="77777777" w:rsidR="00CC2767" w:rsidRDefault="00000000">
      <w:pPr>
        <w:jc w:val="both"/>
      </w:pPr>
      <w:r>
        <w:t>CW: Counsels to Writers and Editors</w:t>
      </w:r>
    </w:p>
    <w:p w14:paraId="58CFF983" w14:textId="77777777" w:rsidR="00CC2767" w:rsidRDefault="00000000">
      <w:pPr>
        <w:jc w:val="both"/>
      </w:pPr>
      <w:r>
        <w:t>FE: Fundamentals of Christian Education</w:t>
      </w:r>
    </w:p>
    <w:p w14:paraId="3DA3F6A6" w14:textId="77777777" w:rsidR="00CC2767" w:rsidRDefault="00000000">
      <w:pPr>
        <w:jc w:val="both"/>
      </w:pPr>
      <w:r>
        <w:t>FL: The Faith I Live By(2017</w:t>
      </w:r>
      <w:r>
        <w:t>년</w:t>
      </w:r>
      <w:r>
        <w:t xml:space="preserve"> </w:t>
      </w:r>
      <w:r>
        <w:t>장년</w:t>
      </w:r>
      <w:r>
        <w:t xml:space="preserve"> </w:t>
      </w:r>
      <w:r>
        <w:t>기도력</w:t>
      </w:r>
      <w:r>
        <w:t xml:space="preserve"> ‘</w:t>
      </w:r>
      <w:r>
        <w:t>믿음으로</w:t>
      </w:r>
      <w:r>
        <w:t xml:space="preserve"> </w:t>
      </w:r>
      <w:r>
        <w:t>살리라</w:t>
      </w:r>
      <w:r>
        <w:t>’)</w:t>
      </w:r>
    </w:p>
    <w:p w14:paraId="563A12E6" w14:textId="77777777" w:rsidR="00CC2767" w:rsidRDefault="00000000">
      <w:pPr>
        <w:jc w:val="both"/>
      </w:pPr>
      <w:r>
        <w:t>HP: In Heavenly Places</w:t>
      </w:r>
    </w:p>
    <w:p w14:paraId="0CF3DE2B" w14:textId="77777777" w:rsidR="00CC2767" w:rsidRDefault="00000000">
      <w:pPr>
        <w:jc w:val="both"/>
      </w:pPr>
      <w:r>
        <w:t>KH: That I May Know Him</w:t>
      </w:r>
    </w:p>
    <w:p w14:paraId="029EDE95" w14:textId="77777777" w:rsidR="00CC2767" w:rsidRDefault="00000000">
      <w:pPr>
        <w:jc w:val="both"/>
      </w:pPr>
      <w:r>
        <w:t>ML: My Life Today</w:t>
      </w:r>
    </w:p>
    <w:p w14:paraId="23CDAE22" w14:textId="77777777" w:rsidR="00CC2767" w:rsidRDefault="00000000">
      <w:pPr>
        <w:jc w:val="both"/>
      </w:pPr>
      <w:r>
        <w:t>MM: The Medical Ministry</w:t>
      </w:r>
    </w:p>
    <w:p w14:paraId="249E0414" w14:textId="77777777" w:rsidR="00CC2767" w:rsidRDefault="00000000">
      <w:pPr>
        <w:jc w:val="both"/>
      </w:pPr>
      <w:r>
        <w:t>MS: Ellen G. White Manuscript</w:t>
      </w:r>
    </w:p>
    <w:p w14:paraId="5D0F46CF" w14:textId="77777777" w:rsidR="00CC2767" w:rsidRDefault="00000000">
      <w:pPr>
        <w:jc w:val="both"/>
      </w:pPr>
      <w:r>
        <w:t>RH: Review and Herald</w:t>
      </w:r>
    </w:p>
    <w:p w14:paraId="2E1C6158" w14:textId="77777777" w:rsidR="00CC2767" w:rsidRDefault="00000000">
      <w:pPr>
        <w:jc w:val="both"/>
      </w:pPr>
      <w:r>
        <w:t>SD: Sons and Daughters of God</w:t>
      </w:r>
    </w:p>
    <w:p w14:paraId="11CF4743" w14:textId="77777777" w:rsidR="00CC2767" w:rsidRDefault="00000000">
      <w:pPr>
        <w:jc w:val="both"/>
      </w:pPr>
      <w:r>
        <w:t>SG: Spiritual Gifts</w:t>
      </w:r>
    </w:p>
    <w:p w14:paraId="57ED8418" w14:textId="77777777" w:rsidR="00CC2767" w:rsidRDefault="00000000">
      <w:pPr>
        <w:jc w:val="both"/>
      </w:pPr>
      <w:r>
        <w:t>SP: The Spirit of Prophecy</w:t>
      </w:r>
    </w:p>
    <w:p w14:paraId="4DF173BF" w14:textId="77777777" w:rsidR="00CC2767" w:rsidRDefault="00000000">
      <w:pPr>
        <w:jc w:val="both"/>
      </w:pPr>
      <w:r>
        <w:t>ST: Signs of the Times</w:t>
      </w:r>
    </w:p>
    <w:p w14:paraId="42F236DC" w14:textId="77777777" w:rsidR="00CC2767" w:rsidRDefault="00000000">
      <w:pPr>
        <w:jc w:val="both"/>
      </w:pPr>
      <w:r>
        <w:t>Sufferings: The Sufferings of Christ</w:t>
      </w:r>
    </w:p>
    <w:p w14:paraId="612F72E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YI: Youth’s Instructor</w:t>
      </w:r>
    </w:p>
    <w:p w14:paraId="745818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엘렌</w:t>
      </w:r>
      <w:r>
        <w:rPr>
          <w:lang w:eastAsia="ko-KR"/>
        </w:rPr>
        <w:t xml:space="preserve"> G. </w:t>
      </w:r>
      <w:r>
        <w:rPr>
          <w:lang w:eastAsia="ko-KR"/>
        </w:rPr>
        <w:t>화잇의</w:t>
      </w:r>
      <w:r>
        <w:rPr>
          <w:lang w:eastAsia="ko-KR"/>
        </w:rPr>
        <w:t xml:space="preserve"> </w:t>
      </w:r>
      <w:r>
        <w:rPr>
          <w:lang w:eastAsia="ko-KR"/>
        </w:rPr>
        <w:t>저서는</w:t>
      </w:r>
      <w:r>
        <w:rPr>
          <w:lang w:eastAsia="ko-KR"/>
        </w:rPr>
        <w:t xml:space="preserve"> 130</w:t>
      </w:r>
      <w:r>
        <w:rPr>
          <w:lang w:eastAsia="ko-KR"/>
        </w:rPr>
        <w:t>여</w:t>
      </w:r>
      <w:r>
        <w:rPr>
          <w:lang w:eastAsia="ko-KR"/>
        </w:rPr>
        <w:t xml:space="preserve"> </w:t>
      </w:r>
      <w:r>
        <w:rPr>
          <w:lang w:eastAsia="ko-KR"/>
        </w:rPr>
        <w:t>권에</w:t>
      </w:r>
      <w:r>
        <w:rPr>
          <w:lang w:eastAsia="ko-KR"/>
        </w:rPr>
        <w:t xml:space="preserve"> </w:t>
      </w:r>
      <w:r>
        <w:rPr>
          <w:lang w:eastAsia="ko-KR"/>
        </w:rPr>
        <w:t>이르며</w:t>
      </w:r>
      <w:r>
        <w:rPr>
          <w:lang w:eastAsia="ko-KR"/>
        </w:rPr>
        <w:t xml:space="preserve"> </w:t>
      </w:r>
      <w:r>
        <w:rPr>
          <w:lang w:eastAsia="ko-KR"/>
        </w:rPr>
        <w:t>그중에는</w:t>
      </w:r>
      <w:r>
        <w:rPr>
          <w:lang w:eastAsia="ko-KR"/>
        </w:rPr>
        <w:t xml:space="preserve"> </w:t>
      </w:r>
      <w:r>
        <w:rPr>
          <w:lang w:eastAsia="ko-KR"/>
        </w:rPr>
        <w:t>그녀의</w:t>
      </w:r>
      <w:r>
        <w:rPr>
          <w:lang w:eastAsia="ko-KR"/>
        </w:rPr>
        <w:t xml:space="preserve"> </w:t>
      </w:r>
      <w:r>
        <w:rPr>
          <w:lang w:eastAsia="ko-KR"/>
        </w:rPr>
        <w:t>방대한</w:t>
      </w:r>
      <w:r>
        <w:rPr>
          <w:lang w:eastAsia="ko-KR"/>
        </w:rPr>
        <w:t xml:space="preserve"> </w:t>
      </w:r>
      <w:r>
        <w:rPr>
          <w:lang w:eastAsia="ko-KR"/>
        </w:rPr>
        <w:t>원고를</w:t>
      </w:r>
      <w:r>
        <w:rPr>
          <w:lang w:eastAsia="ko-KR"/>
        </w:rPr>
        <w:t xml:space="preserve"> </w:t>
      </w:r>
      <w:r>
        <w:rPr>
          <w:lang w:eastAsia="ko-KR"/>
        </w:rPr>
        <w:t>사후에</w:t>
      </w:r>
      <w:r>
        <w:rPr>
          <w:lang w:eastAsia="ko-KR"/>
        </w:rPr>
        <w:t xml:space="preserve"> </w:t>
      </w:r>
      <w:r>
        <w:rPr>
          <w:lang w:eastAsia="ko-KR"/>
        </w:rPr>
        <w:t>편찬</w:t>
      </w:r>
      <w:r>
        <w:rPr>
          <w:lang w:eastAsia="ko-KR"/>
        </w:rPr>
        <w:t>·</w:t>
      </w:r>
      <w:r>
        <w:rPr>
          <w:lang w:eastAsia="ko-KR"/>
        </w:rPr>
        <w:t>출간한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여성</w:t>
      </w:r>
      <w:r>
        <w:rPr>
          <w:lang w:eastAsia="ko-KR"/>
        </w:rPr>
        <w:t xml:space="preserve"> </w:t>
      </w:r>
      <w:r>
        <w:rPr>
          <w:lang w:eastAsia="ko-KR"/>
        </w:rPr>
        <w:t>저술가로서</w:t>
      </w:r>
      <w:r>
        <w:rPr>
          <w:lang w:eastAsia="ko-KR"/>
        </w:rPr>
        <w:t xml:space="preserve"> </w:t>
      </w:r>
      <w:r>
        <w:rPr>
          <w:lang w:eastAsia="ko-KR"/>
        </w:rPr>
        <w:t>세계에게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번역된</w:t>
      </w:r>
      <w:r>
        <w:rPr>
          <w:lang w:eastAsia="ko-KR"/>
        </w:rPr>
        <w:t xml:space="preserve"> </w:t>
      </w:r>
      <w:r>
        <w:rPr>
          <w:lang w:eastAsia="ko-KR"/>
        </w:rPr>
        <w:t>그녀의</w:t>
      </w:r>
      <w:r>
        <w:rPr>
          <w:lang w:eastAsia="ko-KR"/>
        </w:rPr>
        <w:t xml:space="preserve"> </w:t>
      </w:r>
      <w:r>
        <w:rPr>
          <w:lang w:eastAsia="ko-KR"/>
        </w:rPr>
        <w:t>글은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150</w:t>
      </w:r>
      <w:r>
        <w:rPr>
          <w:lang w:eastAsia="ko-KR"/>
        </w:rPr>
        <w:t>여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출간됐습니다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영감을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그녀는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드높였고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기초로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제시했습니다</w:t>
      </w:r>
      <w:r>
        <w:rPr>
          <w:lang w:eastAsia="ko-KR"/>
        </w:rPr>
        <w:t>.</w:t>
      </w:r>
    </w:p>
    <w:p w14:paraId="537A3006" w14:textId="77777777" w:rsidR="00937A21" w:rsidRDefault="00937A21">
      <w:pPr>
        <w:rPr>
          <w:lang w:eastAsia="ko-KR"/>
        </w:rPr>
      </w:pPr>
      <w:r>
        <w:rPr>
          <w:lang w:eastAsia="ko-KR"/>
        </w:rPr>
        <w:br w:type="page"/>
      </w:r>
    </w:p>
    <w:p w14:paraId="72A0A362" w14:textId="73C7CFC2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왕국</w:t>
      </w:r>
    </w:p>
    <w:p w14:paraId="17A8EB0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4C375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74F3E45C" w14:textId="77777777" w:rsidR="00CC2767" w:rsidRDefault="00CC2767">
      <w:pPr>
        <w:rPr>
          <w:lang w:eastAsia="ko-KR"/>
        </w:rPr>
      </w:pPr>
    </w:p>
    <w:p w14:paraId="4B8CA2D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</w:p>
    <w:p w14:paraId="6D510BD1" w14:textId="77777777" w:rsidR="00CC2767" w:rsidRDefault="00CC2767">
      <w:pPr>
        <w:rPr>
          <w:lang w:eastAsia="ko-KR"/>
        </w:rPr>
      </w:pPr>
    </w:p>
    <w:p w14:paraId="593F43B7" w14:textId="77777777" w:rsidR="00CC2767" w:rsidRDefault="00CC2767">
      <w:pPr>
        <w:rPr>
          <w:lang w:eastAsia="ko-KR"/>
        </w:rPr>
      </w:pPr>
    </w:p>
    <w:p w14:paraId="6B15A7C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갈릴리에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다니사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회당에서</w:t>
      </w:r>
      <w:r>
        <w:rPr>
          <w:lang w:eastAsia="ko-KR"/>
        </w:rPr>
        <w:t xml:space="preserve"> </w:t>
      </w:r>
      <w:r>
        <w:rPr>
          <w:lang w:eastAsia="ko-KR"/>
        </w:rPr>
        <w:t>가르치시며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전파하시며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4:23)</w:t>
      </w:r>
    </w:p>
    <w:p w14:paraId="38D3925B" w14:textId="77777777" w:rsidR="00CC2767" w:rsidRDefault="00CC2767">
      <w:pPr>
        <w:rPr>
          <w:lang w:eastAsia="ko-KR"/>
        </w:rPr>
      </w:pPr>
    </w:p>
    <w:p w14:paraId="27A285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천국이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것임이요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5:2-3). </w:t>
      </w:r>
      <w:r>
        <w:rPr>
          <w:lang w:eastAsia="ko-KR"/>
        </w:rPr>
        <w:t>신비롭고도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놀랐습니다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랍비들에게</w:t>
      </w:r>
      <w:r>
        <w:rPr>
          <w:lang w:eastAsia="ko-KR"/>
        </w:rPr>
        <w:t xml:space="preserve"> </w:t>
      </w:r>
      <w:r>
        <w:rPr>
          <w:lang w:eastAsia="ko-KR"/>
        </w:rPr>
        <w:t>여태까지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자존심을</w:t>
      </w:r>
      <w:r>
        <w:rPr>
          <w:lang w:eastAsia="ko-KR"/>
        </w:rPr>
        <w:t xml:space="preserve"> </w:t>
      </w:r>
      <w:r>
        <w:rPr>
          <w:lang w:eastAsia="ko-KR"/>
        </w:rPr>
        <w:t>편들거나</w:t>
      </w:r>
      <w:r>
        <w:rPr>
          <w:lang w:eastAsia="ko-KR"/>
        </w:rPr>
        <w:t xml:space="preserve"> </w:t>
      </w:r>
      <w:r>
        <w:rPr>
          <w:lang w:eastAsia="ko-KR"/>
        </w:rPr>
        <w:t>야망을</w:t>
      </w:r>
      <w:r>
        <w:rPr>
          <w:lang w:eastAsia="ko-KR"/>
        </w:rPr>
        <w:t xml:space="preserve"> </w:t>
      </w:r>
      <w:r>
        <w:rPr>
          <w:lang w:eastAsia="ko-KR"/>
        </w:rPr>
        <w:t>부추기는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한마디도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선생에게는</w:t>
      </w:r>
      <w:r>
        <w:rPr>
          <w:lang w:eastAsia="ko-KR"/>
        </w:rPr>
        <w:t xml:space="preserve"> </w:t>
      </w:r>
      <w:r>
        <w:rPr>
          <w:lang w:eastAsia="ko-KR"/>
        </w:rPr>
        <w:t>청중을</w:t>
      </w:r>
      <w:r>
        <w:rPr>
          <w:lang w:eastAsia="ko-KR"/>
        </w:rPr>
        <w:t xml:space="preserve"> </w:t>
      </w:r>
      <w:r>
        <w:rPr>
          <w:lang w:eastAsia="ko-KR"/>
        </w:rPr>
        <w:t>사로잡는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달달함이</w:t>
      </w:r>
      <w:r>
        <w:rPr>
          <w:lang w:eastAsia="ko-KR"/>
        </w:rPr>
        <w:t xml:space="preserve"> </w:t>
      </w:r>
      <w:r>
        <w:rPr>
          <w:lang w:eastAsia="ko-KR"/>
        </w:rPr>
        <w:t>꽃향기처럼</w:t>
      </w:r>
      <w:r>
        <w:rPr>
          <w:lang w:eastAsia="ko-KR"/>
        </w:rPr>
        <w:t xml:space="preserve"> </w:t>
      </w:r>
      <w:r>
        <w:rPr>
          <w:lang w:eastAsia="ko-KR"/>
        </w:rPr>
        <w:t>그에게서</w:t>
      </w:r>
      <w:r>
        <w:rPr>
          <w:lang w:eastAsia="ko-KR"/>
        </w:rPr>
        <w:t xml:space="preserve"> </w:t>
      </w:r>
      <w:r>
        <w:rPr>
          <w:lang w:eastAsia="ko-KR"/>
        </w:rPr>
        <w:t>흘러나옵니다</w:t>
      </w:r>
      <w:r>
        <w:rPr>
          <w:lang w:eastAsia="ko-KR"/>
        </w:rPr>
        <w:t>.</w:t>
      </w:r>
    </w:p>
    <w:p w14:paraId="20D8FA5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가난함을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순결함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“</w:t>
      </w:r>
      <w:r>
        <w:rPr>
          <w:lang w:eastAsia="ko-KR"/>
        </w:rPr>
        <w:t>곤고한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가련한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눈먼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벌거벗은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영혼들이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3:17).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갈망했습니다</w:t>
      </w:r>
      <w:r>
        <w:rPr>
          <w:lang w:eastAsia="ko-KR"/>
        </w:rPr>
        <w:t>(</w:t>
      </w:r>
      <w:r>
        <w:rPr>
          <w:lang w:eastAsia="ko-KR"/>
        </w:rPr>
        <w:t>딛</w:t>
      </w:r>
      <w:r>
        <w:rPr>
          <w:lang w:eastAsia="ko-KR"/>
        </w:rPr>
        <w:t xml:space="preserve"> 2:11).</w:t>
      </w:r>
    </w:p>
    <w:p w14:paraId="3F08581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“</w:t>
      </w:r>
      <w:r>
        <w:rPr>
          <w:lang w:eastAsia="ko-KR"/>
        </w:rPr>
        <w:t>천국이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천국이란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예상했던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통치를</w:t>
      </w:r>
      <w:r>
        <w:rPr>
          <w:lang w:eastAsia="ko-KR"/>
        </w:rPr>
        <w:t xml:space="preserve"> </w:t>
      </w:r>
      <w:r>
        <w:rPr>
          <w:lang w:eastAsia="ko-KR"/>
        </w:rPr>
        <w:t>뜻하는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소개하신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가난하고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박해를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백성입니다</w:t>
      </w:r>
      <w:r>
        <w:rPr>
          <w:lang w:eastAsia="ko-KR"/>
        </w:rPr>
        <w:t xml:space="preserve">. </w:t>
      </w:r>
      <w:r>
        <w:rPr>
          <w:lang w:eastAsia="ko-KR"/>
        </w:rPr>
        <w:t>천국은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“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성도의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성취되지는</w:t>
      </w:r>
      <w:r>
        <w:rPr>
          <w:lang w:eastAsia="ko-KR"/>
        </w:rPr>
        <w:t xml:space="preserve"> </w:t>
      </w:r>
      <w:r>
        <w:rPr>
          <w:lang w:eastAsia="ko-KR"/>
        </w:rPr>
        <w:t>않았어도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시작된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골</w:t>
      </w:r>
      <w:r>
        <w:rPr>
          <w:lang w:eastAsia="ko-KR"/>
        </w:rPr>
        <w:t xml:space="preserve"> 1:12).</w:t>
      </w:r>
    </w:p>
    <w:p w14:paraId="3E28093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결핍을</w:t>
      </w:r>
      <w:r>
        <w:rPr>
          <w:lang w:eastAsia="ko-KR"/>
        </w:rPr>
        <w:t xml:space="preserve"> </w:t>
      </w:r>
      <w:r>
        <w:rPr>
          <w:lang w:eastAsia="ko-KR"/>
        </w:rPr>
        <w:t>뼈저리게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풍족한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궁핍을</w:t>
      </w:r>
      <w:r>
        <w:rPr>
          <w:lang w:eastAsia="ko-KR"/>
        </w:rPr>
        <w:t xml:space="preserve"> </w:t>
      </w:r>
      <w:r>
        <w:rPr>
          <w:lang w:eastAsia="ko-KR"/>
        </w:rPr>
        <w:t>채우라고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보증이신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있으시며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과거에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있었더라도</w:t>
      </w:r>
      <w:r>
        <w:rPr>
          <w:lang w:eastAsia="ko-KR"/>
        </w:rPr>
        <w:t xml:space="preserve">,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형편이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비관적이라도</w:t>
      </w:r>
      <w:r>
        <w:rPr>
          <w:lang w:eastAsia="ko-KR"/>
        </w:rPr>
        <w:t xml:space="preserve">,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기댈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절망적인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간다면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인정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멀리서</w:t>
      </w:r>
      <w:r>
        <w:rPr>
          <w:lang w:eastAsia="ko-KR"/>
        </w:rPr>
        <w:t xml:space="preserve"> </w:t>
      </w:r>
      <w:r>
        <w:rPr>
          <w:lang w:eastAsia="ko-KR"/>
        </w:rPr>
        <w:t>달려와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얼싸안고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옷으로</w:t>
      </w:r>
      <w:r>
        <w:rPr>
          <w:lang w:eastAsia="ko-KR"/>
        </w:rPr>
        <w:t xml:space="preserve"> </w:t>
      </w:r>
      <w:r>
        <w:rPr>
          <w:lang w:eastAsia="ko-KR"/>
        </w:rPr>
        <w:t>감싸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0F6C99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『산상보훈』</w:t>
      </w:r>
      <w:r>
        <w:rPr>
          <w:lang w:eastAsia="ko-KR"/>
        </w:rPr>
        <w:t xml:space="preserve"> 6-9</w:t>
      </w:r>
    </w:p>
    <w:p w14:paraId="36A17A2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BD910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016E021F" w14:textId="77777777" w:rsidR="00CC2767" w:rsidRDefault="00CC2767">
      <w:pPr>
        <w:rPr>
          <w:lang w:eastAsia="ko-KR"/>
        </w:rPr>
      </w:pPr>
    </w:p>
    <w:p w14:paraId="74541F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5A599792" w14:textId="77777777" w:rsidR="00CC2767" w:rsidRDefault="00CC2767">
      <w:pPr>
        <w:rPr>
          <w:lang w:eastAsia="ko-KR"/>
        </w:rPr>
      </w:pPr>
    </w:p>
    <w:p w14:paraId="3A18A491" w14:textId="77777777" w:rsidR="00CC2767" w:rsidRDefault="00CC2767">
      <w:pPr>
        <w:rPr>
          <w:lang w:eastAsia="ko-KR"/>
        </w:rPr>
      </w:pPr>
    </w:p>
    <w:p w14:paraId="5E6E11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>”(</w:t>
      </w:r>
      <w:r>
        <w:rPr>
          <w:lang w:eastAsia="ko-KR"/>
        </w:rPr>
        <w:t>딛</w:t>
      </w:r>
      <w:r>
        <w:rPr>
          <w:lang w:eastAsia="ko-KR"/>
        </w:rPr>
        <w:t xml:space="preserve"> 2:11)</w:t>
      </w:r>
    </w:p>
    <w:p w14:paraId="3F916A1B" w14:textId="77777777" w:rsidR="00CC2767" w:rsidRDefault="00CC2767">
      <w:pPr>
        <w:rPr>
          <w:lang w:eastAsia="ko-KR"/>
        </w:rPr>
      </w:pPr>
    </w:p>
    <w:p w14:paraId="48A058B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정죄를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 ‘</w:t>
      </w:r>
      <w:r>
        <w:rPr>
          <w:lang w:eastAsia="ko-KR"/>
        </w:rPr>
        <w:t>은혜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말뜻을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섬기면서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베풀지는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필요했던</w:t>
      </w:r>
      <w:r>
        <w:rPr>
          <w:lang w:eastAsia="ko-KR"/>
        </w:rPr>
        <w:t xml:space="preserve"> </w:t>
      </w:r>
      <w:r>
        <w:rPr>
          <w:lang w:eastAsia="ko-KR"/>
        </w:rPr>
        <w:t>적도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A7916B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은혜란</w:t>
      </w:r>
      <w:r>
        <w:rPr>
          <w:lang w:eastAsia="ko-KR"/>
        </w:rPr>
        <w:t xml:space="preserve"> </w:t>
      </w:r>
      <w:r>
        <w:rPr>
          <w:lang w:eastAsia="ko-KR"/>
        </w:rPr>
        <w:t>무가치한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않았는데도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갈급한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베푸십니다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약속하시는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있어서가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곤궁함이야말로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조건인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2692B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무효</w:t>
      </w:r>
      <w:r>
        <w:rPr>
          <w:lang w:eastAsia="ko-KR"/>
        </w:rPr>
        <w:t xml:space="preserve"> </w:t>
      </w:r>
      <w:r>
        <w:rPr>
          <w:lang w:eastAsia="ko-KR"/>
        </w:rPr>
        <w:t>처리하시거나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대신하지는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함께합니다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다가갑니다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작용할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정당성이</w:t>
      </w:r>
      <w:r>
        <w:rPr>
          <w:lang w:eastAsia="ko-KR"/>
        </w:rPr>
        <w:t xml:space="preserve"> </w:t>
      </w:r>
      <w:r>
        <w:rPr>
          <w:lang w:eastAsia="ko-KR"/>
        </w:rPr>
        <w:t>입증됩니다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실천하는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드높여지고</w:t>
      </w:r>
      <w:r>
        <w:rPr>
          <w:lang w:eastAsia="ko-KR"/>
        </w:rPr>
        <w:t xml:space="preserve"> </w:t>
      </w:r>
      <w:r>
        <w:rPr>
          <w:lang w:eastAsia="ko-KR"/>
        </w:rPr>
        <w:t>영예를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순전하고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짓밟는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증언하고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1896. 8. 15.).</w:t>
      </w:r>
    </w:p>
    <w:p w14:paraId="37C899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사랑하셨습니다</w:t>
      </w:r>
      <w:r>
        <w:rPr>
          <w:lang w:eastAsia="ko-KR"/>
        </w:rPr>
        <w:t>. 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죄인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”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죽으셔서</w:t>
      </w:r>
      <w:r>
        <w:rPr>
          <w:lang w:eastAsia="ko-KR"/>
        </w:rPr>
        <w:t xml:space="preserve"> </w:t>
      </w:r>
      <w:r>
        <w:rPr>
          <w:lang w:eastAsia="ko-KR"/>
        </w:rPr>
        <w:t>완전하고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베푸셨습니다</w:t>
      </w:r>
      <w:r>
        <w:rPr>
          <w:lang w:eastAsia="ko-KR"/>
        </w:rPr>
        <w:t>(</w:t>
      </w:r>
      <w:r>
        <w:rPr>
          <w:lang w:eastAsia="ko-KR"/>
        </w:rPr>
        <w:t>롬</w:t>
      </w:r>
      <w:r>
        <w:rPr>
          <w:lang w:eastAsia="ko-KR"/>
        </w:rPr>
        <w:t xml:space="preserve"> 5:8). </w:t>
      </w:r>
      <w:r>
        <w:rPr>
          <w:lang w:eastAsia="ko-KR"/>
        </w:rPr>
        <w:t>불순종한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진노와</w:t>
      </w:r>
      <w:r>
        <w:rPr>
          <w:lang w:eastAsia="ko-KR"/>
        </w:rPr>
        <w:t xml:space="preserve"> </w:t>
      </w:r>
      <w:r>
        <w:rPr>
          <w:lang w:eastAsia="ko-KR"/>
        </w:rPr>
        <w:t>정죄를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마땅하지만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미약한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싸우도록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싸웁니다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합하여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무찌를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“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8:37)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).</w:t>
      </w:r>
    </w:p>
    <w:p w14:paraId="25B54CC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74FCF4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0BD0A8B9" w14:textId="77777777" w:rsidR="00CC2767" w:rsidRDefault="00CC2767">
      <w:pPr>
        <w:rPr>
          <w:lang w:eastAsia="ko-KR"/>
        </w:rPr>
      </w:pPr>
    </w:p>
    <w:p w14:paraId="5EE57C5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정하신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</w:p>
    <w:p w14:paraId="24DF620F" w14:textId="77777777" w:rsidR="00CC2767" w:rsidRDefault="00CC2767">
      <w:pPr>
        <w:rPr>
          <w:lang w:eastAsia="ko-KR"/>
        </w:rPr>
      </w:pPr>
    </w:p>
    <w:p w14:paraId="28C18E20" w14:textId="77777777" w:rsidR="00CC2767" w:rsidRDefault="00CC2767">
      <w:pPr>
        <w:rPr>
          <w:lang w:eastAsia="ko-KR"/>
        </w:rPr>
      </w:pPr>
    </w:p>
    <w:p w14:paraId="24762F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차매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보내사</w:t>
      </w:r>
      <w:r>
        <w:rPr>
          <w:lang w:eastAsia="ko-KR"/>
        </w:rPr>
        <w:t>…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속량하시고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명분을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4:4-5)</w:t>
      </w:r>
    </w:p>
    <w:p w14:paraId="6510CA34" w14:textId="77777777" w:rsidR="00CC2767" w:rsidRDefault="00CC2767">
      <w:pPr>
        <w:rPr>
          <w:lang w:eastAsia="ko-KR"/>
        </w:rPr>
      </w:pPr>
    </w:p>
    <w:p w14:paraId="502A277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강림하실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결정됐습니다</w:t>
      </w:r>
      <w:r>
        <w:rPr>
          <w:lang w:eastAsia="ko-KR"/>
        </w:rPr>
        <w:t xml:space="preserve">.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알리는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시계가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시각을</w:t>
      </w:r>
      <w:r>
        <w:rPr>
          <w:lang w:eastAsia="ko-KR"/>
        </w:rPr>
        <w:t xml:space="preserve"> </w:t>
      </w:r>
      <w:r>
        <w:rPr>
          <w:lang w:eastAsia="ko-KR"/>
        </w:rPr>
        <w:t>가리키자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베들레헴에</w:t>
      </w:r>
      <w:r>
        <w:rPr>
          <w:lang w:eastAsia="ko-KR"/>
        </w:rPr>
        <w:t xml:space="preserve"> </w:t>
      </w:r>
      <w:r>
        <w:rPr>
          <w:lang w:eastAsia="ko-KR"/>
        </w:rPr>
        <w:t>탄생하셨습니다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섭리가</w:t>
      </w:r>
      <w:r>
        <w:rPr>
          <w:lang w:eastAsia="ko-KR"/>
        </w:rPr>
        <w:t xml:space="preserve"> </w:t>
      </w:r>
      <w:r>
        <w:rPr>
          <w:lang w:eastAsia="ko-KR"/>
        </w:rPr>
        <w:t>나라들의</w:t>
      </w:r>
      <w:r>
        <w:rPr>
          <w:lang w:eastAsia="ko-KR"/>
        </w:rPr>
        <w:t xml:space="preserve"> </w:t>
      </w:r>
      <w:r>
        <w:rPr>
          <w:lang w:eastAsia="ko-KR"/>
        </w:rPr>
        <w:t>움직임과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충동과</w:t>
      </w:r>
      <w:r>
        <w:rPr>
          <w:lang w:eastAsia="ko-KR"/>
        </w:rPr>
        <w:t xml:space="preserve"> </w:t>
      </w:r>
      <w:r>
        <w:rPr>
          <w:lang w:eastAsia="ko-KR"/>
        </w:rPr>
        <w:t>세력의</w:t>
      </w:r>
      <w:r>
        <w:rPr>
          <w:lang w:eastAsia="ko-KR"/>
        </w:rPr>
        <w:t xml:space="preserve"> </w:t>
      </w:r>
      <w:r>
        <w:rPr>
          <w:lang w:eastAsia="ko-KR"/>
        </w:rPr>
        <w:t>물결을</w:t>
      </w:r>
      <w:r>
        <w:rPr>
          <w:lang w:eastAsia="ko-KR"/>
        </w:rPr>
        <w:t xml:space="preserve"> </w:t>
      </w:r>
      <w:r>
        <w:rPr>
          <w:lang w:eastAsia="ko-KR"/>
        </w:rPr>
        <w:t>지도하여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강림하실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무르익었습니다</w:t>
      </w:r>
      <w:r>
        <w:rPr>
          <w:lang w:eastAsia="ko-KR"/>
        </w:rPr>
        <w:t>.</w:t>
      </w:r>
    </w:p>
    <w:p w14:paraId="7C392D1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속임수가</w:t>
      </w:r>
      <w:r>
        <w:rPr>
          <w:lang w:eastAsia="ko-KR"/>
        </w:rPr>
        <w:t xml:space="preserve"> </w:t>
      </w:r>
      <w:r>
        <w:rPr>
          <w:lang w:eastAsia="ko-KR"/>
        </w:rPr>
        <w:t>최고조에</w:t>
      </w:r>
      <w:r>
        <w:rPr>
          <w:lang w:eastAsia="ko-KR"/>
        </w:rPr>
        <w:t xml:space="preserve"> </w:t>
      </w:r>
      <w:r>
        <w:rPr>
          <w:lang w:eastAsia="ko-KR"/>
        </w:rPr>
        <w:t>달했습니다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타락시키는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수단이</w:t>
      </w:r>
      <w:r>
        <w:rPr>
          <w:lang w:eastAsia="ko-KR"/>
        </w:rPr>
        <w:t xml:space="preserve"> </w:t>
      </w:r>
      <w:r>
        <w:rPr>
          <w:lang w:eastAsia="ko-KR"/>
        </w:rPr>
        <w:t>가동되고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불행을</w:t>
      </w:r>
      <w:r>
        <w:rPr>
          <w:lang w:eastAsia="ko-KR"/>
        </w:rPr>
        <w:t xml:space="preserve"> </w:t>
      </w:r>
      <w:r>
        <w:rPr>
          <w:lang w:eastAsia="ko-KR"/>
        </w:rPr>
        <w:t>응시하셨습니다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잔인무도함에</w:t>
      </w:r>
      <w:r>
        <w:rPr>
          <w:lang w:eastAsia="ko-KR"/>
        </w:rPr>
        <w:t xml:space="preserve"> </w:t>
      </w:r>
      <w:r>
        <w:rPr>
          <w:lang w:eastAsia="ko-KR"/>
        </w:rPr>
        <w:t>희생당하는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애처롭게</w:t>
      </w:r>
      <w:r>
        <w:rPr>
          <w:lang w:eastAsia="ko-KR"/>
        </w:rPr>
        <w:t xml:space="preserve"> </w:t>
      </w:r>
      <w:r>
        <w:rPr>
          <w:lang w:eastAsia="ko-KR"/>
        </w:rPr>
        <w:t>바라보셨습니다</w:t>
      </w:r>
      <w:r>
        <w:rPr>
          <w:lang w:eastAsia="ko-KR"/>
        </w:rPr>
        <w:t xml:space="preserve">. </w:t>
      </w:r>
      <w:r>
        <w:rPr>
          <w:lang w:eastAsia="ko-KR"/>
        </w:rPr>
        <w:t>썩어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살해당하고</w:t>
      </w:r>
      <w:r>
        <w:rPr>
          <w:lang w:eastAsia="ko-KR"/>
        </w:rPr>
        <w:t xml:space="preserve"> </w:t>
      </w:r>
      <w:r>
        <w:rPr>
          <w:lang w:eastAsia="ko-KR"/>
        </w:rPr>
        <w:t>잃어버림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>. …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떠난</w:t>
      </w:r>
      <w:r>
        <w:rPr>
          <w:lang w:eastAsia="ko-KR"/>
        </w:rPr>
        <w:t xml:space="preserve"> </w:t>
      </w:r>
      <w:r>
        <w:rPr>
          <w:lang w:eastAsia="ko-KR"/>
        </w:rPr>
        <w:t>인간에게는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만천하에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분에게서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받아야만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883A6E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거민들은</w:t>
      </w:r>
      <w:r>
        <w:rPr>
          <w:lang w:eastAsia="ko-KR"/>
        </w:rPr>
        <w:t xml:space="preserve"> </w:t>
      </w:r>
      <w:r>
        <w:rPr>
          <w:lang w:eastAsia="ko-KR"/>
        </w:rPr>
        <w:t>혹시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거민을</w:t>
      </w:r>
      <w:r>
        <w:rPr>
          <w:lang w:eastAsia="ko-KR"/>
        </w:rPr>
        <w:t xml:space="preserve"> </w:t>
      </w:r>
      <w:r>
        <w:rPr>
          <w:lang w:eastAsia="ko-KR"/>
        </w:rPr>
        <w:t>쓸어버리지는</w:t>
      </w:r>
      <w:r>
        <w:rPr>
          <w:lang w:eastAsia="ko-KR"/>
        </w:rPr>
        <w:t xml:space="preserve"> </w:t>
      </w:r>
      <w:r>
        <w:rPr>
          <w:lang w:eastAsia="ko-KR"/>
        </w:rPr>
        <w:t>않으실지</w:t>
      </w:r>
      <w:r>
        <w:rPr>
          <w:lang w:eastAsia="ko-KR"/>
        </w:rPr>
        <w:t xml:space="preserve"> </w:t>
      </w:r>
      <w:r>
        <w:rPr>
          <w:lang w:eastAsia="ko-KR"/>
        </w:rPr>
        <w:t>눈여겨보았습니다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멸하지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구원하려고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보내셨습니다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거머쥘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,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베푸셨습니다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사악함에도</w:t>
      </w:r>
      <w:r>
        <w:rPr>
          <w:lang w:eastAsia="ko-KR"/>
        </w:rPr>
        <w:t xml:space="preserve"> </w:t>
      </w:r>
      <w:r>
        <w:rPr>
          <w:lang w:eastAsia="ko-KR"/>
        </w:rPr>
        <w:t>불구하고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신호가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찼고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홍수처럼</w:t>
      </w:r>
      <w:r>
        <w:rPr>
          <w:lang w:eastAsia="ko-KR"/>
        </w:rPr>
        <w:t xml:space="preserve"> </w:t>
      </w:r>
      <w:r>
        <w:rPr>
          <w:lang w:eastAsia="ko-KR"/>
        </w:rPr>
        <w:t>쏟아부으시며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 xml:space="preserve">.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완성되는</w:t>
      </w:r>
      <w:r>
        <w:rPr>
          <w:lang w:eastAsia="ko-KR"/>
        </w:rPr>
        <w:t xml:space="preserve"> </w:t>
      </w:r>
      <w:r>
        <w:rPr>
          <w:lang w:eastAsia="ko-KR"/>
        </w:rPr>
        <w:t>그날까지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방해받거나</w:t>
      </w:r>
      <w:r>
        <w:rPr>
          <w:lang w:eastAsia="ko-KR"/>
        </w:rPr>
        <w:t xml:space="preserve"> </w:t>
      </w:r>
      <w:r>
        <w:rPr>
          <w:lang w:eastAsia="ko-KR"/>
        </w:rPr>
        <w:t>움츠러들지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은혜입니다</w:t>
      </w:r>
      <w:r>
        <w:rPr>
          <w:lang w:eastAsia="ko-KR"/>
        </w:rPr>
        <w:t>.</w:t>
      </w:r>
    </w:p>
    <w:p w14:paraId="2DA75E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일그러뜨리는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성공했다며</w:t>
      </w:r>
      <w:r>
        <w:rPr>
          <w:lang w:eastAsia="ko-KR"/>
        </w:rPr>
        <w:t xml:space="preserve"> </w:t>
      </w:r>
      <w:r>
        <w:rPr>
          <w:lang w:eastAsia="ko-KR"/>
        </w:rPr>
        <w:t>기뻐하고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회복시키시려고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파괴된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빚어낼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장악한</w:t>
      </w:r>
      <w:r>
        <w:rPr>
          <w:lang w:eastAsia="ko-KR"/>
        </w:rPr>
        <w:t xml:space="preserve"> </w:t>
      </w:r>
      <w:r>
        <w:rPr>
          <w:lang w:eastAsia="ko-KR"/>
        </w:rPr>
        <w:t>악마를</w:t>
      </w:r>
      <w:r>
        <w:rPr>
          <w:lang w:eastAsia="ko-KR"/>
        </w:rPr>
        <w:t xml:space="preserve"> </w:t>
      </w:r>
      <w:r>
        <w:rPr>
          <w:lang w:eastAsia="ko-KR"/>
        </w:rPr>
        <w:t>내쫓으러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진토에서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내려고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망가진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품성으로</w:t>
      </w:r>
      <w:r>
        <w:rPr>
          <w:lang w:eastAsia="ko-KR"/>
        </w:rPr>
        <w:t xml:space="preserve"> </w:t>
      </w:r>
      <w:r>
        <w:rPr>
          <w:lang w:eastAsia="ko-KR"/>
        </w:rPr>
        <w:t>고치려고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</w:t>
      </w:r>
    </w:p>
    <w:p w14:paraId="08CE6E5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 xml:space="preserve"> 32-38</w:t>
      </w:r>
    </w:p>
    <w:p w14:paraId="726C8E0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991446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64FA4DE1" w14:textId="77777777" w:rsidR="00CC2767" w:rsidRDefault="00CC2767">
      <w:pPr>
        <w:rPr>
          <w:lang w:eastAsia="ko-KR"/>
        </w:rPr>
      </w:pPr>
    </w:p>
    <w:p w14:paraId="718A93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초림의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6C49320C" w14:textId="77777777" w:rsidR="00CC2767" w:rsidRDefault="00CC2767">
      <w:pPr>
        <w:rPr>
          <w:lang w:eastAsia="ko-KR"/>
        </w:rPr>
      </w:pPr>
    </w:p>
    <w:p w14:paraId="4F11D824" w14:textId="77777777" w:rsidR="00CC2767" w:rsidRDefault="00CC2767">
      <w:pPr>
        <w:rPr>
          <w:lang w:eastAsia="ko-KR"/>
        </w:rPr>
      </w:pPr>
    </w:p>
    <w:p w14:paraId="7A9DB8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갈릴리에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전파하여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찼고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왔으니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믿으라</w:t>
      </w:r>
      <w:r>
        <w:rPr>
          <w:lang w:eastAsia="ko-KR"/>
        </w:rPr>
        <w:t xml:space="preserve"> </w:t>
      </w:r>
      <w:r>
        <w:rPr>
          <w:lang w:eastAsia="ko-KR"/>
        </w:rPr>
        <w:t>하시더라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1:14-15)</w:t>
      </w:r>
    </w:p>
    <w:p w14:paraId="0FBE6433" w14:textId="77777777" w:rsidR="00CC2767" w:rsidRDefault="00CC2767">
      <w:pPr>
        <w:rPr>
          <w:lang w:eastAsia="ko-KR"/>
        </w:rPr>
      </w:pPr>
    </w:p>
    <w:p w14:paraId="1616C3F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갈릴리를</w:t>
      </w:r>
      <w:r>
        <w:rPr>
          <w:lang w:eastAsia="ko-KR"/>
        </w:rPr>
        <w:t xml:space="preserve"> </w:t>
      </w:r>
      <w:r>
        <w:rPr>
          <w:lang w:eastAsia="ko-KR"/>
        </w:rPr>
        <w:t>지나시면서</w:t>
      </w:r>
      <w:r>
        <w:rPr>
          <w:lang w:eastAsia="ko-KR"/>
        </w:rPr>
        <w:t xml:space="preserve"> </w:t>
      </w:r>
      <w:r>
        <w:rPr>
          <w:lang w:eastAsia="ko-KR"/>
        </w:rPr>
        <w:t>도시와</w:t>
      </w:r>
      <w:r>
        <w:rPr>
          <w:lang w:eastAsia="ko-KR"/>
        </w:rPr>
        <w:t xml:space="preserve"> </w:t>
      </w:r>
      <w:r>
        <w:rPr>
          <w:lang w:eastAsia="ko-KR"/>
        </w:rPr>
        <w:t>촌락에서</w:t>
      </w:r>
      <w:r>
        <w:rPr>
          <w:lang w:eastAsia="ko-KR"/>
        </w:rPr>
        <w:t xml:space="preserve"> </w:t>
      </w:r>
      <w:r>
        <w:rPr>
          <w:lang w:eastAsia="ko-KR"/>
        </w:rPr>
        <w:t>모여든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치료하셨습니다</w:t>
      </w:r>
      <w:r>
        <w:rPr>
          <w:lang w:eastAsia="ko-KR"/>
        </w:rPr>
        <w:t xml:space="preserve">. </w:t>
      </w:r>
      <w:r>
        <w:rPr>
          <w:lang w:eastAsia="ko-KR"/>
        </w:rPr>
        <w:t>유다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인접한</w:t>
      </w:r>
      <w:r>
        <w:rPr>
          <w:lang w:eastAsia="ko-KR"/>
        </w:rPr>
        <w:t xml:space="preserve"> </w:t>
      </w:r>
      <w:r>
        <w:rPr>
          <w:lang w:eastAsia="ko-KR"/>
        </w:rPr>
        <w:t>지방에서</w:t>
      </w:r>
      <w:r>
        <w:rPr>
          <w:lang w:eastAsia="ko-KR"/>
        </w:rPr>
        <w:t xml:space="preserve"> </w:t>
      </w:r>
      <w:r>
        <w:rPr>
          <w:lang w:eastAsia="ko-KR"/>
        </w:rPr>
        <w:t>찾아온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숨길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대중의</w:t>
      </w:r>
      <w:r>
        <w:rPr>
          <w:lang w:eastAsia="ko-KR"/>
        </w:rPr>
        <w:t xml:space="preserve"> </w:t>
      </w:r>
      <w:r>
        <w:rPr>
          <w:lang w:eastAsia="ko-KR"/>
        </w:rPr>
        <w:t>열기가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뜨거웠으므로</w:t>
      </w:r>
      <w:r>
        <w:rPr>
          <w:lang w:eastAsia="ko-KR"/>
        </w:rPr>
        <w:t xml:space="preserve">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당국자들이</w:t>
      </w:r>
      <w:r>
        <w:rPr>
          <w:lang w:eastAsia="ko-KR"/>
        </w:rPr>
        <w:t xml:space="preserve"> </w:t>
      </w:r>
      <w:r>
        <w:rPr>
          <w:lang w:eastAsia="ko-KR"/>
        </w:rPr>
        <w:t>민란을</w:t>
      </w:r>
      <w:r>
        <w:rPr>
          <w:lang w:eastAsia="ko-KR"/>
        </w:rPr>
        <w:t xml:space="preserve"> </w:t>
      </w:r>
      <w:r>
        <w:rPr>
          <w:lang w:eastAsia="ko-KR"/>
        </w:rPr>
        <w:t>우려할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신중하게</w:t>
      </w:r>
      <w:r>
        <w:rPr>
          <w:lang w:eastAsia="ko-KR"/>
        </w:rPr>
        <w:t xml:space="preserve"> </w:t>
      </w:r>
      <w:r>
        <w:rPr>
          <w:lang w:eastAsia="ko-KR"/>
        </w:rPr>
        <w:t>대처해야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내려왔습니다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목말랐던</w:t>
      </w:r>
      <w:r>
        <w:rPr>
          <w:lang w:eastAsia="ko-KR"/>
        </w:rPr>
        <w:t xml:space="preserve"> </w:t>
      </w:r>
      <w:r>
        <w:rPr>
          <w:lang w:eastAsia="ko-KR"/>
        </w:rPr>
        <w:t>영혼들이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마음껏</w:t>
      </w:r>
      <w:r>
        <w:rPr>
          <w:lang w:eastAsia="ko-KR"/>
        </w:rPr>
        <w:t xml:space="preserve"> </w:t>
      </w:r>
      <w:r>
        <w:rPr>
          <w:lang w:eastAsia="ko-KR"/>
        </w:rPr>
        <w:t>누렸습니다</w:t>
      </w:r>
      <w:r>
        <w:rPr>
          <w:lang w:eastAsia="ko-KR"/>
        </w:rPr>
        <w:t>.</w:t>
      </w:r>
    </w:p>
    <w:p w14:paraId="02694AA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전하신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예언에</w:t>
      </w:r>
      <w:r>
        <w:rPr>
          <w:lang w:eastAsia="ko-KR"/>
        </w:rPr>
        <w:t xml:space="preserve"> </w:t>
      </w:r>
      <w:r>
        <w:rPr>
          <w:lang w:eastAsia="ko-KR"/>
        </w:rPr>
        <w:t>기초한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성취되었다고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선언하신</w:t>
      </w:r>
      <w:r>
        <w:rPr>
          <w:lang w:eastAsia="ko-KR"/>
        </w:rPr>
        <w:t xml:space="preserve"> ‘</w:t>
      </w:r>
      <w:r>
        <w:rPr>
          <w:lang w:eastAsia="ko-KR"/>
        </w:rPr>
        <w:t>때</w:t>
      </w:r>
      <w:r>
        <w:rPr>
          <w:lang w:eastAsia="ko-KR"/>
        </w:rPr>
        <w:t>’</w:t>
      </w:r>
      <w:r>
        <w:rPr>
          <w:lang w:eastAsia="ko-KR"/>
        </w:rPr>
        <w:t>란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 </w:t>
      </w:r>
      <w:r>
        <w:rPr>
          <w:lang w:eastAsia="ko-KR"/>
        </w:rPr>
        <w:t>가브리엘이</w:t>
      </w:r>
      <w:r>
        <w:rPr>
          <w:lang w:eastAsia="ko-KR"/>
        </w:rPr>
        <w:t xml:space="preserve"> </w:t>
      </w:r>
      <w:r>
        <w:rPr>
          <w:lang w:eastAsia="ko-KR"/>
        </w:rPr>
        <w:t>다니엘에게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시기를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…“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깨달아</w:t>
      </w:r>
      <w:r>
        <w:rPr>
          <w:lang w:eastAsia="ko-KR"/>
        </w:rPr>
        <w:t xml:space="preserve"> </w:t>
      </w:r>
      <w:r>
        <w:rPr>
          <w:lang w:eastAsia="ko-KR"/>
        </w:rPr>
        <w:t>알지니라</w:t>
      </w:r>
      <w:r>
        <w:rPr>
          <w:lang w:eastAsia="ko-KR"/>
        </w:rPr>
        <w:t xml:space="preserve"> </w:t>
      </w:r>
      <w:r>
        <w:rPr>
          <w:lang w:eastAsia="ko-KR"/>
        </w:rPr>
        <w:t>예루살렘을</w:t>
      </w:r>
      <w:r>
        <w:rPr>
          <w:lang w:eastAsia="ko-KR"/>
        </w:rPr>
        <w:t xml:space="preserve"> </w:t>
      </w:r>
      <w:r>
        <w:rPr>
          <w:lang w:eastAsia="ko-KR"/>
        </w:rPr>
        <w:t>중건하라는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  <w:r>
        <w:rPr>
          <w:lang w:eastAsia="ko-KR"/>
        </w:rPr>
        <w:t xml:space="preserve"> </w:t>
      </w:r>
      <w:r>
        <w:rPr>
          <w:lang w:eastAsia="ko-KR"/>
        </w:rPr>
        <w:t>부음을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일어나기까지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이레와</w:t>
      </w:r>
      <w:r>
        <w:rPr>
          <w:lang w:eastAsia="ko-KR"/>
        </w:rPr>
        <w:t xml:space="preserve"> </w:t>
      </w:r>
      <w:r>
        <w:rPr>
          <w:lang w:eastAsia="ko-KR"/>
        </w:rPr>
        <w:t>예순두</w:t>
      </w:r>
      <w:r>
        <w:rPr>
          <w:lang w:eastAsia="ko-KR"/>
        </w:rPr>
        <w:t xml:space="preserve"> </w:t>
      </w:r>
      <w:r>
        <w:rPr>
          <w:lang w:eastAsia="ko-KR"/>
        </w:rPr>
        <w:t>이레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9:25),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예순아홉</w:t>
      </w:r>
      <w:r>
        <w:rPr>
          <w:lang w:eastAsia="ko-KR"/>
        </w:rPr>
        <w:t xml:space="preserve"> </w:t>
      </w:r>
      <w:r>
        <w:rPr>
          <w:lang w:eastAsia="ko-KR"/>
        </w:rPr>
        <w:t>이레이자</w:t>
      </w:r>
      <w:r>
        <w:rPr>
          <w:lang w:eastAsia="ko-KR"/>
        </w:rPr>
        <w:t xml:space="preserve"> 483</w:t>
      </w:r>
      <w:r>
        <w:rPr>
          <w:lang w:eastAsia="ko-KR"/>
        </w:rPr>
        <w:t>년이라고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설명했습니다</w:t>
      </w:r>
      <w:r>
        <w:rPr>
          <w:lang w:eastAsia="ko-KR"/>
        </w:rPr>
        <w:t xml:space="preserve">. </w:t>
      </w:r>
      <w:r>
        <w:rPr>
          <w:lang w:eastAsia="ko-KR"/>
        </w:rPr>
        <w:t>아르타크세르크세스</w:t>
      </w:r>
      <w:r>
        <w:rPr>
          <w:lang w:eastAsia="ko-KR"/>
        </w:rPr>
        <w:t xml:space="preserve"> </w:t>
      </w:r>
      <w:r>
        <w:rPr>
          <w:lang w:eastAsia="ko-KR"/>
        </w:rPr>
        <w:t>롱기마누스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아닥사스다</w:t>
      </w:r>
      <w:r>
        <w:rPr>
          <w:lang w:eastAsia="ko-KR"/>
        </w:rPr>
        <w:t xml:space="preserve"> 1</w:t>
      </w:r>
      <w:r>
        <w:rPr>
          <w:lang w:eastAsia="ko-KR"/>
        </w:rPr>
        <w:t>세의</w:t>
      </w:r>
      <w:r>
        <w:rPr>
          <w:lang w:eastAsia="ko-KR"/>
        </w:rPr>
        <w:t xml:space="preserve"> </w:t>
      </w:r>
      <w:r>
        <w:rPr>
          <w:lang w:eastAsia="ko-KR"/>
        </w:rPr>
        <w:t>칙령으로</w:t>
      </w:r>
      <w:r>
        <w:rPr>
          <w:lang w:eastAsia="ko-KR"/>
        </w:rPr>
        <w:t xml:space="preserve"> </w:t>
      </w:r>
      <w:r>
        <w:rPr>
          <w:lang w:eastAsia="ko-KR"/>
        </w:rPr>
        <w:t>끝을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예루살렘</w:t>
      </w:r>
      <w:r>
        <w:rPr>
          <w:lang w:eastAsia="ko-KR"/>
        </w:rPr>
        <w:t xml:space="preserve"> </w:t>
      </w:r>
      <w:r>
        <w:rPr>
          <w:lang w:eastAsia="ko-KR"/>
        </w:rPr>
        <w:t>중건령은</w:t>
      </w:r>
      <w:r>
        <w:rPr>
          <w:lang w:eastAsia="ko-KR"/>
        </w:rPr>
        <w:t xml:space="preserve"> </w:t>
      </w:r>
      <w:r>
        <w:rPr>
          <w:lang w:eastAsia="ko-KR"/>
        </w:rPr>
        <w:t>기원전</w:t>
      </w:r>
      <w:r>
        <w:rPr>
          <w:lang w:eastAsia="ko-KR"/>
        </w:rPr>
        <w:t xml:space="preserve"> 457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가을에</w:t>
      </w:r>
      <w:r>
        <w:rPr>
          <w:lang w:eastAsia="ko-KR"/>
        </w:rPr>
        <w:t xml:space="preserve"> </w:t>
      </w:r>
      <w:r>
        <w:rPr>
          <w:lang w:eastAsia="ko-KR"/>
        </w:rPr>
        <w:t>효력이</w:t>
      </w:r>
      <w:r>
        <w:rPr>
          <w:lang w:eastAsia="ko-KR"/>
        </w:rPr>
        <w:t xml:space="preserve"> </w:t>
      </w:r>
      <w:r>
        <w:rPr>
          <w:lang w:eastAsia="ko-KR"/>
        </w:rPr>
        <w:t>발생했습니다</w:t>
      </w:r>
      <w:r>
        <w:rPr>
          <w:lang w:eastAsia="ko-KR"/>
        </w:rPr>
        <w:t>(</w:t>
      </w:r>
      <w:r>
        <w:rPr>
          <w:lang w:eastAsia="ko-KR"/>
        </w:rPr>
        <w:t>스</w:t>
      </w:r>
      <w:r>
        <w:rPr>
          <w:lang w:eastAsia="ko-KR"/>
        </w:rPr>
        <w:t xml:space="preserve"> 6:14, 7:1-9). </w:t>
      </w:r>
      <w:r>
        <w:rPr>
          <w:lang w:eastAsia="ko-KR"/>
        </w:rPr>
        <w:t>이때부터</w:t>
      </w:r>
      <w:r>
        <w:rPr>
          <w:lang w:eastAsia="ko-KR"/>
        </w:rPr>
        <w:t xml:space="preserve"> 483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지나면</w:t>
      </w:r>
      <w:r>
        <w:rPr>
          <w:lang w:eastAsia="ko-KR"/>
        </w:rPr>
        <w:t xml:space="preserve"> </w:t>
      </w:r>
      <w:r>
        <w:rPr>
          <w:lang w:eastAsia="ko-KR"/>
        </w:rPr>
        <w:t>서기</w:t>
      </w:r>
      <w:r>
        <w:rPr>
          <w:lang w:eastAsia="ko-KR"/>
        </w:rPr>
        <w:t xml:space="preserve"> 27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가을입니다</w:t>
      </w:r>
      <w:r>
        <w:rPr>
          <w:lang w:eastAsia="ko-KR"/>
        </w:rPr>
        <w:t xml:space="preserve">. </w:t>
      </w:r>
      <w:r>
        <w:rPr>
          <w:lang w:eastAsia="ko-KR"/>
        </w:rPr>
        <w:t>예언에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메시아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  <w:r>
        <w:rPr>
          <w:lang w:eastAsia="ko-KR"/>
        </w:rPr>
        <w:t xml:space="preserve"> </w:t>
      </w:r>
      <w:r>
        <w:rPr>
          <w:lang w:eastAsia="ko-KR"/>
        </w:rPr>
        <w:t>부음을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자에게까지</w:t>
      </w:r>
      <w:r>
        <w:rPr>
          <w:lang w:eastAsia="ko-KR"/>
        </w:rPr>
        <w:t xml:space="preserve"> </w:t>
      </w:r>
      <w:r>
        <w:rPr>
          <w:lang w:eastAsia="ko-KR"/>
        </w:rPr>
        <w:t>다다릅니다</w:t>
      </w:r>
      <w:r>
        <w:rPr>
          <w:lang w:eastAsia="ko-KR"/>
        </w:rPr>
        <w:t xml:space="preserve">. </w:t>
      </w:r>
      <w:r>
        <w:rPr>
          <w:lang w:eastAsia="ko-KR"/>
        </w:rPr>
        <w:t>서기</w:t>
      </w:r>
      <w:r>
        <w:rPr>
          <w:lang w:eastAsia="ko-KR"/>
        </w:rPr>
        <w:t xml:space="preserve"> 27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받으시면서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  <w:r>
        <w:rPr>
          <w:lang w:eastAsia="ko-KR"/>
        </w:rPr>
        <w:t xml:space="preserve"> </w:t>
      </w:r>
      <w:r>
        <w:rPr>
          <w:lang w:eastAsia="ko-KR"/>
        </w:rPr>
        <w:t>부음을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곧이어</w:t>
      </w:r>
      <w:r>
        <w:rPr>
          <w:lang w:eastAsia="ko-KR"/>
        </w:rPr>
        <w:t xml:space="preserve"> </w:t>
      </w:r>
      <w:r>
        <w:rPr>
          <w:lang w:eastAsia="ko-KR"/>
        </w:rPr>
        <w:t>공생애를</w:t>
      </w:r>
      <w:r>
        <w:rPr>
          <w:lang w:eastAsia="ko-KR"/>
        </w:rPr>
        <w:t xml:space="preserve"> </w:t>
      </w:r>
      <w:r>
        <w:rPr>
          <w:lang w:eastAsia="ko-KR"/>
        </w:rPr>
        <w:t>시작하셨습니다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“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찼다</w:t>
      </w:r>
      <w:r>
        <w:rPr>
          <w:lang w:eastAsia="ko-KR"/>
        </w:rPr>
        <w:t>”</w:t>
      </w:r>
      <w:r>
        <w:rPr>
          <w:lang w:eastAsia="ko-KR"/>
        </w:rPr>
        <w:t>다는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선포되었습니다</w:t>
      </w:r>
      <w:r>
        <w:rPr>
          <w:lang w:eastAsia="ko-KR"/>
        </w:rPr>
        <w:t>.</w:t>
      </w:r>
    </w:p>
    <w:p w14:paraId="1C61B3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초림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  <w:r>
        <w:rPr>
          <w:lang w:eastAsia="ko-KR"/>
        </w:rPr>
        <w:t xml:space="preserve"> </w:t>
      </w:r>
      <w:r>
        <w:rPr>
          <w:lang w:eastAsia="ko-KR"/>
        </w:rPr>
        <w:t>부음</w:t>
      </w:r>
      <w:r>
        <w:rPr>
          <w:lang w:eastAsia="ko-KR"/>
        </w:rPr>
        <w:t xml:space="preserve"> </w:t>
      </w:r>
      <w:r>
        <w:rPr>
          <w:lang w:eastAsia="ko-KR"/>
        </w:rPr>
        <w:t>받으시는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죽으시는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이방인에게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전해지는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명시되어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영이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증언</w:t>
      </w:r>
      <w:r>
        <w:rPr>
          <w:lang w:eastAsia="ko-KR"/>
        </w:rPr>
        <w:t>”</w:t>
      </w:r>
      <w:r>
        <w:rPr>
          <w:lang w:eastAsia="ko-KR"/>
        </w:rPr>
        <w:t>하셨습니다</w:t>
      </w:r>
      <w:r>
        <w:rPr>
          <w:lang w:eastAsia="ko-KR"/>
        </w:rPr>
        <w:t>(</w:t>
      </w:r>
      <w:r>
        <w:rPr>
          <w:lang w:eastAsia="ko-KR"/>
        </w:rPr>
        <w:t>벧전</w:t>
      </w:r>
      <w:r>
        <w:rPr>
          <w:lang w:eastAsia="ko-KR"/>
        </w:rPr>
        <w:t xml:space="preserve"> 1:11).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초림에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선포하였듯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재림에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선포하고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B36A0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 xml:space="preserve"> 232-234</w:t>
      </w:r>
    </w:p>
    <w:p w14:paraId="29B86F9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39E087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00B691F3" w14:textId="77777777" w:rsidR="00CC2767" w:rsidRDefault="00CC2767">
      <w:pPr>
        <w:rPr>
          <w:lang w:eastAsia="ko-KR"/>
        </w:rPr>
      </w:pPr>
    </w:p>
    <w:p w14:paraId="7709C1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왕국</w:t>
      </w:r>
    </w:p>
    <w:p w14:paraId="4C60EF0C" w14:textId="77777777" w:rsidR="00CC2767" w:rsidRDefault="00CC2767">
      <w:pPr>
        <w:rPr>
          <w:lang w:eastAsia="ko-KR"/>
        </w:rPr>
      </w:pPr>
    </w:p>
    <w:p w14:paraId="3DBF77DA" w14:textId="77777777" w:rsidR="00CC2767" w:rsidRDefault="00CC2767">
      <w:pPr>
        <w:rPr>
          <w:lang w:eastAsia="ko-KR"/>
        </w:rPr>
      </w:pPr>
    </w:p>
    <w:p w14:paraId="7565AD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대답하시되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18:36)</w:t>
      </w:r>
    </w:p>
    <w:p w14:paraId="58BEEAE2" w14:textId="77777777" w:rsidR="00CC2767" w:rsidRDefault="00CC2767">
      <w:pPr>
        <w:rPr>
          <w:lang w:eastAsia="ko-KR"/>
        </w:rPr>
      </w:pPr>
    </w:p>
    <w:p w14:paraId="2F45CE0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은혜라는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자기희생적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이루어져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정신과는</w:t>
      </w:r>
      <w:r>
        <w:rPr>
          <w:lang w:eastAsia="ko-KR"/>
        </w:rPr>
        <w:t xml:space="preserve"> </w:t>
      </w:r>
      <w:r>
        <w:rPr>
          <w:lang w:eastAsia="ko-KR"/>
        </w:rPr>
        <w:t>결단코</w:t>
      </w:r>
      <w:r>
        <w:rPr>
          <w:lang w:eastAsia="ko-KR"/>
        </w:rPr>
        <w:t xml:space="preserve"> </w:t>
      </w:r>
      <w:r>
        <w:rPr>
          <w:lang w:eastAsia="ko-KR"/>
        </w:rPr>
        <w:t>어울릴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대립합니다</w:t>
      </w:r>
      <w:r>
        <w:rPr>
          <w:lang w:eastAsia="ko-KR"/>
        </w:rPr>
        <w:t>.</w:t>
      </w:r>
    </w:p>
    <w:p w14:paraId="23FD81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종교계에는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통치로</w:t>
      </w:r>
      <w:r>
        <w:rPr>
          <w:lang w:eastAsia="ko-KR"/>
        </w:rPr>
        <w:t xml:space="preserve"> </w:t>
      </w:r>
      <w:r>
        <w:rPr>
          <w:lang w:eastAsia="ko-KR"/>
        </w:rPr>
        <w:t>여기면서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세우려는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통치자</w:t>
      </w:r>
      <w:r>
        <w:rPr>
          <w:lang w:eastAsia="ko-KR"/>
        </w:rPr>
        <w:t xml:space="preserve">, </w:t>
      </w:r>
      <w:r>
        <w:rPr>
          <w:lang w:eastAsia="ko-KR"/>
        </w:rPr>
        <w:t>법정과</w:t>
      </w:r>
      <w:r>
        <w:rPr>
          <w:lang w:eastAsia="ko-KR"/>
        </w:rPr>
        <w:t xml:space="preserve"> </w:t>
      </w:r>
      <w:r>
        <w:rPr>
          <w:lang w:eastAsia="ko-KR"/>
        </w:rPr>
        <w:t>군대의</w:t>
      </w:r>
      <w:r>
        <w:rPr>
          <w:lang w:eastAsia="ko-KR"/>
        </w:rPr>
        <w:t xml:space="preserve"> </w:t>
      </w:r>
      <w:r>
        <w:rPr>
          <w:lang w:eastAsia="ko-KR"/>
        </w:rPr>
        <w:t>지도자</w:t>
      </w:r>
      <w:r>
        <w:rPr>
          <w:lang w:eastAsia="ko-KR"/>
        </w:rPr>
        <w:t xml:space="preserve">, </w:t>
      </w:r>
      <w:r>
        <w:rPr>
          <w:lang w:eastAsia="ko-KR"/>
        </w:rPr>
        <w:t>국회</w:t>
      </w:r>
      <w:r>
        <w:rPr>
          <w:lang w:eastAsia="ko-KR"/>
        </w:rPr>
        <w:t xml:space="preserve"> </w:t>
      </w:r>
      <w:r>
        <w:rPr>
          <w:lang w:eastAsia="ko-KR"/>
        </w:rPr>
        <w:t>의장</w:t>
      </w:r>
      <w:r>
        <w:rPr>
          <w:lang w:eastAsia="ko-KR"/>
        </w:rPr>
        <w:t xml:space="preserve">, </w:t>
      </w:r>
      <w:r>
        <w:rPr>
          <w:lang w:eastAsia="ko-KR"/>
        </w:rPr>
        <w:t>궁정과</w:t>
      </w:r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치리자로</w:t>
      </w:r>
      <w:r>
        <w:rPr>
          <w:lang w:eastAsia="ko-KR"/>
        </w:rPr>
        <w:t xml:space="preserve"> </w:t>
      </w:r>
      <w:r>
        <w:rPr>
          <w:lang w:eastAsia="ko-KR"/>
        </w:rPr>
        <w:t>삼으려고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권위로</w:t>
      </w:r>
      <w:r>
        <w:rPr>
          <w:lang w:eastAsia="ko-KR"/>
        </w:rPr>
        <w:t xml:space="preserve"> </w:t>
      </w:r>
      <w:r>
        <w:rPr>
          <w:lang w:eastAsia="ko-KR"/>
        </w:rPr>
        <w:t>제정한</w:t>
      </w:r>
      <w:r>
        <w:rPr>
          <w:lang w:eastAsia="ko-KR"/>
        </w:rPr>
        <w:t xml:space="preserve"> </w:t>
      </w:r>
      <w:r>
        <w:rPr>
          <w:lang w:eastAsia="ko-KR"/>
        </w:rPr>
        <w:t>법률을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다스리시기를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기대하고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육신으로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계시지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떠맡아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집행하겠다는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유대인들은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건설되기를</w:t>
      </w:r>
      <w:r>
        <w:rPr>
          <w:lang w:eastAsia="ko-KR"/>
        </w:rPr>
        <w:t xml:space="preserve"> </w:t>
      </w:r>
      <w:r>
        <w:rPr>
          <w:lang w:eastAsia="ko-KR"/>
        </w:rPr>
        <w:t>바랐습니다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현세적인</w:t>
      </w:r>
      <w:r>
        <w:rPr>
          <w:lang w:eastAsia="ko-KR"/>
        </w:rPr>
        <w:t xml:space="preserve"> </w:t>
      </w:r>
      <w:r>
        <w:rPr>
          <w:lang w:eastAsia="ko-KR"/>
        </w:rPr>
        <w:t>지배권을</w:t>
      </w:r>
      <w:r>
        <w:rPr>
          <w:lang w:eastAsia="ko-KR"/>
        </w:rPr>
        <w:t xml:space="preserve"> </w:t>
      </w:r>
      <w:r>
        <w:rPr>
          <w:lang w:eastAsia="ko-KR"/>
        </w:rPr>
        <w:t>획득하려고</w:t>
      </w:r>
      <w:r>
        <w:rPr>
          <w:lang w:eastAsia="ko-KR"/>
        </w:rPr>
        <w:t xml:space="preserve"> </w:t>
      </w:r>
      <w:r>
        <w:rPr>
          <w:lang w:eastAsia="ko-KR"/>
        </w:rPr>
        <w:t>하셨다면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법이라고</w:t>
      </w:r>
      <w:r>
        <w:rPr>
          <w:lang w:eastAsia="ko-KR"/>
        </w:rPr>
        <w:t xml:space="preserve"> </w:t>
      </w:r>
      <w:r>
        <w:rPr>
          <w:lang w:eastAsia="ko-KR"/>
        </w:rPr>
        <w:t>여겼던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시행하셨다면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대변자와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대행으로</w:t>
      </w:r>
      <w:r>
        <w:rPr>
          <w:lang w:eastAsia="ko-KR"/>
        </w:rPr>
        <w:t xml:space="preserve"> </w:t>
      </w:r>
      <w:r>
        <w:rPr>
          <w:lang w:eastAsia="ko-KR"/>
        </w:rPr>
        <w:t>삼으셨다면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받아들였을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18:36, </w:t>
      </w:r>
      <w:r>
        <w:rPr>
          <w:lang w:eastAsia="ko-KR"/>
        </w:rPr>
        <w:t>쉬운성경</w:t>
      </w:r>
      <w:r>
        <w:rPr>
          <w:lang w:eastAsia="ko-KR"/>
        </w:rPr>
        <w:t xml:space="preserve">).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</w:t>
      </w:r>
    </w:p>
    <w:p w14:paraId="4F6052C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법정이나</w:t>
      </w:r>
      <w:r>
        <w:rPr>
          <w:lang w:eastAsia="ko-KR"/>
        </w:rPr>
        <w:t xml:space="preserve"> </w:t>
      </w:r>
      <w:r>
        <w:rPr>
          <w:lang w:eastAsia="ko-KR"/>
        </w:rPr>
        <w:t>의회나</w:t>
      </w:r>
      <w:r>
        <w:rPr>
          <w:lang w:eastAsia="ko-KR"/>
        </w:rPr>
        <w:t xml:space="preserve"> </w:t>
      </w:r>
      <w:r>
        <w:rPr>
          <w:lang w:eastAsia="ko-KR"/>
        </w:rPr>
        <w:t>입법</w:t>
      </w:r>
      <w:r>
        <w:rPr>
          <w:lang w:eastAsia="ko-KR"/>
        </w:rPr>
        <w:t xml:space="preserve"> </w:t>
      </w:r>
      <w:r>
        <w:rPr>
          <w:lang w:eastAsia="ko-KR"/>
        </w:rPr>
        <w:t>기관의</w:t>
      </w:r>
      <w:r>
        <w:rPr>
          <w:lang w:eastAsia="ko-KR"/>
        </w:rPr>
        <w:t xml:space="preserve"> </w:t>
      </w:r>
      <w:r>
        <w:rPr>
          <w:lang w:eastAsia="ko-KR"/>
        </w:rPr>
        <w:t>결정에</w:t>
      </w:r>
      <w:r>
        <w:rPr>
          <w:lang w:eastAsia="ko-KR"/>
        </w:rPr>
        <w:t xml:space="preserve"> </w:t>
      </w:r>
      <w:r>
        <w:rPr>
          <w:lang w:eastAsia="ko-KR"/>
        </w:rPr>
        <w:t>의해서도</w:t>
      </w:r>
      <w:r>
        <w:rPr>
          <w:lang w:eastAsia="ko-KR"/>
        </w:rPr>
        <w:t xml:space="preserve"> </w:t>
      </w:r>
      <w:r>
        <w:rPr>
          <w:lang w:eastAsia="ko-KR"/>
        </w:rPr>
        <w:t>아니고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위인들의</w:t>
      </w:r>
      <w:r>
        <w:rPr>
          <w:lang w:eastAsia="ko-KR"/>
        </w:rPr>
        <w:t xml:space="preserve"> </w:t>
      </w:r>
      <w:r>
        <w:rPr>
          <w:lang w:eastAsia="ko-KR"/>
        </w:rPr>
        <w:t>지지를</w:t>
      </w:r>
      <w:r>
        <w:rPr>
          <w:lang w:eastAsia="ko-KR"/>
        </w:rPr>
        <w:t xml:space="preserve"> </w:t>
      </w:r>
      <w:r>
        <w:rPr>
          <w:lang w:eastAsia="ko-KR"/>
        </w:rPr>
        <w:t>통해서도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왕국은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역사로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본성이</w:t>
      </w:r>
      <w:r>
        <w:rPr>
          <w:lang w:eastAsia="ko-KR"/>
        </w:rPr>
        <w:t xml:space="preserve"> </w:t>
      </w:r>
      <w:r>
        <w:rPr>
          <w:lang w:eastAsia="ko-KR"/>
        </w:rPr>
        <w:t>심어지면서</w:t>
      </w:r>
      <w:r>
        <w:rPr>
          <w:lang w:eastAsia="ko-KR"/>
        </w:rPr>
        <w:t xml:space="preserve"> </w:t>
      </w:r>
      <w:r>
        <w:rPr>
          <w:lang w:eastAsia="ko-KR"/>
        </w:rPr>
        <w:t>건설되는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끌어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실천하는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D551B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당시와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위정자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법률의</w:t>
      </w:r>
      <w:r>
        <w:rPr>
          <w:lang w:eastAsia="ko-KR"/>
        </w:rPr>
        <w:t xml:space="preserve"> </w:t>
      </w:r>
      <w:r>
        <w:rPr>
          <w:lang w:eastAsia="ko-KR"/>
        </w:rPr>
        <w:t>인정과</w:t>
      </w:r>
      <w:r>
        <w:rPr>
          <w:lang w:eastAsia="ko-KR"/>
        </w:rPr>
        <w:t xml:space="preserve"> </w:t>
      </w:r>
      <w:r>
        <w:rPr>
          <w:lang w:eastAsia="ko-KR"/>
        </w:rPr>
        <w:t>지지가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목청을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이들에</w:t>
      </w:r>
      <w:r>
        <w:rPr>
          <w:lang w:eastAsia="ko-KR"/>
        </w:rPr>
        <w:t xml:space="preserve"> </w:t>
      </w:r>
      <w:r>
        <w:rPr>
          <w:lang w:eastAsia="ko-KR"/>
        </w:rPr>
        <w:t>의해서가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이들에</w:t>
      </w:r>
      <w:r>
        <w:rPr>
          <w:lang w:eastAsia="ko-KR"/>
        </w:rPr>
        <w:t xml:space="preserve"> </w:t>
      </w:r>
      <w:r>
        <w:rPr>
          <w:lang w:eastAsia="ko-KR"/>
        </w:rPr>
        <w:t>의해서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진척됩니다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바울의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박혔나니</w:t>
      </w:r>
      <w:r>
        <w:rPr>
          <w:lang w:eastAsia="ko-KR"/>
        </w:rPr>
        <w:t xml:space="preserve"> 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사시는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2:20).</w:t>
      </w:r>
    </w:p>
    <w:p w14:paraId="05128A5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 xml:space="preserve"> 509-510</w:t>
      </w:r>
    </w:p>
    <w:p w14:paraId="3352200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0A42A2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64F2D491" w14:textId="77777777" w:rsidR="00CC2767" w:rsidRDefault="00CC2767">
      <w:pPr>
        <w:rPr>
          <w:lang w:eastAsia="ko-KR"/>
        </w:rPr>
      </w:pPr>
    </w:p>
    <w:p w14:paraId="52D19EC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왕국과는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</w:p>
    <w:p w14:paraId="4EC646C3" w14:textId="77777777" w:rsidR="00CC2767" w:rsidRDefault="00CC2767">
      <w:pPr>
        <w:rPr>
          <w:lang w:eastAsia="ko-KR"/>
        </w:rPr>
      </w:pPr>
    </w:p>
    <w:p w14:paraId="27957F55" w14:textId="77777777" w:rsidR="00CC2767" w:rsidRDefault="00CC2767">
      <w:pPr>
        <w:rPr>
          <w:lang w:eastAsia="ko-KR"/>
        </w:rPr>
      </w:pPr>
    </w:p>
    <w:p w14:paraId="2D42A73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비교하며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비유로</w:t>
      </w:r>
      <w:r>
        <w:rPr>
          <w:lang w:eastAsia="ko-KR"/>
        </w:rPr>
        <w:t xml:space="preserve"> </w:t>
      </w:r>
      <w:r>
        <w:rPr>
          <w:lang w:eastAsia="ko-KR"/>
        </w:rPr>
        <w:t>나타낼까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4:30)</w:t>
      </w:r>
    </w:p>
    <w:p w14:paraId="71159975" w14:textId="77777777" w:rsidR="00CC2767" w:rsidRDefault="00CC2767">
      <w:pPr>
        <w:rPr>
          <w:lang w:eastAsia="ko-KR"/>
        </w:rPr>
      </w:pPr>
    </w:p>
    <w:p w14:paraId="64AD0B5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보신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썩어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쫓겨난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동원해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깃발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모으고자</w:t>
      </w:r>
      <w:r>
        <w:rPr>
          <w:lang w:eastAsia="ko-KR"/>
        </w:rPr>
        <w:t xml:space="preserve"> </w:t>
      </w:r>
      <w:r>
        <w:rPr>
          <w:lang w:eastAsia="ko-KR"/>
        </w:rPr>
        <w:t>애썼습니다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법으로</w:t>
      </w:r>
      <w:r>
        <w:rPr>
          <w:lang w:eastAsia="ko-KR"/>
        </w:rPr>
        <w:t xml:space="preserve"> </w:t>
      </w:r>
      <w:r>
        <w:rPr>
          <w:lang w:eastAsia="ko-KR"/>
        </w:rPr>
        <w:t>운영되고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세우려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꽤</w:t>
      </w:r>
      <w:r>
        <w:rPr>
          <w:lang w:eastAsia="ko-KR"/>
        </w:rPr>
        <w:t xml:space="preserve"> </w:t>
      </w:r>
      <w:r>
        <w:rPr>
          <w:lang w:eastAsia="ko-KR"/>
        </w:rPr>
        <w:t>성공적이었습니다</w:t>
      </w:r>
      <w:r>
        <w:rPr>
          <w:lang w:eastAsia="ko-KR"/>
        </w:rPr>
        <w:t xml:space="preserve">.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확립하러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나라들을</w:t>
      </w:r>
      <w:r>
        <w:rPr>
          <w:lang w:eastAsia="ko-KR"/>
        </w:rPr>
        <w:t xml:space="preserve"> </w:t>
      </w:r>
      <w:r>
        <w:rPr>
          <w:lang w:eastAsia="ko-KR"/>
        </w:rPr>
        <w:t>보시고는</w:t>
      </w:r>
      <w:r>
        <w:rPr>
          <w:lang w:eastAsia="ko-KR"/>
        </w:rPr>
        <w:t xml:space="preserve"> “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무엇에</w:t>
      </w:r>
      <w:r>
        <w:rPr>
          <w:lang w:eastAsia="ko-KR"/>
        </w:rPr>
        <w:t xml:space="preserve"> </w:t>
      </w:r>
      <w:r>
        <w:rPr>
          <w:lang w:eastAsia="ko-KR"/>
        </w:rPr>
        <w:t>빗댈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  <w:r>
        <w:rPr>
          <w:lang w:eastAsia="ko-KR"/>
        </w:rPr>
        <w:t>?”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견줄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사회가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D993A4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죄악과</w:t>
      </w:r>
      <w:r>
        <w:rPr>
          <w:lang w:eastAsia="ko-KR"/>
        </w:rPr>
        <w:t xml:space="preserve"> </w:t>
      </w:r>
      <w:r>
        <w:rPr>
          <w:lang w:eastAsia="ko-KR"/>
        </w:rPr>
        <w:t>탄압이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자행되는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현격하게</w:t>
      </w:r>
      <w:r>
        <w:rPr>
          <w:lang w:eastAsia="ko-KR"/>
        </w:rPr>
        <w:t xml:space="preserve"> </w:t>
      </w:r>
      <w:r>
        <w:rPr>
          <w:lang w:eastAsia="ko-KR"/>
        </w:rPr>
        <w:t>달랐습니다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완력을</w:t>
      </w:r>
      <w:r>
        <w:rPr>
          <w:lang w:eastAsia="ko-KR"/>
        </w:rPr>
        <w:t xml:space="preserve"> </w:t>
      </w:r>
      <w:r>
        <w:rPr>
          <w:lang w:eastAsia="ko-KR"/>
        </w:rPr>
        <w:t>행사하지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계획하셨습니다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억압당하지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폭군이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철권으로</w:t>
      </w:r>
      <w:r>
        <w:rPr>
          <w:lang w:eastAsia="ko-KR"/>
        </w:rPr>
        <w:t xml:space="preserve"> </w:t>
      </w:r>
      <w:r>
        <w:rPr>
          <w:lang w:eastAsia="ko-KR"/>
        </w:rPr>
        <w:t>나라들을</w:t>
      </w:r>
      <w:r>
        <w:rPr>
          <w:lang w:eastAsia="ko-KR"/>
        </w:rPr>
        <w:t xml:space="preserve"> </w:t>
      </w:r>
      <w:r>
        <w:rPr>
          <w:lang w:eastAsia="ko-KR"/>
        </w:rPr>
        <w:t>정복하기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전하게</w:t>
      </w:r>
      <w:r>
        <w:rPr>
          <w:lang w:eastAsia="ko-KR"/>
        </w:rPr>
        <w:t xml:space="preserve">” </w:t>
      </w:r>
      <w:r>
        <w:rPr>
          <w:lang w:eastAsia="ko-KR"/>
        </w:rPr>
        <w:t>하려고</w:t>
      </w:r>
      <w:r>
        <w:rPr>
          <w:lang w:eastAsia="ko-KR"/>
        </w:rPr>
        <w:t>, “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고치며</w:t>
      </w:r>
      <w:r>
        <w:rPr>
          <w:lang w:eastAsia="ko-KR"/>
        </w:rPr>
        <w:t xml:space="preserve"> </w:t>
      </w:r>
      <w:r>
        <w:rPr>
          <w:lang w:eastAsia="ko-KR"/>
        </w:rPr>
        <w:t>포로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, </w:t>
      </w:r>
      <w:r>
        <w:rPr>
          <w:lang w:eastAsia="ko-KR"/>
        </w:rPr>
        <w:t>갇힌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놓임을</w:t>
      </w:r>
      <w:r>
        <w:rPr>
          <w:lang w:eastAsia="ko-KR"/>
        </w:rPr>
        <w:t xml:space="preserve"> </w:t>
      </w:r>
      <w:r>
        <w:rPr>
          <w:lang w:eastAsia="ko-KR"/>
        </w:rPr>
        <w:t>선포하며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>”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61:1-2).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눌리고</w:t>
      </w:r>
      <w:r>
        <w:rPr>
          <w:lang w:eastAsia="ko-KR"/>
        </w:rPr>
        <w:t xml:space="preserve"> </w:t>
      </w:r>
      <w:r>
        <w:rPr>
          <w:lang w:eastAsia="ko-KR"/>
        </w:rPr>
        <w:t>짓밟힌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가져다주는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회복자로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타락하고</w:t>
      </w:r>
      <w:r>
        <w:rPr>
          <w:lang w:eastAsia="ko-KR"/>
        </w:rPr>
        <w:t xml:space="preserve"> </w:t>
      </w:r>
      <w:r>
        <w:rPr>
          <w:lang w:eastAsia="ko-KR"/>
        </w:rPr>
        <w:t>퇴락했어도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A5CE98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왕국이라고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>. “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>”</w:t>
      </w:r>
      <w:r>
        <w:rPr>
          <w:lang w:eastAsia="ko-KR"/>
        </w:rPr>
        <w:t>이신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머리이십니다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신성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인성이</w:t>
      </w:r>
      <w:r>
        <w:rPr>
          <w:lang w:eastAsia="ko-KR"/>
        </w:rPr>
        <w:t xml:space="preserve"> </w:t>
      </w:r>
      <w:r>
        <w:rPr>
          <w:lang w:eastAsia="ko-KR"/>
        </w:rPr>
        <w:t>깃들어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나타나셨습니다</w:t>
      </w:r>
      <w:r>
        <w:rPr>
          <w:lang w:eastAsia="ko-KR"/>
        </w:rPr>
        <w:t xml:space="preserve">.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흘림으로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애처로워하는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울부짖음을</w:t>
      </w:r>
      <w:r>
        <w:rPr>
          <w:lang w:eastAsia="ko-KR"/>
        </w:rPr>
        <w:t xml:space="preserve"> </w:t>
      </w:r>
      <w:r>
        <w:rPr>
          <w:lang w:eastAsia="ko-KR"/>
        </w:rPr>
        <w:t>들어주는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, </w:t>
      </w:r>
      <w:r>
        <w:rPr>
          <w:lang w:eastAsia="ko-KR"/>
        </w:rPr>
        <w:t>낙담하고</w:t>
      </w:r>
      <w:r>
        <w:rPr>
          <w:lang w:eastAsia="ko-KR"/>
        </w:rPr>
        <w:t xml:space="preserve"> </w:t>
      </w:r>
      <w:r>
        <w:rPr>
          <w:lang w:eastAsia="ko-KR"/>
        </w:rPr>
        <w:t>절망한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다니시며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>”</w:t>
      </w:r>
      <w:r>
        <w:rPr>
          <w:lang w:eastAsia="ko-KR"/>
        </w:rPr>
        <w:t>하셨습니다</w:t>
      </w:r>
      <w:r>
        <w:rPr>
          <w:lang w:eastAsia="ko-KR"/>
        </w:rPr>
        <w:t>(</w:t>
      </w:r>
      <w:r>
        <w:rPr>
          <w:lang w:eastAsia="ko-KR"/>
        </w:rPr>
        <w:t>행</w:t>
      </w:r>
      <w:r>
        <w:rPr>
          <w:lang w:eastAsia="ko-KR"/>
        </w:rPr>
        <w:t xml:space="preserve"> 10:38).</w:t>
      </w:r>
    </w:p>
    <w:p w14:paraId="39774A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일원이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기질에서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067E5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Review and Herald</w:t>
      </w:r>
      <w:r>
        <w:rPr>
          <w:lang w:eastAsia="ko-KR"/>
        </w:rPr>
        <w:t>』</w:t>
      </w:r>
      <w:r>
        <w:rPr>
          <w:lang w:eastAsia="ko-KR"/>
        </w:rPr>
        <w:t xml:space="preserve"> 1896</w:t>
      </w:r>
      <w:r>
        <w:rPr>
          <w:lang w:eastAsia="ko-KR"/>
        </w:rPr>
        <w:t>년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1CDB083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D79E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7FF77A66" w14:textId="77777777" w:rsidR="00CC2767" w:rsidRDefault="00CC2767">
      <w:pPr>
        <w:rPr>
          <w:lang w:eastAsia="ko-KR"/>
        </w:rPr>
      </w:pPr>
    </w:p>
    <w:p w14:paraId="541F98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상징</w:t>
      </w:r>
    </w:p>
    <w:p w14:paraId="5B2F692C" w14:textId="77777777" w:rsidR="00CC2767" w:rsidRDefault="00CC2767">
      <w:pPr>
        <w:rPr>
          <w:lang w:eastAsia="ko-KR"/>
        </w:rPr>
      </w:pPr>
    </w:p>
    <w:p w14:paraId="44E2B385" w14:textId="77777777" w:rsidR="00CC2767" w:rsidRDefault="00CC2767">
      <w:pPr>
        <w:rPr>
          <w:lang w:eastAsia="ko-KR"/>
        </w:rPr>
      </w:pPr>
    </w:p>
    <w:p w14:paraId="480DDCC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어린양이로다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1:29)</w:t>
      </w:r>
    </w:p>
    <w:p w14:paraId="56DC2BAA" w14:textId="77777777" w:rsidR="00CC2767" w:rsidRDefault="00CC2767">
      <w:pPr>
        <w:rPr>
          <w:lang w:eastAsia="ko-KR"/>
        </w:rPr>
      </w:pPr>
    </w:p>
    <w:p w14:paraId="5784036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짐승들에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표상하는</w:t>
      </w:r>
      <w:r>
        <w:rPr>
          <w:lang w:eastAsia="ko-KR"/>
        </w:rPr>
        <w:t xml:space="preserve"> </w:t>
      </w:r>
      <w:r>
        <w:rPr>
          <w:lang w:eastAsia="ko-KR"/>
        </w:rPr>
        <w:t>짐승들입니다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반면에</w:t>
      </w:r>
      <w:r>
        <w:rPr>
          <w:lang w:eastAsia="ko-KR"/>
        </w:rPr>
        <w:t xml:space="preserve"> </w:t>
      </w:r>
      <w:r>
        <w:rPr>
          <w:lang w:eastAsia="ko-KR"/>
        </w:rPr>
        <w:t>메시아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표상은</w:t>
      </w:r>
      <w:r>
        <w:rPr>
          <w:lang w:eastAsia="ko-KR"/>
        </w:rPr>
        <w:t xml:space="preserve"> </w:t>
      </w:r>
      <w:r>
        <w:rPr>
          <w:lang w:eastAsia="ko-KR"/>
        </w:rPr>
        <w:t>어린양입니다</w:t>
      </w:r>
      <w:r>
        <w:rPr>
          <w:lang w:eastAsia="ko-KR"/>
        </w:rPr>
        <w:t xml:space="preserve">.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왕국들은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우세해야</w:t>
      </w:r>
      <w:r>
        <w:rPr>
          <w:lang w:eastAsia="ko-KR"/>
        </w:rPr>
        <w:t xml:space="preserve"> </w:t>
      </w:r>
      <w:r>
        <w:rPr>
          <w:lang w:eastAsia="ko-KR"/>
        </w:rPr>
        <w:t>지배력을</w:t>
      </w:r>
      <w:r>
        <w:rPr>
          <w:lang w:eastAsia="ko-KR"/>
        </w:rPr>
        <w:t xml:space="preserve"> </w:t>
      </w:r>
      <w:r>
        <w:rPr>
          <w:lang w:eastAsia="ko-KR"/>
        </w:rPr>
        <w:t>행사하지만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무기와</w:t>
      </w:r>
      <w:r>
        <w:rPr>
          <w:lang w:eastAsia="ko-KR"/>
        </w:rPr>
        <w:t xml:space="preserve"> </w:t>
      </w:r>
      <w:r>
        <w:rPr>
          <w:lang w:eastAsia="ko-KR"/>
        </w:rPr>
        <w:t>강압적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제거하실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왕국은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행복하고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설립될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단</w:t>
      </w:r>
      <w:r>
        <w:rPr>
          <w:lang w:eastAsia="ko-KR"/>
        </w:rPr>
        <w:t xml:space="preserve"> 7:2-7).</w:t>
      </w:r>
    </w:p>
    <w:p w14:paraId="7E828C4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제사는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고통스러운</w:t>
      </w:r>
      <w:r>
        <w:rPr>
          <w:lang w:eastAsia="ko-KR"/>
        </w:rPr>
        <w:t xml:space="preserve"> </w:t>
      </w:r>
      <w:r>
        <w:rPr>
          <w:lang w:eastAsia="ko-KR"/>
        </w:rPr>
        <w:t>의식이었습니다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취해야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하나님만이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생명입니다</w:t>
      </w:r>
      <w:r>
        <w:rPr>
          <w:lang w:eastAsia="ko-KR"/>
        </w:rPr>
        <w:t>. …</w:t>
      </w:r>
      <w:r>
        <w:rPr>
          <w:lang w:eastAsia="ko-KR"/>
        </w:rPr>
        <w:t>무고한</w:t>
      </w:r>
      <w:r>
        <w:rPr>
          <w:lang w:eastAsia="ko-KR"/>
        </w:rPr>
        <w:t xml:space="preserve"> </w:t>
      </w:r>
      <w:r>
        <w:rPr>
          <w:lang w:eastAsia="ko-KR"/>
        </w:rPr>
        <w:t>희생양을</w:t>
      </w:r>
      <w:r>
        <w:rPr>
          <w:lang w:eastAsia="ko-KR"/>
        </w:rPr>
        <w:t xml:space="preserve"> </w:t>
      </w:r>
      <w:r>
        <w:rPr>
          <w:lang w:eastAsia="ko-KR"/>
        </w:rPr>
        <w:t>죽이면서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어린양이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흘려야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생각에</w:t>
      </w:r>
      <w:r>
        <w:rPr>
          <w:lang w:eastAsia="ko-KR"/>
        </w:rPr>
        <w:t xml:space="preserve"> </w:t>
      </w:r>
      <w:r>
        <w:rPr>
          <w:lang w:eastAsia="ko-KR"/>
        </w:rPr>
        <w:t>떨었습니다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심각성을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사무치게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생생하게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아들밖에는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속전을</w:t>
      </w:r>
      <w:r>
        <w:rPr>
          <w:lang w:eastAsia="ko-KR"/>
        </w:rPr>
        <w:t xml:space="preserve"> </w:t>
      </w:r>
      <w:r>
        <w:rPr>
          <w:lang w:eastAsia="ko-KR"/>
        </w:rPr>
        <w:t>지불하시는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선하심에</w:t>
      </w:r>
      <w:r>
        <w:rPr>
          <w:lang w:eastAsia="ko-KR"/>
        </w:rPr>
        <w:t xml:space="preserve"> </w:t>
      </w:r>
      <w:r>
        <w:rPr>
          <w:lang w:eastAsia="ko-KR"/>
        </w:rPr>
        <w:t>놀랐습니다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68).</w:t>
      </w:r>
    </w:p>
    <w:p w14:paraId="714CA3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예표와</w:t>
      </w:r>
      <w:r>
        <w:rPr>
          <w:lang w:eastAsia="ko-KR"/>
        </w:rPr>
        <w:t xml:space="preserve"> </w:t>
      </w:r>
      <w:r>
        <w:rPr>
          <w:lang w:eastAsia="ko-KR"/>
        </w:rPr>
        <w:t>그림자를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어렴풋이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도덕률을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어긴</w:t>
      </w:r>
      <w:r>
        <w:rPr>
          <w:lang w:eastAsia="ko-KR"/>
        </w:rPr>
        <w:t xml:space="preserve"> </w:t>
      </w:r>
      <w:r>
        <w:rPr>
          <w:lang w:eastAsia="ko-KR"/>
        </w:rPr>
        <w:t>탓에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들어왔고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닥쳤습니다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화목</w:t>
      </w:r>
      <w:r>
        <w:rPr>
          <w:lang w:eastAsia="ko-KR"/>
        </w:rPr>
        <w:t xml:space="preserve"> </w:t>
      </w:r>
      <w:r>
        <w:rPr>
          <w:lang w:eastAsia="ko-KR"/>
        </w:rPr>
        <w:t>제물이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제시하셨고</w:t>
      </w:r>
      <w:r>
        <w:rPr>
          <w:lang w:eastAsia="ko-KR"/>
        </w:rPr>
        <w:t xml:space="preserve"> </w:t>
      </w:r>
      <w:r>
        <w:rPr>
          <w:lang w:eastAsia="ko-KR"/>
        </w:rPr>
        <w:t>불순종의</w:t>
      </w:r>
      <w:r>
        <w:rPr>
          <w:lang w:eastAsia="ko-KR"/>
        </w:rPr>
        <w:t xml:space="preserve"> </w:t>
      </w:r>
      <w:r>
        <w:rPr>
          <w:lang w:eastAsia="ko-KR"/>
        </w:rPr>
        <w:t>저주를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떠맡으셨습니다</w:t>
      </w:r>
      <w:r>
        <w:rPr>
          <w:lang w:eastAsia="ko-KR"/>
        </w:rPr>
        <w:t xml:space="preserve">.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제사와</w:t>
      </w:r>
      <w:r>
        <w:rPr>
          <w:lang w:eastAsia="ko-KR"/>
        </w:rPr>
        <w:t xml:space="preserve"> </w:t>
      </w:r>
      <w:r>
        <w:rPr>
          <w:lang w:eastAsia="ko-KR"/>
        </w:rPr>
        <w:t>예물은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당해야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가리킵니다</w:t>
      </w:r>
      <w:r>
        <w:rPr>
          <w:lang w:eastAsia="ko-KR"/>
        </w:rPr>
        <w:t xml:space="preserve">. </w:t>
      </w:r>
      <w:r>
        <w:rPr>
          <w:lang w:eastAsia="ko-KR"/>
        </w:rPr>
        <w:t>죽임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어린양은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어린양을</w:t>
      </w:r>
      <w:r>
        <w:rPr>
          <w:lang w:eastAsia="ko-KR"/>
        </w:rPr>
        <w:t xml:space="preserve"> </w:t>
      </w:r>
      <w:r>
        <w:rPr>
          <w:lang w:eastAsia="ko-KR"/>
        </w:rPr>
        <w:t>표상했습니다</w:t>
      </w:r>
      <w:r>
        <w:rPr>
          <w:lang w:eastAsia="ko-KR"/>
        </w:rPr>
        <w:t>.</w:t>
      </w:r>
    </w:p>
    <w:p w14:paraId="2429AE1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이루면서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떠받듭니다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엄숙하게</w:t>
      </w:r>
      <w:r>
        <w:rPr>
          <w:lang w:eastAsia="ko-KR"/>
        </w:rPr>
        <w:t xml:space="preserve"> </w:t>
      </w:r>
      <w:r>
        <w:rPr>
          <w:lang w:eastAsia="ko-KR"/>
        </w:rPr>
        <w:t>양심과</w:t>
      </w:r>
      <w:r>
        <w:rPr>
          <w:lang w:eastAsia="ko-KR"/>
        </w:rPr>
        <w:t xml:space="preserve"> </w:t>
      </w:r>
      <w:r>
        <w:rPr>
          <w:lang w:eastAsia="ko-KR"/>
        </w:rPr>
        <w:t>대면하며</w:t>
      </w:r>
      <w:r>
        <w:rPr>
          <w:lang w:eastAsia="ko-KR"/>
        </w:rPr>
        <w:t xml:space="preserve"> </w:t>
      </w:r>
      <w:r>
        <w:rPr>
          <w:lang w:eastAsia="ko-KR"/>
        </w:rPr>
        <w:t>죄인에게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불변성을</w:t>
      </w:r>
      <w:r>
        <w:rPr>
          <w:lang w:eastAsia="ko-KR"/>
        </w:rPr>
        <w:t xml:space="preserve"> </w:t>
      </w:r>
      <w:r>
        <w:rPr>
          <w:lang w:eastAsia="ko-KR"/>
        </w:rPr>
        <w:t>인정합니다</w:t>
      </w:r>
      <w:r>
        <w:rPr>
          <w:lang w:eastAsia="ko-KR"/>
        </w:rPr>
        <w:t>. “</w:t>
      </w:r>
      <w:r>
        <w:rPr>
          <w:lang w:eastAsia="ko-KR"/>
        </w:rPr>
        <w:t>율법으로</w:t>
      </w:r>
      <w:r>
        <w:rPr>
          <w:lang w:eastAsia="ko-KR"/>
        </w:rPr>
        <w:t xml:space="preserve"> </w:t>
      </w:r>
      <w:r>
        <w:rPr>
          <w:lang w:eastAsia="ko-KR"/>
        </w:rPr>
        <w:t>말미암지</w:t>
      </w:r>
      <w:r>
        <w:rPr>
          <w:lang w:eastAsia="ko-KR"/>
        </w:rPr>
        <w:t xml:space="preserve"> </w:t>
      </w:r>
      <w:r>
        <w:rPr>
          <w:lang w:eastAsia="ko-KR"/>
        </w:rPr>
        <w:t>않고는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못하였으니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율법으로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뼈저리게</w:t>
      </w:r>
      <w:r>
        <w:rPr>
          <w:lang w:eastAsia="ko-KR"/>
        </w:rPr>
        <w:t xml:space="preserve"> </w:t>
      </w:r>
      <w:r>
        <w:rPr>
          <w:lang w:eastAsia="ko-KR"/>
        </w:rPr>
        <w:t>죄의식을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죄인들은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달려갑니다</w:t>
      </w:r>
      <w:r>
        <w:rPr>
          <w:lang w:eastAsia="ko-KR"/>
        </w:rPr>
        <w:t xml:space="preserve">. </w:t>
      </w:r>
      <w:r>
        <w:rPr>
          <w:lang w:eastAsia="ko-KR"/>
        </w:rPr>
        <w:t>곤경에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제공된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논증을</w:t>
      </w:r>
      <w:r>
        <w:rPr>
          <w:lang w:eastAsia="ko-KR"/>
        </w:rPr>
        <w:t xml:space="preserve"> </w:t>
      </w:r>
      <w:r>
        <w:rPr>
          <w:lang w:eastAsia="ko-KR"/>
        </w:rPr>
        <w:t>제시할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237-241).</w:t>
      </w:r>
    </w:p>
    <w:p w14:paraId="6E083F3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6DBD7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0609E5E2" w14:textId="77777777" w:rsidR="00CC2767" w:rsidRDefault="00CC2767">
      <w:pPr>
        <w:rPr>
          <w:lang w:eastAsia="ko-KR"/>
        </w:rPr>
      </w:pPr>
    </w:p>
    <w:p w14:paraId="44C4C14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</w:p>
    <w:p w14:paraId="4B389BA3" w14:textId="77777777" w:rsidR="00CC2767" w:rsidRDefault="00CC2767">
      <w:pPr>
        <w:rPr>
          <w:lang w:eastAsia="ko-KR"/>
        </w:rPr>
      </w:pPr>
    </w:p>
    <w:p w14:paraId="55B78EEF" w14:textId="77777777" w:rsidR="00CC2767" w:rsidRDefault="00CC2767">
      <w:pPr>
        <w:rPr>
          <w:lang w:eastAsia="ko-KR"/>
        </w:rPr>
      </w:pPr>
    </w:p>
    <w:p w14:paraId="7DF3550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17:21)</w:t>
      </w:r>
    </w:p>
    <w:p w14:paraId="7B126840" w14:textId="77777777" w:rsidR="00CC2767" w:rsidRDefault="00CC2767">
      <w:pPr>
        <w:rPr>
          <w:lang w:eastAsia="ko-KR"/>
        </w:rPr>
      </w:pPr>
    </w:p>
    <w:p w14:paraId="0C3656C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정부는</w:t>
      </w:r>
      <w:r>
        <w:rPr>
          <w:lang w:eastAsia="ko-KR"/>
        </w:rPr>
        <w:t xml:space="preserve"> </w:t>
      </w:r>
      <w:r>
        <w:rPr>
          <w:lang w:eastAsia="ko-KR"/>
        </w:rPr>
        <w:t>부패했고</w:t>
      </w:r>
      <w:r>
        <w:rPr>
          <w:lang w:eastAsia="ko-KR"/>
        </w:rPr>
        <w:t xml:space="preserve"> </w:t>
      </w:r>
      <w:r>
        <w:rPr>
          <w:lang w:eastAsia="ko-KR"/>
        </w:rPr>
        <w:t>강압적이었습니다</w:t>
      </w:r>
      <w:r>
        <w:rPr>
          <w:lang w:eastAsia="ko-KR"/>
        </w:rPr>
        <w:t xml:space="preserve">. </w:t>
      </w:r>
      <w:r>
        <w:rPr>
          <w:lang w:eastAsia="ko-KR"/>
        </w:rPr>
        <w:t>곳곳에서</w:t>
      </w:r>
      <w:r>
        <w:rPr>
          <w:lang w:eastAsia="ko-KR"/>
        </w:rPr>
        <w:t xml:space="preserve"> </w:t>
      </w:r>
      <w:r>
        <w:rPr>
          <w:lang w:eastAsia="ko-KR"/>
        </w:rPr>
        <w:t>착취와</w:t>
      </w:r>
      <w:r>
        <w:rPr>
          <w:lang w:eastAsia="ko-KR"/>
        </w:rPr>
        <w:t xml:space="preserve"> </w:t>
      </w:r>
      <w:r>
        <w:rPr>
          <w:lang w:eastAsia="ko-KR"/>
        </w:rPr>
        <w:t>불관용</w:t>
      </w:r>
      <w:r>
        <w:rPr>
          <w:lang w:eastAsia="ko-KR"/>
        </w:rPr>
        <w:t xml:space="preserve"> </w:t>
      </w:r>
      <w:r>
        <w:rPr>
          <w:lang w:eastAsia="ko-KR"/>
        </w:rPr>
        <w:t>잔혹한</w:t>
      </w:r>
      <w:r>
        <w:rPr>
          <w:lang w:eastAsia="ko-KR"/>
        </w:rPr>
        <w:t xml:space="preserve"> </w:t>
      </w:r>
      <w:r>
        <w:rPr>
          <w:lang w:eastAsia="ko-KR"/>
        </w:rPr>
        <w:t>학대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끔직한</w:t>
      </w:r>
      <w:r>
        <w:rPr>
          <w:lang w:eastAsia="ko-KR"/>
        </w:rPr>
        <w:t xml:space="preserve"> </w:t>
      </w:r>
      <w:r>
        <w:rPr>
          <w:lang w:eastAsia="ko-KR"/>
        </w:rPr>
        <w:t>폐해가</w:t>
      </w:r>
      <w:r>
        <w:rPr>
          <w:lang w:eastAsia="ko-KR"/>
        </w:rPr>
        <w:t xml:space="preserve"> </w:t>
      </w:r>
      <w:r>
        <w:rPr>
          <w:lang w:eastAsia="ko-KR"/>
        </w:rPr>
        <w:t>자행됐습니다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개혁을</w:t>
      </w:r>
      <w:r>
        <w:rPr>
          <w:lang w:eastAsia="ko-KR"/>
        </w:rPr>
        <w:t xml:space="preserve"> </w:t>
      </w:r>
      <w:r>
        <w:rPr>
          <w:lang w:eastAsia="ko-KR"/>
        </w:rPr>
        <w:t>시도하지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남용을</w:t>
      </w:r>
      <w:r>
        <w:rPr>
          <w:lang w:eastAsia="ko-KR"/>
        </w:rPr>
        <w:t xml:space="preserve"> </w:t>
      </w:r>
      <w:r>
        <w:rPr>
          <w:lang w:eastAsia="ko-KR"/>
        </w:rPr>
        <w:t>비난하지도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대적을</w:t>
      </w:r>
      <w:r>
        <w:rPr>
          <w:lang w:eastAsia="ko-KR"/>
        </w:rPr>
        <w:t xml:space="preserve"> </w:t>
      </w:r>
      <w:r>
        <w:rPr>
          <w:lang w:eastAsia="ko-KR"/>
        </w:rPr>
        <w:t>정죄하지도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권력을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당국자나</w:t>
      </w:r>
      <w:r>
        <w:rPr>
          <w:lang w:eastAsia="ko-KR"/>
        </w:rPr>
        <w:t xml:space="preserve"> </w:t>
      </w:r>
      <w:r>
        <w:rPr>
          <w:lang w:eastAsia="ko-KR"/>
        </w:rPr>
        <w:t>행정자와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부딪히지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정치를</w:t>
      </w:r>
      <w:r>
        <w:rPr>
          <w:lang w:eastAsia="ko-KR"/>
        </w:rPr>
        <w:t xml:space="preserve"> </w:t>
      </w:r>
      <w:r>
        <w:rPr>
          <w:lang w:eastAsia="ko-KR"/>
        </w:rPr>
        <w:t>멀리하셨습니다</w:t>
      </w:r>
      <w:r>
        <w:rPr>
          <w:lang w:eastAsia="ko-KR"/>
        </w:rPr>
        <w:t xml:space="preserve">.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재난에</w:t>
      </w:r>
      <w:r>
        <w:rPr>
          <w:lang w:eastAsia="ko-KR"/>
        </w:rPr>
        <w:t xml:space="preserve"> </w:t>
      </w:r>
      <w:r>
        <w:rPr>
          <w:lang w:eastAsia="ko-KR"/>
        </w:rPr>
        <w:t>무관심했기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인간적이고</w:t>
      </w:r>
      <w:r>
        <w:rPr>
          <w:lang w:eastAsia="ko-KR"/>
        </w:rPr>
        <w:t xml:space="preserve"> </w:t>
      </w:r>
      <w:r>
        <w:rPr>
          <w:lang w:eastAsia="ko-KR"/>
        </w:rPr>
        <w:t>외형적인</w:t>
      </w:r>
      <w:r>
        <w:rPr>
          <w:lang w:eastAsia="ko-KR"/>
        </w:rPr>
        <w:t xml:space="preserve"> </w:t>
      </w:r>
      <w:r>
        <w:rPr>
          <w:lang w:eastAsia="ko-KR"/>
        </w:rPr>
        <w:t>대처만으로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해결되지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고치려면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다가가지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거듭나야만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509).</w:t>
      </w:r>
    </w:p>
    <w:p w14:paraId="1BAB45E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임하나이까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17:20)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질문한</w:t>
      </w:r>
      <w:r>
        <w:rPr>
          <w:lang w:eastAsia="ko-KR"/>
        </w:rPr>
        <w:t xml:space="preserve"> </w:t>
      </w:r>
      <w:r>
        <w:rPr>
          <w:lang w:eastAsia="ko-KR"/>
        </w:rPr>
        <w:t>바리새인들이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나팔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울리듯</w:t>
      </w:r>
      <w:r>
        <w:rPr>
          <w:lang w:eastAsia="ko-KR"/>
        </w:rPr>
        <w:t xml:space="preserve"> “</w:t>
      </w:r>
      <w:r>
        <w:rPr>
          <w:lang w:eastAsia="ko-KR"/>
        </w:rPr>
        <w:t>천국이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왔느니라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3:2)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삼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지났습니다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바리새인들은</w:t>
      </w:r>
      <w:r>
        <w:rPr>
          <w:lang w:eastAsia="ko-KR"/>
        </w:rPr>
        <w:t xml:space="preserve"> </w:t>
      </w:r>
      <w:r>
        <w:rPr>
          <w:lang w:eastAsia="ko-KR"/>
        </w:rPr>
        <w:t>그때까지도</w:t>
      </w:r>
      <w:r>
        <w:rPr>
          <w:lang w:eastAsia="ko-KR"/>
        </w:rPr>
        <w:t xml:space="preserve"> </w:t>
      </w:r>
      <w:r>
        <w:rPr>
          <w:lang w:eastAsia="ko-KR"/>
        </w:rPr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설립되었다는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4A507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예수께서는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</w:t>
      </w:r>
      <w:r>
        <w:rPr>
          <w:lang w:eastAsia="ko-KR"/>
        </w:rPr>
        <w:t>저기</w:t>
      </w:r>
      <w:r>
        <w:rPr>
          <w:lang w:eastAsia="ko-KR"/>
        </w:rPr>
        <w:t xml:space="preserve"> </w:t>
      </w:r>
      <w:r>
        <w:rPr>
          <w:lang w:eastAsia="ko-KR"/>
        </w:rPr>
        <w:t>있다고도</w:t>
      </w:r>
      <w:r>
        <w:rPr>
          <w:lang w:eastAsia="ko-KR"/>
        </w:rPr>
        <w:t xml:space="preserve"> </w:t>
      </w:r>
      <w:r>
        <w:rPr>
          <w:lang w:eastAsia="ko-KR"/>
        </w:rPr>
        <w:t>못하리니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대답하셨습니다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증명할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권력이</w:t>
      </w:r>
      <w:r>
        <w:rPr>
          <w:lang w:eastAsia="ko-KR"/>
        </w:rPr>
        <w:t xml:space="preserve"> </w:t>
      </w:r>
      <w:r>
        <w:rPr>
          <w:lang w:eastAsia="ko-KR"/>
        </w:rPr>
        <w:t>등장하기를</w:t>
      </w:r>
      <w:r>
        <w:rPr>
          <w:lang w:eastAsia="ko-KR"/>
        </w:rPr>
        <w:t xml:space="preserve"> </w:t>
      </w:r>
      <w:r>
        <w:rPr>
          <w:lang w:eastAsia="ko-KR"/>
        </w:rPr>
        <w:t>기대하지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506).</w:t>
      </w:r>
    </w:p>
    <w:p w14:paraId="1A1DCB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행적을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메시아이심이</w:t>
      </w:r>
      <w:r>
        <w:rPr>
          <w:lang w:eastAsia="ko-KR"/>
        </w:rPr>
        <w:t xml:space="preserve"> </w:t>
      </w:r>
      <w:r>
        <w:rPr>
          <w:lang w:eastAsia="ko-KR"/>
        </w:rPr>
        <w:t>선포되었을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이루어지는지가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>. …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영묘한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,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내적인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, </w:t>
      </w:r>
      <w:r>
        <w:rPr>
          <w:lang w:eastAsia="ko-KR"/>
        </w:rPr>
        <w:t>생명이신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임하는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본성이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때만큼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여실히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40AA1C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내주신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소멸하지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창세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여겨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보화들은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비하면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가슴에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서셨습니다</w:t>
      </w:r>
      <w:r>
        <w:rPr>
          <w:lang w:eastAsia="ko-KR"/>
        </w:rPr>
        <w:t xml:space="preserve">.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함께하면서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보배입니다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36-37).</w:t>
      </w:r>
    </w:p>
    <w:p w14:paraId="26EE099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F3CB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67D532FE" w14:textId="77777777" w:rsidR="00CC2767" w:rsidRDefault="00CC2767">
      <w:pPr>
        <w:rPr>
          <w:lang w:eastAsia="ko-KR"/>
        </w:rPr>
      </w:pPr>
    </w:p>
    <w:p w14:paraId="791238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겨자씨처럼</w:t>
      </w:r>
    </w:p>
    <w:p w14:paraId="4B180EF7" w14:textId="77777777" w:rsidR="00CC2767" w:rsidRDefault="00CC2767">
      <w:pPr>
        <w:rPr>
          <w:lang w:eastAsia="ko-KR"/>
        </w:rPr>
      </w:pPr>
    </w:p>
    <w:p w14:paraId="75030540" w14:textId="77777777" w:rsidR="00CC2767" w:rsidRDefault="00CC2767">
      <w:pPr>
        <w:rPr>
          <w:lang w:eastAsia="ko-KR"/>
        </w:rPr>
      </w:pPr>
    </w:p>
    <w:p w14:paraId="0FED5B3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천국은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밭에</w:t>
      </w:r>
      <w:r>
        <w:rPr>
          <w:lang w:eastAsia="ko-KR"/>
        </w:rPr>
        <w:t xml:space="preserve"> </w:t>
      </w:r>
      <w:r>
        <w:rPr>
          <w:lang w:eastAsia="ko-KR"/>
        </w:rPr>
        <w:t>갖다</w:t>
      </w:r>
      <w:r>
        <w:rPr>
          <w:lang w:eastAsia="ko-KR"/>
        </w:rPr>
        <w:t xml:space="preserve"> </w:t>
      </w:r>
      <w:r>
        <w:rPr>
          <w:lang w:eastAsia="ko-KR"/>
        </w:rPr>
        <w:t>심은</w:t>
      </w:r>
      <w:r>
        <w:rPr>
          <w:lang w:eastAsia="ko-KR"/>
        </w:rPr>
        <w:t xml:space="preserve"> </w:t>
      </w:r>
      <w:r>
        <w:rPr>
          <w:lang w:eastAsia="ko-KR"/>
        </w:rPr>
        <w:t>겨자씨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같으니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씨보다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것이로되</w:t>
      </w:r>
      <w:r>
        <w:rPr>
          <w:lang w:eastAsia="ko-KR"/>
        </w:rPr>
        <w:t xml:space="preserve"> </w:t>
      </w:r>
      <w:r>
        <w:rPr>
          <w:lang w:eastAsia="ko-KR"/>
        </w:rPr>
        <w:t>자란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풀보다</w:t>
      </w:r>
      <w:r>
        <w:rPr>
          <w:lang w:eastAsia="ko-KR"/>
        </w:rPr>
        <w:t xml:space="preserve"> </w:t>
      </w:r>
      <w:r>
        <w:rPr>
          <w:lang w:eastAsia="ko-KR"/>
        </w:rPr>
        <w:t>커서</w:t>
      </w:r>
      <w:r>
        <w:rPr>
          <w:lang w:eastAsia="ko-KR"/>
        </w:rPr>
        <w:t xml:space="preserve"> </w:t>
      </w:r>
      <w:r>
        <w:rPr>
          <w:lang w:eastAsia="ko-KR"/>
        </w:rPr>
        <w:t>나무가</w:t>
      </w:r>
      <w:r>
        <w:rPr>
          <w:lang w:eastAsia="ko-KR"/>
        </w:rPr>
        <w:t xml:space="preserve"> </w:t>
      </w:r>
      <w:r>
        <w:rPr>
          <w:lang w:eastAsia="ko-KR"/>
        </w:rPr>
        <w:t>되매</w:t>
      </w:r>
      <w:r>
        <w:rPr>
          <w:lang w:eastAsia="ko-KR"/>
        </w:rPr>
        <w:t xml:space="preserve"> </w:t>
      </w:r>
      <w:r>
        <w:rPr>
          <w:lang w:eastAsia="ko-KR"/>
        </w:rPr>
        <w:t>공중의</w:t>
      </w:r>
      <w:r>
        <w:rPr>
          <w:lang w:eastAsia="ko-KR"/>
        </w:rPr>
        <w:t xml:space="preserve"> </w:t>
      </w:r>
      <w:r>
        <w:rPr>
          <w:lang w:eastAsia="ko-KR"/>
        </w:rPr>
        <w:t>새들이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가지에</w:t>
      </w:r>
      <w:r>
        <w:rPr>
          <w:lang w:eastAsia="ko-KR"/>
        </w:rPr>
        <w:t xml:space="preserve"> </w:t>
      </w:r>
      <w:r>
        <w:rPr>
          <w:lang w:eastAsia="ko-KR"/>
        </w:rPr>
        <w:t>깃들이느니라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13:31-32)</w:t>
      </w:r>
    </w:p>
    <w:p w14:paraId="1FD032DB" w14:textId="77777777" w:rsidR="00CC2767" w:rsidRDefault="00CC2767">
      <w:pPr>
        <w:rPr>
          <w:lang w:eastAsia="ko-KR"/>
        </w:rPr>
      </w:pPr>
    </w:p>
    <w:p w14:paraId="113BBD0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씨앗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씨눈이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놓으신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원리가</w:t>
      </w:r>
      <w:r>
        <w:rPr>
          <w:lang w:eastAsia="ko-KR"/>
        </w:rPr>
        <w:t xml:space="preserve"> </w:t>
      </w:r>
      <w:r>
        <w:rPr>
          <w:lang w:eastAsia="ko-KR"/>
        </w:rPr>
        <w:t>펼쳐집니다</w:t>
      </w:r>
      <w:r>
        <w:rPr>
          <w:lang w:eastAsia="ko-KR"/>
        </w:rPr>
        <w:t xml:space="preserve">. </w:t>
      </w:r>
      <w:r>
        <w:rPr>
          <w:lang w:eastAsia="ko-KR"/>
        </w:rPr>
        <w:t>씨앗의</w:t>
      </w:r>
      <w:r>
        <w:rPr>
          <w:lang w:eastAsia="ko-KR"/>
        </w:rPr>
        <w:t xml:space="preserve"> </w:t>
      </w:r>
      <w:r>
        <w:rPr>
          <w:lang w:eastAsia="ko-KR"/>
        </w:rPr>
        <w:t>성장은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왕국도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창조입니다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확장되는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나라들에</w:t>
      </w:r>
      <w:r>
        <w:rPr>
          <w:lang w:eastAsia="ko-KR"/>
        </w:rPr>
        <w:t xml:space="preserve"> </w:t>
      </w:r>
      <w:r>
        <w:rPr>
          <w:lang w:eastAsia="ko-KR"/>
        </w:rPr>
        <w:t>통용되는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정반대입니다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물리적인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써서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전쟁으로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유지하지만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건립자는</w:t>
      </w:r>
      <w:r>
        <w:rPr>
          <w:lang w:eastAsia="ko-KR"/>
        </w:rPr>
        <w:t xml:space="preserve"> 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왕이십니다</w:t>
      </w:r>
      <w:r>
        <w:rPr>
          <w:lang w:eastAsia="ko-KR"/>
        </w:rPr>
        <w:t>.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심으신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불어넣어</w:t>
      </w:r>
      <w:r>
        <w:rPr>
          <w:lang w:eastAsia="ko-KR"/>
        </w:rPr>
        <w:t xml:space="preserve"> </w:t>
      </w:r>
      <w:r>
        <w:rPr>
          <w:lang w:eastAsia="ko-KR"/>
        </w:rPr>
        <w:t>주시면서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맞서시는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BD045C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왕국은</w:t>
      </w:r>
      <w:r>
        <w:rPr>
          <w:lang w:eastAsia="ko-KR"/>
        </w:rPr>
        <w:t xml:space="preserve">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미약하고</w:t>
      </w:r>
      <w:r>
        <w:rPr>
          <w:lang w:eastAsia="ko-KR"/>
        </w:rPr>
        <w:t xml:space="preserve"> </w:t>
      </w:r>
      <w:r>
        <w:rPr>
          <w:lang w:eastAsia="ko-KR"/>
        </w:rPr>
        <w:t>변변치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나라들에</w:t>
      </w:r>
      <w:r>
        <w:rPr>
          <w:lang w:eastAsia="ko-KR"/>
        </w:rPr>
        <w:t xml:space="preserve"> </w:t>
      </w:r>
      <w:r>
        <w:rPr>
          <w:lang w:eastAsia="ko-KR"/>
        </w:rPr>
        <w:t>비하면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되신다는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통치자들은</w:t>
      </w:r>
      <w:r>
        <w:rPr>
          <w:lang w:eastAsia="ko-KR"/>
        </w:rPr>
        <w:t xml:space="preserve"> </w:t>
      </w:r>
      <w:r>
        <w:rPr>
          <w:lang w:eastAsia="ko-KR"/>
        </w:rPr>
        <w:t>비웃었습니다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추종자들이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왕국은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급속히</w:t>
      </w:r>
      <w:r>
        <w:rPr>
          <w:lang w:eastAsia="ko-KR"/>
        </w:rPr>
        <w:t xml:space="preserve"> </w:t>
      </w:r>
      <w:r>
        <w:rPr>
          <w:lang w:eastAsia="ko-KR"/>
        </w:rPr>
        <w:t>자라났고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어마어마했습니다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비유를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대표할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갈릴리</w:t>
      </w:r>
      <w:r>
        <w:rPr>
          <w:lang w:eastAsia="ko-KR"/>
        </w:rPr>
        <w:t xml:space="preserve"> </w:t>
      </w:r>
      <w:r>
        <w:rPr>
          <w:lang w:eastAsia="ko-KR"/>
        </w:rPr>
        <w:t>서민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명에</w:t>
      </w:r>
      <w:r>
        <w:rPr>
          <w:lang w:eastAsia="ko-KR"/>
        </w:rPr>
        <w:t xml:space="preserve"> </w:t>
      </w:r>
      <w:r>
        <w:rPr>
          <w:lang w:eastAsia="ko-KR"/>
        </w:rPr>
        <w:t>불과했습니다</w:t>
      </w:r>
      <w:r>
        <w:rPr>
          <w:lang w:eastAsia="ko-KR"/>
        </w:rPr>
        <w:t>. …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겨자씨가</w:t>
      </w:r>
      <w:r>
        <w:rPr>
          <w:lang w:eastAsia="ko-KR"/>
        </w:rPr>
        <w:t xml:space="preserve"> </w:t>
      </w:r>
      <w:r>
        <w:rPr>
          <w:lang w:eastAsia="ko-KR"/>
        </w:rPr>
        <w:t>자라서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뻗었습니다</w:t>
      </w:r>
      <w:r>
        <w:rPr>
          <w:lang w:eastAsia="ko-KR"/>
        </w:rPr>
        <w:t xml:space="preserve">.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찬란하게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사로잡았던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왕국들이</w:t>
      </w:r>
      <w:r>
        <w:rPr>
          <w:lang w:eastAsia="ko-KR"/>
        </w:rPr>
        <w:t xml:space="preserve"> </w:t>
      </w:r>
      <w:r>
        <w:rPr>
          <w:lang w:eastAsia="ko-KR"/>
        </w:rPr>
        <w:t>멸망해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왕국은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남아서</w:t>
      </w:r>
      <w:r>
        <w:rPr>
          <w:lang w:eastAsia="ko-KR"/>
        </w:rPr>
        <w:t xml:space="preserve"> </w:t>
      </w:r>
      <w:r>
        <w:rPr>
          <w:lang w:eastAsia="ko-KR"/>
        </w:rPr>
        <w:t>강력하고</w:t>
      </w:r>
      <w:r>
        <w:rPr>
          <w:lang w:eastAsia="ko-KR"/>
        </w:rPr>
        <w:t xml:space="preserve"> </w:t>
      </w:r>
      <w:r>
        <w:rPr>
          <w:lang w:eastAsia="ko-KR"/>
        </w:rPr>
        <w:t>원대한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>.</w:t>
      </w:r>
    </w:p>
    <w:p w14:paraId="4010F9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은혜도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시작은</w:t>
      </w:r>
      <w:r>
        <w:rPr>
          <w:lang w:eastAsia="ko-KR"/>
        </w:rPr>
        <w:t xml:space="preserve"> </w:t>
      </w:r>
      <w:r>
        <w:rPr>
          <w:lang w:eastAsia="ko-KR"/>
        </w:rPr>
        <w:t>작습니다</w:t>
      </w:r>
      <w:r>
        <w:rPr>
          <w:lang w:eastAsia="ko-KR"/>
        </w:rPr>
        <w:t xml:space="preserve">. </w:t>
      </w:r>
      <w:r>
        <w:rPr>
          <w:lang w:eastAsia="ko-KR"/>
        </w:rPr>
        <w:t>한마디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들리고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줄기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흘러들어서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시작하도록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?</w:t>
      </w:r>
    </w:p>
    <w:p w14:paraId="664044B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겨자씨</w:t>
      </w:r>
      <w:r>
        <w:rPr>
          <w:lang w:eastAsia="ko-KR"/>
        </w:rPr>
        <w:t xml:space="preserve"> </w:t>
      </w:r>
      <w:r>
        <w:rPr>
          <w:lang w:eastAsia="ko-KR"/>
        </w:rPr>
        <w:t>비유는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현저하게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의기양양하게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씨앗이</w:t>
      </w:r>
      <w:r>
        <w:rPr>
          <w:lang w:eastAsia="ko-KR"/>
        </w:rPr>
        <w:t xml:space="preserve"> </w:t>
      </w:r>
      <w:r>
        <w:rPr>
          <w:lang w:eastAsia="ko-KR"/>
        </w:rPr>
        <w:t>나무가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민족과</w:t>
      </w:r>
      <w:r>
        <w:rPr>
          <w:lang w:eastAsia="ko-KR"/>
        </w:rPr>
        <w:t xml:space="preserve"> </w:t>
      </w:r>
      <w:r>
        <w:rPr>
          <w:lang w:eastAsia="ko-KR"/>
        </w:rPr>
        <w:t>종족과</w:t>
      </w:r>
      <w:r>
        <w:rPr>
          <w:lang w:eastAsia="ko-KR"/>
        </w:rPr>
        <w:t xml:space="preserve"> </w:t>
      </w:r>
      <w:r>
        <w:rPr>
          <w:lang w:eastAsia="ko-KR"/>
        </w:rPr>
        <w:t>방언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14:6-14)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전파되어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“</w:t>
      </w:r>
      <w:r>
        <w:rPr>
          <w:lang w:eastAsia="ko-KR"/>
        </w:rPr>
        <w:t>이방인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위할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데려오실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</w:t>
      </w:r>
      <w:r>
        <w:rPr>
          <w:lang w:eastAsia="ko-KR"/>
        </w:rPr>
        <w:t xml:space="preserve"> 15:14, </w:t>
      </w:r>
      <w:r>
        <w:rPr>
          <w:lang w:eastAsia="ko-KR"/>
        </w:rPr>
        <w:t>계</w:t>
      </w:r>
      <w:r>
        <w:rPr>
          <w:lang w:eastAsia="ko-KR"/>
        </w:rPr>
        <w:t xml:space="preserve"> 18:1).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환하여질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A98260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 xml:space="preserve"> 77-79</w:t>
      </w:r>
    </w:p>
    <w:p w14:paraId="49F87BD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B3CD0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78CCA0C3" w14:textId="77777777" w:rsidR="00CC2767" w:rsidRDefault="00CC2767">
      <w:pPr>
        <w:rPr>
          <w:lang w:eastAsia="ko-KR"/>
        </w:rPr>
      </w:pPr>
    </w:p>
    <w:p w14:paraId="5D404D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누룩처럼</w:t>
      </w:r>
    </w:p>
    <w:p w14:paraId="06E18120" w14:textId="77777777" w:rsidR="00CC2767" w:rsidRDefault="00CC2767">
      <w:pPr>
        <w:rPr>
          <w:lang w:eastAsia="ko-KR"/>
        </w:rPr>
      </w:pPr>
    </w:p>
    <w:p w14:paraId="1423646C" w14:textId="77777777" w:rsidR="00CC2767" w:rsidRDefault="00CC2767">
      <w:pPr>
        <w:rPr>
          <w:lang w:eastAsia="ko-KR"/>
        </w:rPr>
      </w:pPr>
    </w:p>
    <w:p w14:paraId="2CD034C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천국은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여자가</w:t>
      </w:r>
      <w:r>
        <w:rPr>
          <w:lang w:eastAsia="ko-KR"/>
        </w:rPr>
        <w:t xml:space="preserve"> </w:t>
      </w:r>
      <w:r>
        <w:rPr>
          <w:lang w:eastAsia="ko-KR"/>
        </w:rPr>
        <w:t>가루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갖다</w:t>
      </w:r>
      <w:r>
        <w:rPr>
          <w:lang w:eastAsia="ko-KR"/>
        </w:rPr>
        <w:t xml:space="preserve"> </w:t>
      </w:r>
      <w:r>
        <w:rPr>
          <w:lang w:eastAsia="ko-KR"/>
        </w:rPr>
        <w:t>넣어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부풀게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누룩과</w:t>
      </w:r>
      <w:r>
        <w:rPr>
          <w:lang w:eastAsia="ko-KR"/>
        </w:rPr>
        <w:t xml:space="preserve"> </w:t>
      </w:r>
      <w:r>
        <w:rPr>
          <w:lang w:eastAsia="ko-KR"/>
        </w:rPr>
        <w:t>같으니라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13:33)</w:t>
      </w:r>
    </w:p>
    <w:p w14:paraId="4A84F927" w14:textId="77777777" w:rsidR="00CC2767" w:rsidRDefault="00CC2767">
      <w:pPr>
        <w:rPr>
          <w:lang w:eastAsia="ko-KR"/>
        </w:rPr>
      </w:pPr>
    </w:p>
    <w:p w14:paraId="6A571E9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비유에서</w:t>
      </w:r>
      <w:r>
        <w:rPr>
          <w:lang w:eastAsia="ko-KR"/>
        </w:rPr>
        <w:t xml:space="preserve"> </w:t>
      </w:r>
      <w:r>
        <w:rPr>
          <w:lang w:eastAsia="ko-KR"/>
        </w:rPr>
        <w:t>하늘나라를</w:t>
      </w:r>
      <w:r>
        <w:rPr>
          <w:lang w:eastAsia="ko-KR"/>
        </w:rPr>
        <w:t xml:space="preserve"> </w:t>
      </w:r>
      <w:r>
        <w:rPr>
          <w:lang w:eastAsia="ko-KR"/>
        </w:rPr>
        <w:t>상징하는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누룩이</w:t>
      </w:r>
      <w:r>
        <w:rPr>
          <w:lang w:eastAsia="ko-KR"/>
        </w:rPr>
        <w:t xml:space="preserve"> </w:t>
      </w:r>
      <w:r>
        <w:rPr>
          <w:lang w:eastAsia="ko-KR"/>
        </w:rPr>
        <w:t>사용되고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은혜에는</w:t>
      </w:r>
      <w:r>
        <w:rPr>
          <w:lang w:eastAsia="ko-KR"/>
        </w:rPr>
        <w:t xml:space="preserve"> </w:t>
      </w:r>
      <w:r>
        <w:rPr>
          <w:lang w:eastAsia="ko-KR"/>
        </w:rPr>
        <w:t>거듭나게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동화시키는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예증입니다</w:t>
      </w:r>
      <w:r>
        <w:rPr>
          <w:lang w:eastAsia="ko-KR"/>
        </w:rPr>
        <w:t>.</w:t>
      </w:r>
    </w:p>
    <w:p w14:paraId="2B3E57E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받아야만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교양과</w:t>
      </w:r>
      <w:r>
        <w:rPr>
          <w:lang w:eastAsia="ko-KR"/>
        </w:rPr>
        <w:t xml:space="preserve"> </w:t>
      </w:r>
      <w:r>
        <w:rPr>
          <w:lang w:eastAsia="ko-KR"/>
        </w:rPr>
        <w:t>교육도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변화시키지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거듭나게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비롯합니다</w:t>
      </w:r>
      <w:r>
        <w:rPr>
          <w:lang w:eastAsia="ko-KR"/>
        </w:rPr>
        <w:t>. …</w:t>
      </w:r>
      <w:r>
        <w:rPr>
          <w:lang w:eastAsia="ko-KR"/>
        </w:rPr>
        <w:t>가루와</w:t>
      </w:r>
      <w:r>
        <w:rPr>
          <w:lang w:eastAsia="ko-KR"/>
        </w:rPr>
        <w:t xml:space="preserve"> </w:t>
      </w:r>
      <w:r>
        <w:rPr>
          <w:lang w:eastAsia="ko-KR"/>
        </w:rPr>
        <w:t>섞인</w:t>
      </w:r>
      <w:r>
        <w:rPr>
          <w:lang w:eastAsia="ko-KR"/>
        </w:rPr>
        <w:t xml:space="preserve"> </w:t>
      </w:r>
      <w:r>
        <w:rPr>
          <w:lang w:eastAsia="ko-KR"/>
        </w:rPr>
        <w:t>누룩이</w:t>
      </w:r>
      <w:r>
        <w:rPr>
          <w:lang w:eastAsia="ko-KR"/>
        </w:rPr>
        <w:t xml:space="preserve"> </w:t>
      </w:r>
      <w:r>
        <w:rPr>
          <w:lang w:eastAsia="ko-KR"/>
        </w:rPr>
        <w:t>안에서부터</w:t>
      </w:r>
      <w:r>
        <w:rPr>
          <w:lang w:eastAsia="ko-KR"/>
        </w:rPr>
        <w:t xml:space="preserve"> </w:t>
      </w:r>
      <w:r>
        <w:rPr>
          <w:lang w:eastAsia="ko-KR"/>
        </w:rPr>
        <w:t>바깥으로</w:t>
      </w:r>
      <w:r>
        <w:rPr>
          <w:lang w:eastAsia="ko-KR"/>
        </w:rPr>
        <w:t xml:space="preserve"> </w:t>
      </w:r>
      <w:r>
        <w:rPr>
          <w:lang w:eastAsia="ko-KR"/>
        </w:rPr>
        <w:t>작용하듯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변화되는</w:t>
      </w:r>
      <w:r>
        <w:rPr>
          <w:lang w:eastAsia="ko-KR"/>
        </w:rPr>
        <w:t xml:space="preserve"> </w:t>
      </w:r>
      <w:r>
        <w:rPr>
          <w:lang w:eastAsia="ko-KR"/>
        </w:rPr>
        <w:t>역사도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새로워지면서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1BE53B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가루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감춰진</w:t>
      </w:r>
      <w:r>
        <w:rPr>
          <w:lang w:eastAsia="ko-KR"/>
        </w:rPr>
        <w:t xml:space="preserve"> </w:t>
      </w:r>
      <w:r>
        <w:rPr>
          <w:lang w:eastAsia="ko-KR"/>
        </w:rPr>
        <w:t>누룩은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작용하면서</w:t>
      </w:r>
      <w:r>
        <w:rPr>
          <w:lang w:eastAsia="ko-KR"/>
        </w:rPr>
        <w:t xml:space="preserve"> </w:t>
      </w:r>
      <w:r>
        <w:rPr>
          <w:lang w:eastAsia="ko-KR"/>
        </w:rPr>
        <w:t>가루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부풀게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누룩도</w:t>
      </w:r>
      <w:r>
        <w:rPr>
          <w:lang w:eastAsia="ko-KR"/>
        </w:rPr>
        <w:t xml:space="preserve"> </w:t>
      </w:r>
      <w:r>
        <w:rPr>
          <w:lang w:eastAsia="ko-KR"/>
        </w:rPr>
        <w:t>은밀하고</w:t>
      </w:r>
      <w:r>
        <w:rPr>
          <w:lang w:eastAsia="ko-KR"/>
        </w:rPr>
        <w:t xml:space="preserve"> </w:t>
      </w:r>
      <w:r>
        <w:rPr>
          <w:lang w:eastAsia="ko-KR"/>
        </w:rPr>
        <w:t>조용하고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변화시킵니다</w:t>
      </w:r>
      <w:r>
        <w:rPr>
          <w:lang w:eastAsia="ko-KR"/>
        </w:rPr>
        <w:t xml:space="preserve">.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본성이</w:t>
      </w:r>
      <w:r>
        <w:rPr>
          <w:lang w:eastAsia="ko-KR"/>
        </w:rPr>
        <w:t xml:space="preserve"> </w:t>
      </w:r>
      <w:r>
        <w:rPr>
          <w:lang w:eastAsia="ko-KR"/>
        </w:rPr>
        <w:t>부드러워지고</w:t>
      </w:r>
      <w:r>
        <w:rPr>
          <w:lang w:eastAsia="ko-KR"/>
        </w:rPr>
        <w:t xml:space="preserve"> </w:t>
      </w:r>
      <w:r>
        <w:rPr>
          <w:lang w:eastAsia="ko-KR"/>
        </w:rPr>
        <w:t>고분고분해집니다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느낌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동기가</w:t>
      </w:r>
      <w:r>
        <w:rPr>
          <w:lang w:eastAsia="ko-KR"/>
        </w:rPr>
        <w:t xml:space="preserve"> </w:t>
      </w:r>
      <w:r>
        <w:rPr>
          <w:lang w:eastAsia="ko-KR"/>
        </w:rPr>
        <w:t>심어집니다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표준으로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잡습니다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바뀌고</w:t>
      </w:r>
      <w:r>
        <w:rPr>
          <w:lang w:eastAsia="ko-KR"/>
        </w:rPr>
        <w:t>…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활용합니다</w:t>
      </w:r>
      <w:r>
        <w:rPr>
          <w:lang w:eastAsia="ko-KR"/>
        </w:rPr>
        <w:t>. …</w:t>
      </w:r>
      <w:r>
        <w:rPr>
          <w:lang w:eastAsia="ko-KR"/>
        </w:rPr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깨어납니다</w:t>
      </w:r>
      <w:r>
        <w:rPr>
          <w:lang w:eastAsia="ko-KR"/>
        </w:rPr>
        <w:t>.</w:t>
      </w:r>
    </w:p>
    <w:p w14:paraId="4D9D77E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내준</w:t>
      </w:r>
      <w:r>
        <w:rPr>
          <w:lang w:eastAsia="ko-KR"/>
        </w:rPr>
        <w:t xml:space="preserve"> </w:t>
      </w:r>
      <w:r>
        <w:rPr>
          <w:lang w:eastAsia="ko-KR"/>
        </w:rPr>
        <w:t>영혼들에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내세우려고</w:t>
      </w:r>
      <w:r>
        <w:rPr>
          <w:lang w:eastAsia="ko-KR"/>
        </w:rPr>
        <w:t xml:space="preserve"> </w:t>
      </w:r>
      <w:r>
        <w:rPr>
          <w:lang w:eastAsia="ko-KR"/>
        </w:rPr>
        <w:t>애쓰지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겸손하며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긍휼과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신뢰하고</w:t>
      </w:r>
      <w:r>
        <w:rPr>
          <w:lang w:eastAsia="ko-KR"/>
        </w:rPr>
        <w:t xml:space="preserve"> </w:t>
      </w:r>
      <w:r>
        <w:rPr>
          <w:lang w:eastAsia="ko-KR"/>
        </w:rPr>
        <w:t>소망에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D0EBC0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기질과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역사는</w:t>
      </w:r>
      <w:r>
        <w:rPr>
          <w:lang w:eastAsia="ko-KR"/>
        </w:rPr>
        <w:t xml:space="preserve"> </w:t>
      </w:r>
      <w:r>
        <w:rPr>
          <w:lang w:eastAsia="ko-KR"/>
        </w:rPr>
        <w:t>정중함과</w:t>
      </w:r>
      <w:r>
        <w:rPr>
          <w:lang w:eastAsia="ko-KR"/>
        </w:rPr>
        <w:t xml:space="preserve">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배려</w:t>
      </w:r>
      <w:r>
        <w:rPr>
          <w:lang w:eastAsia="ko-KR"/>
        </w:rPr>
        <w:t xml:space="preserve">,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호의적인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증명될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머무릅니다</w:t>
      </w:r>
      <w:r>
        <w:rPr>
          <w:lang w:eastAsia="ko-KR"/>
        </w:rPr>
        <w:t xml:space="preserve">.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풍기면서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향처럼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올라갑니다</w:t>
      </w:r>
      <w:r>
        <w:rPr>
          <w:lang w:eastAsia="ko-KR"/>
        </w:rPr>
        <w:t xml:space="preserve">.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다정하고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참는</w:t>
      </w:r>
      <w:r>
        <w:rPr>
          <w:lang w:eastAsia="ko-KR"/>
        </w:rPr>
        <w:t xml:space="preserve"> </w:t>
      </w:r>
      <w:r>
        <w:rPr>
          <w:lang w:eastAsia="ko-KR"/>
        </w:rPr>
        <w:t>모습에서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얼굴빛이</w:t>
      </w:r>
      <w:r>
        <w:rPr>
          <w:lang w:eastAsia="ko-KR"/>
        </w:rPr>
        <w:t xml:space="preserve"> </w:t>
      </w:r>
      <w:r>
        <w:rPr>
          <w:lang w:eastAsia="ko-KR"/>
        </w:rPr>
        <w:t>달라집니다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얼굴에는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발산됩니다</w:t>
      </w:r>
      <w:r>
        <w:rPr>
          <w:lang w:eastAsia="ko-KR"/>
        </w:rPr>
        <w:t>. …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터뜨립니다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>.</w:t>
      </w:r>
    </w:p>
    <w:p w14:paraId="294F445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 xml:space="preserve"> 96-102</w:t>
      </w:r>
    </w:p>
    <w:p w14:paraId="60FD662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4457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7CD17352" w14:textId="77777777" w:rsidR="00CC2767" w:rsidRDefault="00CC2767">
      <w:pPr>
        <w:rPr>
          <w:lang w:eastAsia="ko-KR"/>
        </w:rPr>
      </w:pPr>
    </w:p>
    <w:p w14:paraId="0A421B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세워진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</w:p>
    <w:p w14:paraId="25251FEB" w14:textId="77777777" w:rsidR="00CC2767" w:rsidRDefault="00CC2767">
      <w:pPr>
        <w:rPr>
          <w:lang w:eastAsia="ko-KR"/>
        </w:rPr>
      </w:pPr>
    </w:p>
    <w:p w14:paraId="1C4632DF" w14:textId="77777777" w:rsidR="00CC2767" w:rsidRDefault="00CC2767">
      <w:pPr>
        <w:rPr>
          <w:lang w:eastAsia="ko-KR"/>
        </w:rPr>
      </w:pPr>
    </w:p>
    <w:p w14:paraId="4C1A46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나무에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담당하셨으니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채찍에</w:t>
      </w:r>
      <w:r>
        <w:rPr>
          <w:lang w:eastAsia="ko-KR"/>
        </w:rPr>
        <w:t xml:space="preserve"> </w:t>
      </w:r>
      <w:r>
        <w:rPr>
          <w:lang w:eastAsia="ko-KR"/>
        </w:rPr>
        <w:t>맞음으로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나음을</w:t>
      </w:r>
      <w:r>
        <w:rPr>
          <w:lang w:eastAsia="ko-KR"/>
        </w:rPr>
        <w:t xml:space="preserve"> </w:t>
      </w:r>
      <w:r>
        <w:rPr>
          <w:lang w:eastAsia="ko-KR"/>
        </w:rPr>
        <w:t>얻었나니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2:24)</w:t>
      </w:r>
    </w:p>
    <w:p w14:paraId="271C77EE" w14:textId="77777777" w:rsidR="00CC2767" w:rsidRDefault="00CC2767">
      <w:pPr>
        <w:rPr>
          <w:lang w:eastAsia="ko-KR"/>
        </w:rPr>
      </w:pPr>
    </w:p>
    <w:p w14:paraId="0A31A6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오르시는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되리라고</w:t>
      </w:r>
      <w:r>
        <w:rPr>
          <w:lang w:eastAsia="ko-KR"/>
        </w:rPr>
        <w:t xml:space="preserve"> </w:t>
      </w:r>
      <w:r>
        <w:rPr>
          <w:lang w:eastAsia="ko-KR"/>
        </w:rPr>
        <w:t>기대한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뜻밖에도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죄인으로</w:t>
      </w:r>
      <w:r>
        <w:rPr>
          <w:lang w:eastAsia="ko-KR"/>
        </w:rPr>
        <w:t xml:space="preserve"> </w:t>
      </w:r>
      <w:r>
        <w:rPr>
          <w:lang w:eastAsia="ko-KR"/>
        </w:rPr>
        <w:t>체포되어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맞고</w:t>
      </w:r>
      <w:r>
        <w:rPr>
          <w:lang w:eastAsia="ko-KR"/>
        </w:rPr>
        <w:t xml:space="preserve"> </w:t>
      </w:r>
      <w:r>
        <w:rPr>
          <w:lang w:eastAsia="ko-KR"/>
        </w:rPr>
        <w:t>조롱당하고</w:t>
      </w:r>
      <w:r>
        <w:rPr>
          <w:lang w:eastAsia="ko-KR"/>
        </w:rPr>
        <w:t xml:space="preserve"> </w:t>
      </w:r>
      <w:r>
        <w:rPr>
          <w:lang w:eastAsia="ko-KR"/>
        </w:rPr>
        <w:t>사형을</w:t>
      </w:r>
      <w:r>
        <w:rPr>
          <w:lang w:eastAsia="ko-KR"/>
        </w:rPr>
        <w:t xml:space="preserve"> </w:t>
      </w:r>
      <w:r>
        <w:rPr>
          <w:lang w:eastAsia="ko-KR"/>
        </w:rPr>
        <w:t>언도받아</w:t>
      </w:r>
      <w:r>
        <w:rPr>
          <w:lang w:eastAsia="ko-KR"/>
        </w:rPr>
        <w:t xml:space="preserve">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박히시는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목격했습니다</w:t>
      </w:r>
      <w:r>
        <w:rPr>
          <w:lang w:eastAsia="ko-KR"/>
        </w:rPr>
        <w:t>.</w:t>
      </w:r>
    </w:p>
    <w:p w14:paraId="2DCA699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선포한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틀림없었고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가리킨</w:t>
      </w:r>
      <w:r>
        <w:rPr>
          <w:lang w:eastAsia="ko-KR"/>
        </w:rPr>
        <w:t xml:space="preserve"> </w:t>
      </w:r>
      <w:r>
        <w:rPr>
          <w:lang w:eastAsia="ko-KR"/>
        </w:rPr>
        <w:t>사건들은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일어나고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“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찼고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” </w:t>
      </w:r>
      <w:r>
        <w:rPr>
          <w:lang w:eastAsia="ko-KR"/>
        </w:rPr>
        <w:t>왔다는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기별이었습니다</w:t>
      </w:r>
      <w:r>
        <w:rPr>
          <w:lang w:eastAsia="ko-KR"/>
        </w:rPr>
        <w:t>(</w:t>
      </w:r>
      <w:r>
        <w:rPr>
          <w:lang w:eastAsia="ko-KR"/>
        </w:rPr>
        <w:t>막</w:t>
      </w:r>
      <w:r>
        <w:rPr>
          <w:lang w:eastAsia="ko-KR"/>
        </w:rPr>
        <w:t xml:space="preserve"> 1:15). …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가까웠다고</w:t>
      </w:r>
      <w:r>
        <w:rPr>
          <w:lang w:eastAsia="ko-KR"/>
        </w:rPr>
        <w:t xml:space="preserve"> </w:t>
      </w:r>
      <w:r>
        <w:rPr>
          <w:lang w:eastAsia="ko-KR"/>
        </w:rPr>
        <w:t>선포한</w:t>
      </w:r>
      <w:r>
        <w:rPr>
          <w:lang w:eastAsia="ko-KR"/>
        </w:rPr>
        <w:t xml:space="preserve"> “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죽으심으로</w:t>
      </w:r>
      <w:r>
        <w:rPr>
          <w:lang w:eastAsia="ko-KR"/>
        </w:rPr>
        <w:t xml:space="preserve"> </w:t>
      </w:r>
      <w:r>
        <w:rPr>
          <w:lang w:eastAsia="ko-KR"/>
        </w:rPr>
        <w:t>건설되었습니다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가르쳤던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섬기며</w:t>
      </w:r>
      <w:r>
        <w:rPr>
          <w:lang w:eastAsia="ko-KR"/>
        </w:rPr>
        <w:t xml:space="preserve"> </w:t>
      </w:r>
      <w:r>
        <w:rPr>
          <w:lang w:eastAsia="ko-KR"/>
        </w:rPr>
        <w:t>복종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7:27)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>…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나라도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왕국과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왕국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>.</w:t>
      </w:r>
    </w:p>
    <w:p w14:paraId="494145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왕국은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타락</w:t>
      </w:r>
      <w:r>
        <w:rPr>
          <w:lang w:eastAsia="ko-KR"/>
        </w:rPr>
        <w:t xml:space="preserve"> </w:t>
      </w:r>
      <w:r>
        <w:rPr>
          <w:lang w:eastAsia="ko-KR"/>
        </w:rPr>
        <w:t>직후에</w:t>
      </w:r>
      <w:r>
        <w:rPr>
          <w:lang w:eastAsia="ko-KR"/>
        </w:rPr>
        <w:t xml:space="preserve"> </w:t>
      </w:r>
      <w:r>
        <w:rPr>
          <w:lang w:eastAsia="ko-KR"/>
        </w:rPr>
        <w:t>시작되었습니다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죽으시기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확립되지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>…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시작하신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철회할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겟세마네</w:t>
      </w:r>
      <w:r>
        <w:rPr>
          <w:lang w:eastAsia="ko-KR"/>
        </w:rPr>
        <w:t xml:space="preserve"> </w:t>
      </w:r>
      <w:r>
        <w:rPr>
          <w:lang w:eastAsia="ko-KR"/>
        </w:rPr>
        <w:t>동산에서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저주의</w:t>
      </w:r>
      <w:r>
        <w:rPr>
          <w:lang w:eastAsia="ko-KR"/>
        </w:rPr>
        <w:t xml:space="preserve"> </w:t>
      </w:r>
      <w:r>
        <w:rPr>
          <w:lang w:eastAsia="ko-KR"/>
        </w:rPr>
        <w:t>잔이</w:t>
      </w:r>
      <w:r>
        <w:rPr>
          <w:lang w:eastAsia="ko-KR"/>
        </w:rPr>
        <w:t xml:space="preserve"> </w:t>
      </w:r>
      <w:r>
        <w:rPr>
          <w:lang w:eastAsia="ko-KR"/>
        </w:rPr>
        <w:t>흔들리고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그때라도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흘러내리는</w:t>
      </w:r>
      <w:r>
        <w:rPr>
          <w:lang w:eastAsia="ko-KR"/>
        </w:rPr>
        <w:t xml:space="preserve"> </w:t>
      </w:r>
      <w:r>
        <w:rPr>
          <w:lang w:eastAsia="ko-KR"/>
        </w:rPr>
        <w:t>피땀을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멸망하도록</w:t>
      </w:r>
      <w:r>
        <w:rPr>
          <w:lang w:eastAsia="ko-KR"/>
        </w:rPr>
        <w:t xml:space="preserve"> </w:t>
      </w:r>
      <w:r>
        <w:rPr>
          <w:lang w:eastAsia="ko-KR"/>
        </w:rPr>
        <w:t>버려둘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내주면서</w:t>
      </w:r>
      <w:r>
        <w:rPr>
          <w:lang w:eastAsia="ko-KR"/>
        </w:rPr>
        <w:t xml:space="preserve"> “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이루었다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부르짖으며</w:t>
      </w:r>
      <w:r>
        <w:rPr>
          <w:lang w:eastAsia="ko-KR"/>
        </w:rPr>
        <w:t xml:space="preserve"> </w:t>
      </w:r>
      <w:r>
        <w:rPr>
          <w:lang w:eastAsia="ko-KR"/>
        </w:rPr>
        <w:t>운명하셨고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확증되었습니다</w:t>
      </w:r>
      <w:r>
        <w:rPr>
          <w:lang w:eastAsia="ko-KR"/>
        </w:rPr>
        <w:t xml:space="preserve">. </w:t>
      </w:r>
      <w:r>
        <w:rPr>
          <w:lang w:eastAsia="ko-KR"/>
        </w:rPr>
        <w:t>에덴동산에서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부부에게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실증되었습니다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존재해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세워진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8191CC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죽음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희망의</w:t>
      </w:r>
      <w:r>
        <w:rPr>
          <w:lang w:eastAsia="ko-KR"/>
        </w:rPr>
        <w:t xml:space="preserve"> </w:t>
      </w:r>
      <w:r>
        <w:rPr>
          <w:lang w:eastAsia="ko-KR"/>
        </w:rPr>
        <w:t>최종적</w:t>
      </w:r>
      <w:r>
        <w:rPr>
          <w:lang w:eastAsia="ko-KR"/>
        </w:rPr>
        <w:t xml:space="preserve"> </w:t>
      </w:r>
      <w:r>
        <w:rPr>
          <w:lang w:eastAsia="ko-KR"/>
        </w:rPr>
        <w:t>파멸로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확증해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절망에</w:t>
      </w:r>
      <w:r>
        <w:rPr>
          <w:lang w:eastAsia="ko-KR"/>
        </w:rPr>
        <w:t xml:space="preserve"> </w:t>
      </w:r>
      <w:r>
        <w:rPr>
          <w:lang w:eastAsia="ko-KR"/>
        </w:rPr>
        <w:t>빠뜨렸던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>…</w:t>
      </w:r>
      <w:r>
        <w:rPr>
          <w:lang w:eastAsia="ko-KR"/>
        </w:rPr>
        <w:t>시대마다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충성한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미래와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중심이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2672290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 xml:space="preserve"> 345-348</w:t>
      </w:r>
    </w:p>
    <w:p w14:paraId="049DD65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3513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2D395F41" w14:textId="77777777" w:rsidR="00CC2767" w:rsidRDefault="00CC2767">
      <w:pPr>
        <w:rPr>
          <w:lang w:eastAsia="ko-KR"/>
        </w:rPr>
      </w:pPr>
    </w:p>
    <w:p w14:paraId="0D0806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08004771" w14:textId="77777777" w:rsidR="00CC2767" w:rsidRDefault="00CC2767">
      <w:pPr>
        <w:rPr>
          <w:lang w:eastAsia="ko-KR"/>
        </w:rPr>
      </w:pPr>
    </w:p>
    <w:p w14:paraId="0DC16A62" w14:textId="77777777" w:rsidR="00CC2767" w:rsidRDefault="00CC2767">
      <w:pPr>
        <w:rPr>
          <w:lang w:eastAsia="ko-KR"/>
        </w:rPr>
      </w:pPr>
    </w:p>
    <w:p w14:paraId="501AEB2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보건대</w:t>
      </w:r>
      <w:r>
        <w:rPr>
          <w:lang w:eastAsia="ko-KR"/>
        </w:rPr>
        <w:t xml:space="preserve"> </w:t>
      </w:r>
      <w:r>
        <w:rPr>
          <w:lang w:eastAsia="ko-KR"/>
        </w:rPr>
        <w:t>율법도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계명도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의로우며</w:t>
      </w:r>
      <w:r>
        <w:rPr>
          <w:lang w:eastAsia="ko-KR"/>
        </w:rPr>
        <w:t xml:space="preserve"> </w:t>
      </w:r>
      <w:r>
        <w:rPr>
          <w:lang w:eastAsia="ko-KR"/>
        </w:rPr>
        <w:t>선하도다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7:12)</w:t>
      </w:r>
    </w:p>
    <w:p w14:paraId="33BBD777" w14:textId="77777777" w:rsidR="00CC2767" w:rsidRDefault="00CC2767">
      <w:pPr>
        <w:rPr>
          <w:lang w:eastAsia="ko-KR"/>
        </w:rPr>
      </w:pPr>
    </w:p>
    <w:p w14:paraId="4845AE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본질적으로</w:t>
      </w:r>
      <w:r>
        <w:rPr>
          <w:lang w:eastAsia="ko-KR"/>
        </w:rPr>
        <w:t xml:space="preserve"> </w:t>
      </w:r>
      <w:r>
        <w:rPr>
          <w:lang w:eastAsia="ko-KR"/>
        </w:rPr>
        <w:t>불변합니다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창시자이신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사랑이시므로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율법도</w:t>
      </w:r>
      <w:r>
        <w:rPr>
          <w:lang w:eastAsia="ko-KR"/>
        </w:rPr>
        <w:t xml:space="preserve"> </w:t>
      </w:r>
      <w:r>
        <w:rPr>
          <w:lang w:eastAsia="ko-KR"/>
        </w:rPr>
        <w:t>사랑입니다</w:t>
      </w:r>
      <w:r>
        <w:rPr>
          <w:lang w:eastAsia="ko-KR"/>
        </w:rPr>
        <w:t xml:space="preserve">.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의롭고</w:t>
      </w:r>
      <w:r>
        <w:rPr>
          <w:lang w:eastAsia="ko-KR"/>
        </w:rPr>
        <w:t xml:space="preserve"> </w:t>
      </w:r>
      <w:r>
        <w:rPr>
          <w:lang w:eastAsia="ko-KR"/>
        </w:rPr>
        <w:t>진실합니다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본질도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>.</w:t>
      </w:r>
    </w:p>
    <w:p w14:paraId="344CB5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창조되었습니다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자연에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이루었습니다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새겨져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갈라놓았고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대립했습니다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”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업적에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회복할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새로워져야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거듭남이라고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DD884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화목하는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…“</w:t>
      </w:r>
      <w:r>
        <w:rPr>
          <w:lang w:eastAsia="ko-KR"/>
        </w:rPr>
        <w:t>율법으로는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깨달음이니라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3:20).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깨달으려면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비추어서</w:t>
      </w:r>
      <w:r>
        <w:rPr>
          <w:lang w:eastAsia="ko-KR"/>
        </w:rPr>
        <w:t xml:space="preserve"> </w:t>
      </w:r>
      <w:r>
        <w:rPr>
          <w:lang w:eastAsia="ko-KR"/>
        </w:rPr>
        <w:t>살펴보아야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거울입니다</w:t>
      </w:r>
      <w:r>
        <w:rPr>
          <w:lang w:eastAsia="ko-KR"/>
        </w:rPr>
        <w:t xml:space="preserve">.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완전함을</w:t>
      </w:r>
      <w:r>
        <w:rPr>
          <w:lang w:eastAsia="ko-KR"/>
        </w:rPr>
        <w:t xml:space="preserve"> </w:t>
      </w:r>
      <w:r>
        <w:rPr>
          <w:lang w:eastAsia="ko-KR"/>
        </w:rPr>
        <w:t>내비치며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>. …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삯이</w:t>
      </w:r>
      <w:r>
        <w:rPr>
          <w:lang w:eastAsia="ko-KR"/>
        </w:rPr>
        <w:t xml:space="preserve"> </w:t>
      </w:r>
      <w:r>
        <w:rPr>
          <w:lang w:eastAsia="ko-KR"/>
        </w:rPr>
        <w:t>사망이라고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복음만이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정죄에서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더러움에서</w:t>
      </w:r>
      <w:r>
        <w:rPr>
          <w:lang w:eastAsia="ko-KR"/>
        </w:rPr>
        <w:t xml:space="preserve"> </w:t>
      </w:r>
      <w:r>
        <w:rPr>
          <w:lang w:eastAsia="ko-KR"/>
        </w:rPr>
        <w:t>해방할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범해졌고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회개해야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66FE3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거듭남으로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율법과도</w:t>
      </w:r>
      <w:r>
        <w:rPr>
          <w:lang w:eastAsia="ko-KR"/>
        </w:rPr>
        <w:t xml:space="preserve"> </w:t>
      </w:r>
      <w:r>
        <w:rPr>
          <w:lang w:eastAsia="ko-KR"/>
        </w:rPr>
        <w:t>일치하게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일어나면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죽음에서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,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성결로</w:t>
      </w:r>
      <w:r>
        <w:rPr>
          <w:lang w:eastAsia="ko-KR"/>
        </w:rPr>
        <w:t xml:space="preserve">, </w:t>
      </w:r>
      <w:r>
        <w:rPr>
          <w:lang w:eastAsia="ko-KR"/>
        </w:rPr>
        <w:t>범죄와</w:t>
      </w:r>
      <w:r>
        <w:rPr>
          <w:lang w:eastAsia="ko-KR"/>
        </w:rPr>
        <w:t xml:space="preserve"> </w:t>
      </w:r>
      <w:r>
        <w:rPr>
          <w:lang w:eastAsia="ko-KR"/>
        </w:rPr>
        <w:t>반역에서</w:t>
      </w:r>
      <w:r>
        <w:rPr>
          <w:lang w:eastAsia="ko-KR"/>
        </w:rPr>
        <w:t xml:space="preserve"> </w:t>
      </w:r>
      <w:r>
        <w:rPr>
          <w:lang w:eastAsia="ko-KR"/>
        </w:rPr>
        <w:t>순종과</w:t>
      </w:r>
      <w:r>
        <w:rPr>
          <w:lang w:eastAsia="ko-KR"/>
        </w:rPr>
        <w:t xml:space="preserve"> </w:t>
      </w:r>
      <w:r>
        <w:rPr>
          <w:lang w:eastAsia="ko-KR"/>
        </w:rPr>
        <w:t>충성으로</w:t>
      </w:r>
      <w:r>
        <w:rPr>
          <w:lang w:eastAsia="ko-KR"/>
        </w:rPr>
        <w:t xml:space="preserve"> </w:t>
      </w:r>
      <w:r>
        <w:rPr>
          <w:lang w:eastAsia="ko-KR"/>
        </w:rPr>
        <w:t>옮겨집니다</w:t>
      </w:r>
      <w:r>
        <w:rPr>
          <w:lang w:eastAsia="ko-KR"/>
        </w:rPr>
        <w:t>.</w:t>
      </w:r>
    </w:p>
    <w:p w14:paraId="3D8873C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같아질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일치한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성화입니다</w:t>
      </w:r>
      <w:r>
        <w:rPr>
          <w:lang w:eastAsia="ko-KR"/>
        </w:rPr>
        <w:t>.</w:t>
      </w:r>
    </w:p>
    <w:p w14:paraId="36CEBAC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 xml:space="preserve"> 467-469</w:t>
      </w:r>
    </w:p>
    <w:p w14:paraId="33DFB56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83E7C0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00298D1D" w14:textId="77777777" w:rsidR="00CC2767" w:rsidRDefault="00CC2767">
      <w:pPr>
        <w:rPr>
          <w:lang w:eastAsia="ko-KR"/>
        </w:rPr>
      </w:pPr>
    </w:p>
    <w:p w14:paraId="5517403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최우선순위</w:t>
      </w:r>
    </w:p>
    <w:p w14:paraId="78075E09" w14:textId="77777777" w:rsidR="00CC2767" w:rsidRDefault="00CC2767">
      <w:pPr>
        <w:rPr>
          <w:lang w:eastAsia="ko-KR"/>
        </w:rPr>
      </w:pPr>
    </w:p>
    <w:p w14:paraId="4DAF889D" w14:textId="77777777" w:rsidR="00CC2767" w:rsidRDefault="00CC2767">
      <w:pPr>
        <w:rPr>
          <w:lang w:eastAsia="ko-KR"/>
        </w:rPr>
      </w:pPr>
    </w:p>
    <w:p w14:paraId="6218C6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더하시리라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6:33)</w:t>
      </w:r>
    </w:p>
    <w:p w14:paraId="6B944E68" w14:textId="77777777" w:rsidR="00CC2767" w:rsidRDefault="00CC2767">
      <w:pPr>
        <w:rPr>
          <w:lang w:eastAsia="ko-KR"/>
        </w:rPr>
      </w:pPr>
    </w:p>
    <w:p w14:paraId="3390E39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아직도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선포되기를</w:t>
      </w:r>
      <w:r>
        <w:rPr>
          <w:lang w:eastAsia="ko-KR"/>
        </w:rPr>
        <w:t xml:space="preserve"> </w:t>
      </w:r>
      <w:r>
        <w:rPr>
          <w:lang w:eastAsia="ko-KR"/>
        </w:rPr>
        <w:t>애타는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지켜보았습니다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보화들을</w:t>
      </w:r>
      <w:r>
        <w:rPr>
          <w:lang w:eastAsia="ko-KR"/>
        </w:rPr>
        <w:t xml:space="preserve"> </w:t>
      </w:r>
      <w:r>
        <w:rPr>
          <w:lang w:eastAsia="ko-KR"/>
        </w:rPr>
        <w:t>소개하고</w:t>
      </w:r>
      <w:r>
        <w:rPr>
          <w:lang w:eastAsia="ko-KR"/>
        </w:rPr>
        <w:t xml:space="preserve"> </w:t>
      </w:r>
      <w:r>
        <w:rPr>
          <w:lang w:eastAsia="ko-KR"/>
        </w:rPr>
        <w:t>계셨지만</w:t>
      </w:r>
      <w:r>
        <w:rPr>
          <w:lang w:eastAsia="ko-KR"/>
        </w:rPr>
        <w:t xml:space="preserve">, </w:t>
      </w:r>
      <w:r>
        <w:rPr>
          <w:lang w:eastAsia="ko-KR"/>
        </w:rPr>
        <w:t>청중</w:t>
      </w:r>
      <w:r>
        <w:rPr>
          <w:lang w:eastAsia="ko-KR"/>
        </w:rPr>
        <w:t xml:space="preserve"> </w:t>
      </w:r>
      <w:r>
        <w:rPr>
          <w:lang w:eastAsia="ko-KR"/>
        </w:rPr>
        <w:t>가운데는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결탁하여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유익에</w:t>
      </w:r>
      <w:r>
        <w:rPr>
          <w:lang w:eastAsia="ko-KR"/>
        </w:rPr>
        <w:t xml:space="preserve"> </w:t>
      </w:r>
      <w:r>
        <w:rPr>
          <w:lang w:eastAsia="ko-KR"/>
        </w:rPr>
        <w:t>골몰하는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세상일에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주변의</w:t>
      </w:r>
      <w:r>
        <w:rPr>
          <w:lang w:eastAsia="ko-KR"/>
        </w:rPr>
        <w:t xml:space="preserve"> </w:t>
      </w:r>
      <w:r>
        <w:rPr>
          <w:lang w:eastAsia="ko-KR"/>
        </w:rPr>
        <w:t>이방인과</w:t>
      </w:r>
      <w:r>
        <w:rPr>
          <w:lang w:eastAsia="ko-KR"/>
        </w:rPr>
        <w:t xml:space="preserve"> </w:t>
      </w:r>
      <w:r>
        <w:rPr>
          <w:lang w:eastAsia="ko-KR"/>
        </w:rPr>
        <w:t>다를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587802C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백성들이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(</w:t>
      </w:r>
      <w:r>
        <w:rPr>
          <w:lang w:eastAsia="ko-KR"/>
        </w:rPr>
        <w:t>눅</w:t>
      </w:r>
      <w:r>
        <w:rPr>
          <w:lang w:eastAsia="ko-KR"/>
        </w:rPr>
        <w:t xml:space="preserve"> 12:30). …“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봉사에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쏟으라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왕국이라고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현실에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헤아림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못할까</w:t>
      </w:r>
      <w:r>
        <w:rPr>
          <w:lang w:eastAsia="ko-KR"/>
        </w:rPr>
        <w:t xml:space="preserve"> </w:t>
      </w:r>
      <w:r>
        <w:rPr>
          <w:lang w:eastAsia="ko-KR"/>
        </w:rPr>
        <w:t>봐</w:t>
      </w:r>
      <w:r>
        <w:rPr>
          <w:lang w:eastAsia="ko-KR"/>
        </w:rPr>
        <w:t xml:space="preserve"> </w:t>
      </w:r>
      <w:r>
        <w:rPr>
          <w:lang w:eastAsia="ko-KR"/>
        </w:rPr>
        <w:t>걱정하지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.”</w:t>
      </w:r>
    </w:p>
    <w:p w14:paraId="0F0F6DD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처음과</w:t>
      </w:r>
      <w:r>
        <w:rPr>
          <w:lang w:eastAsia="ko-KR"/>
        </w:rPr>
        <w:t xml:space="preserve"> </w:t>
      </w:r>
      <w:r>
        <w:rPr>
          <w:lang w:eastAsia="ko-KR"/>
        </w:rPr>
        <w:t>마지막이자</w:t>
      </w:r>
      <w:r>
        <w:rPr>
          <w:lang w:eastAsia="ko-KR"/>
        </w:rPr>
        <w:t xml:space="preserve"> </w:t>
      </w:r>
      <w:r>
        <w:rPr>
          <w:lang w:eastAsia="ko-KR"/>
        </w:rPr>
        <w:t>최고로</w:t>
      </w:r>
      <w:r>
        <w:rPr>
          <w:lang w:eastAsia="ko-KR"/>
        </w:rPr>
        <w:t xml:space="preserve"> </w:t>
      </w:r>
      <w:r>
        <w:rPr>
          <w:lang w:eastAsia="ko-KR"/>
        </w:rPr>
        <w:t>삼아야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가르치십니다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생활에서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실현되게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걸림돌이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종사하거나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따르거나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하든지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하듯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DF60A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머무시는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복종시키면서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구석구석까지</w:t>
      </w:r>
      <w:r>
        <w:rPr>
          <w:lang w:eastAsia="ko-KR"/>
        </w:rPr>
        <w:t xml:space="preserve"> </w:t>
      </w:r>
      <w:r>
        <w:rPr>
          <w:lang w:eastAsia="ko-KR"/>
        </w:rPr>
        <w:t>고귀하게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‘</w:t>
      </w:r>
      <w:r>
        <w:rPr>
          <w:lang w:eastAsia="ko-KR"/>
        </w:rPr>
        <w:t>더하여질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’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보증하십니다</w:t>
      </w:r>
      <w:r>
        <w:rPr>
          <w:lang w:eastAsia="ko-KR"/>
        </w:rPr>
        <w:t xml:space="preserve">. </w:t>
      </w:r>
      <w:r>
        <w:rPr>
          <w:lang w:eastAsia="ko-KR"/>
        </w:rPr>
        <w:t>가난함과</w:t>
      </w:r>
      <w:r>
        <w:rPr>
          <w:lang w:eastAsia="ko-KR"/>
        </w:rPr>
        <w:t xml:space="preserve"> </w:t>
      </w:r>
      <w:r>
        <w:rPr>
          <w:lang w:eastAsia="ko-KR"/>
        </w:rPr>
        <w:t>부요함</w:t>
      </w:r>
      <w:r>
        <w:rPr>
          <w:lang w:eastAsia="ko-KR"/>
        </w:rPr>
        <w:t xml:space="preserve">, </w:t>
      </w:r>
      <w:r>
        <w:rPr>
          <w:lang w:eastAsia="ko-KR"/>
        </w:rPr>
        <w:t>아픔과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, </w:t>
      </w:r>
      <w:r>
        <w:rPr>
          <w:lang w:eastAsia="ko-KR"/>
        </w:rPr>
        <w:t>순진함과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제공됩니다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98-99).</w:t>
      </w:r>
    </w:p>
    <w:p w14:paraId="4305724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구하기로</w:t>
      </w:r>
      <w:r>
        <w:rPr>
          <w:lang w:eastAsia="ko-KR"/>
        </w:rPr>
        <w:t xml:space="preserve"> </w:t>
      </w:r>
      <w:r>
        <w:rPr>
          <w:lang w:eastAsia="ko-KR"/>
        </w:rPr>
        <w:t>결심한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시련에</w:t>
      </w:r>
      <w:r>
        <w:rPr>
          <w:lang w:eastAsia="ko-KR"/>
        </w:rPr>
        <w:t xml:space="preserve"> </w:t>
      </w:r>
      <w:r>
        <w:rPr>
          <w:lang w:eastAsia="ko-KR"/>
        </w:rPr>
        <w:t>구애받지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쳐다보면서</w:t>
      </w:r>
      <w:r>
        <w:rPr>
          <w:lang w:eastAsia="ko-KR"/>
        </w:rPr>
        <w:t>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멸시와</w:t>
      </w:r>
      <w:r>
        <w:rPr>
          <w:lang w:eastAsia="ko-KR"/>
        </w:rPr>
        <w:t xml:space="preserve"> </w:t>
      </w:r>
      <w:r>
        <w:rPr>
          <w:lang w:eastAsia="ko-KR"/>
        </w:rPr>
        <w:t>조롱을</w:t>
      </w:r>
      <w:r>
        <w:rPr>
          <w:lang w:eastAsia="ko-KR"/>
        </w:rPr>
        <w:t xml:space="preserve"> </w:t>
      </w:r>
      <w:r>
        <w:rPr>
          <w:lang w:eastAsia="ko-KR"/>
        </w:rPr>
        <w:t>당당하게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말씀이신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상황에서든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약속하십니다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감싸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보살핌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쉬면서</w:t>
      </w:r>
      <w:r>
        <w:rPr>
          <w:lang w:eastAsia="ko-KR"/>
        </w:rPr>
        <w:t xml:space="preserve"> “</w:t>
      </w:r>
      <w:r>
        <w:rPr>
          <w:lang w:eastAsia="ko-KR"/>
        </w:rPr>
        <w:t>두렵고</w:t>
      </w:r>
      <w:r>
        <w:rPr>
          <w:lang w:eastAsia="ko-KR"/>
        </w:rPr>
        <w:t xml:space="preserve"> </w:t>
      </w:r>
      <w:r>
        <w:rPr>
          <w:lang w:eastAsia="ko-KR"/>
        </w:rPr>
        <w:t>떨릴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믿습니다</w:t>
      </w:r>
      <w:r>
        <w:rPr>
          <w:lang w:eastAsia="ko-KR"/>
        </w:rPr>
        <w:t>.”(</w:t>
      </w:r>
      <w:r>
        <w:rPr>
          <w:lang w:eastAsia="ko-KR"/>
        </w:rPr>
        <w:t>시</w:t>
      </w:r>
      <w:r>
        <w:rPr>
          <w:lang w:eastAsia="ko-KR"/>
        </w:rPr>
        <w:t xml:space="preserve"> 56:3, </w:t>
      </w:r>
      <w:r>
        <w:rPr>
          <w:lang w:eastAsia="ko-KR"/>
        </w:rPr>
        <w:t>쉬운성경</w:t>
      </w:r>
      <w:r>
        <w:rPr>
          <w:lang w:eastAsia="ko-KR"/>
        </w:rPr>
        <w:t>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467).</w:t>
      </w:r>
    </w:p>
    <w:p w14:paraId="42FF0F2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F5057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4BDF65D8" w14:textId="77777777" w:rsidR="00CC2767" w:rsidRDefault="00CC2767">
      <w:pPr>
        <w:rPr>
          <w:lang w:eastAsia="ko-KR"/>
        </w:rPr>
      </w:pPr>
    </w:p>
    <w:p w14:paraId="5452F17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입장할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</w:p>
    <w:p w14:paraId="0D069F47" w14:textId="77777777" w:rsidR="00CC2767" w:rsidRDefault="00CC2767">
      <w:pPr>
        <w:rPr>
          <w:lang w:eastAsia="ko-KR"/>
        </w:rPr>
      </w:pPr>
    </w:p>
    <w:p w14:paraId="521924FC" w14:textId="77777777" w:rsidR="00CC2767" w:rsidRDefault="00CC2767">
      <w:pPr>
        <w:rPr>
          <w:lang w:eastAsia="ko-KR"/>
        </w:rPr>
      </w:pPr>
    </w:p>
    <w:p w14:paraId="29ACA8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대답하여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거듭나지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3:3)</w:t>
      </w:r>
    </w:p>
    <w:p w14:paraId="5FBF446A" w14:textId="77777777" w:rsidR="00CC2767" w:rsidRDefault="00CC2767">
      <w:pPr>
        <w:rPr>
          <w:lang w:eastAsia="ko-KR"/>
        </w:rPr>
      </w:pPr>
    </w:p>
    <w:p w14:paraId="47B073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니고데모와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나누면서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펼쳐</w:t>
      </w:r>
      <w:r>
        <w:rPr>
          <w:lang w:eastAsia="ko-KR"/>
        </w:rPr>
        <w:t xml:space="preserve"> </w:t>
      </w:r>
      <w:r>
        <w:rPr>
          <w:lang w:eastAsia="ko-KR"/>
        </w:rPr>
        <w:t>보이셨습니다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176).</w:t>
      </w:r>
    </w:p>
    <w:p w14:paraId="575CD1C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진지하면서도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정곡을</w:t>
      </w:r>
      <w:r>
        <w:rPr>
          <w:lang w:eastAsia="ko-KR"/>
        </w:rPr>
        <w:t xml:space="preserve"> </w:t>
      </w:r>
      <w:r>
        <w:rPr>
          <w:lang w:eastAsia="ko-KR"/>
        </w:rPr>
        <w:t>찌르셨습니다</w:t>
      </w:r>
      <w:r>
        <w:rPr>
          <w:lang w:eastAsia="ko-KR"/>
        </w:rPr>
        <w:t>. “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거듭나지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3:3). …</w:t>
      </w:r>
      <w:r>
        <w:rPr>
          <w:lang w:eastAsia="ko-KR"/>
        </w:rPr>
        <w:t>엄숙하고도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위엄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들고서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확신으로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역설하셨습니다</w:t>
      </w:r>
      <w:r>
        <w:rPr>
          <w:lang w:eastAsia="ko-KR"/>
        </w:rPr>
        <w:t>. “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물과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.”</w:t>
      </w:r>
    </w:p>
    <w:p w14:paraId="1EE952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태생적으로</w:t>
      </w:r>
      <w:r>
        <w:rPr>
          <w:lang w:eastAsia="ko-KR"/>
        </w:rPr>
        <w:t xml:space="preserve"> </w:t>
      </w:r>
      <w:r>
        <w:rPr>
          <w:lang w:eastAsia="ko-KR"/>
        </w:rPr>
        <w:t>악합니다</w:t>
      </w:r>
      <w:r>
        <w:rPr>
          <w:lang w:eastAsia="ko-KR"/>
        </w:rPr>
        <w:t>. …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깨끗해져야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물줄기도</w:t>
      </w:r>
      <w:r>
        <w:rPr>
          <w:lang w:eastAsia="ko-KR"/>
        </w:rPr>
        <w:t xml:space="preserve"> </w:t>
      </w:r>
      <w:r>
        <w:rPr>
          <w:lang w:eastAsia="ko-KR"/>
        </w:rPr>
        <w:t>깨끗해집니다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지켜서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이르고자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불가능을</w:t>
      </w:r>
      <w:r>
        <w:rPr>
          <w:lang w:eastAsia="ko-KR"/>
        </w:rPr>
        <w:t xml:space="preserve"> </w:t>
      </w:r>
      <w:r>
        <w:rPr>
          <w:lang w:eastAsia="ko-KR"/>
        </w:rPr>
        <w:t>시도하고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율법주의적인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,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형식만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안전하지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삶이란</w:t>
      </w:r>
      <w:r>
        <w:rPr>
          <w:lang w:eastAsia="ko-KR"/>
        </w:rPr>
        <w:t xml:space="preserve"> </w:t>
      </w:r>
      <w:r>
        <w:rPr>
          <w:lang w:eastAsia="ko-KR"/>
        </w:rPr>
        <w:t>옛것의</w:t>
      </w:r>
      <w:r>
        <w:rPr>
          <w:lang w:eastAsia="ko-KR"/>
        </w:rPr>
        <w:t xml:space="preserve"> </w:t>
      </w:r>
      <w:r>
        <w:rPr>
          <w:lang w:eastAsia="ko-KR"/>
        </w:rPr>
        <w:t>수정이나</w:t>
      </w:r>
      <w:r>
        <w:rPr>
          <w:lang w:eastAsia="ko-KR"/>
        </w:rPr>
        <w:t xml:space="preserve"> </w:t>
      </w:r>
      <w:r>
        <w:rPr>
          <w:lang w:eastAsia="ko-KR"/>
        </w:rPr>
        <w:t>개량이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본성이</w:t>
      </w:r>
      <w:r>
        <w:rPr>
          <w:lang w:eastAsia="ko-KR"/>
        </w:rPr>
        <w:t xml:space="preserve"> </w:t>
      </w:r>
      <w:r>
        <w:rPr>
          <w:lang w:eastAsia="ko-KR"/>
        </w:rPr>
        <w:t>바뀌는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시작되는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역사하실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 …</w:t>
      </w:r>
      <w:r>
        <w:rPr>
          <w:lang w:eastAsia="ko-KR"/>
        </w:rPr>
        <w:t>바람의</w:t>
      </w:r>
      <w:r>
        <w:rPr>
          <w:lang w:eastAsia="ko-KR"/>
        </w:rPr>
        <w:t xml:space="preserve"> </w:t>
      </w:r>
      <w:r>
        <w:rPr>
          <w:lang w:eastAsia="ko-KR"/>
        </w:rPr>
        <w:t>움직임을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없듯이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80EFF1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바람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역사하시는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활동도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체험한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하나하나에서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사로잡을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행위와는</w:t>
      </w:r>
      <w:r>
        <w:rPr>
          <w:lang w:eastAsia="ko-KR"/>
        </w:rPr>
        <w:t xml:space="preserve"> </w:t>
      </w:r>
      <w:r>
        <w:rPr>
          <w:lang w:eastAsia="ko-KR"/>
        </w:rPr>
        <w:t>인연을</w:t>
      </w:r>
      <w:r>
        <w:rPr>
          <w:lang w:eastAsia="ko-KR"/>
        </w:rPr>
        <w:t xml:space="preserve"> </w:t>
      </w:r>
      <w:r>
        <w:rPr>
          <w:lang w:eastAsia="ko-KR"/>
        </w:rPr>
        <w:t>끊게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겸손</w:t>
      </w:r>
      <w:r>
        <w:rPr>
          <w:lang w:eastAsia="ko-KR"/>
        </w:rPr>
        <w:t xml:space="preserve">, </w:t>
      </w:r>
      <w:r>
        <w:rPr>
          <w:lang w:eastAsia="ko-KR"/>
        </w:rPr>
        <w:t>화평이</w:t>
      </w:r>
      <w:r>
        <w:rPr>
          <w:lang w:eastAsia="ko-KR"/>
        </w:rPr>
        <w:t xml:space="preserve"> </w:t>
      </w:r>
      <w:r>
        <w:rPr>
          <w:lang w:eastAsia="ko-KR"/>
        </w:rPr>
        <w:t>분노</w:t>
      </w:r>
      <w:r>
        <w:rPr>
          <w:lang w:eastAsia="ko-KR"/>
        </w:rPr>
        <w:t xml:space="preserve">, </w:t>
      </w:r>
      <w:r>
        <w:rPr>
          <w:lang w:eastAsia="ko-KR"/>
        </w:rPr>
        <w:t>시기</w:t>
      </w:r>
      <w:r>
        <w:rPr>
          <w:lang w:eastAsia="ko-KR"/>
        </w:rPr>
        <w:t xml:space="preserve">, </w:t>
      </w:r>
      <w:r>
        <w:rPr>
          <w:lang w:eastAsia="ko-KR"/>
        </w:rPr>
        <w:t>분쟁을</w:t>
      </w:r>
      <w:r>
        <w:rPr>
          <w:lang w:eastAsia="ko-KR"/>
        </w:rPr>
        <w:t xml:space="preserve"> </w:t>
      </w:r>
      <w:r>
        <w:rPr>
          <w:lang w:eastAsia="ko-KR"/>
        </w:rPr>
        <w:t>대신합니다</w:t>
      </w:r>
      <w:r>
        <w:rPr>
          <w:lang w:eastAsia="ko-KR"/>
        </w:rPr>
        <w:t xml:space="preserve">.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대신하고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반사합니다</w:t>
      </w:r>
      <w:r>
        <w:rPr>
          <w:lang w:eastAsia="ko-KR"/>
        </w:rPr>
        <w:t>. …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임합니다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피조물을</w:t>
      </w:r>
      <w:r>
        <w:rPr>
          <w:lang w:eastAsia="ko-KR"/>
        </w:rPr>
        <w:t xml:space="preserve"> </w:t>
      </w:r>
      <w:r>
        <w:rPr>
          <w:lang w:eastAsia="ko-KR"/>
        </w:rPr>
        <w:t>창조하는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25C381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니고데모처럼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죄인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죄인이라는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들어서야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“</w:t>
      </w:r>
      <w:r>
        <w:rPr>
          <w:lang w:eastAsia="ko-KR"/>
        </w:rPr>
        <w:t>천하에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행</w:t>
      </w:r>
      <w:r>
        <w:rPr>
          <w:lang w:eastAsia="ko-KR"/>
        </w:rPr>
        <w:t xml:space="preserve"> 4:12, </w:t>
      </w:r>
      <w:r>
        <w:rPr>
          <w:lang w:eastAsia="ko-KR"/>
        </w:rPr>
        <w:t>바른성경</w:t>
      </w:r>
      <w:r>
        <w:rPr>
          <w:lang w:eastAsia="ko-KR"/>
        </w:rPr>
        <w:t>)(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168-175).</w:t>
      </w:r>
    </w:p>
    <w:p w14:paraId="56DFDEF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7A384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1CCE91C8" w14:textId="77777777" w:rsidR="00CC2767" w:rsidRDefault="00CC2767">
      <w:pPr>
        <w:rPr>
          <w:lang w:eastAsia="ko-KR"/>
        </w:rPr>
      </w:pPr>
    </w:p>
    <w:p w14:paraId="3BBB54C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</w:p>
    <w:p w14:paraId="1CB08687" w14:textId="77777777" w:rsidR="00CC2767" w:rsidRDefault="00CC2767">
      <w:pPr>
        <w:rPr>
          <w:lang w:eastAsia="ko-KR"/>
        </w:rPr>
      </w:pPr>
    </w:p>
    <w:p w14:paraId="3B25A4E9" w14:textId="77777777" w:rsidR="00CC2767" w:rsidRDefault="00CC2767">
      <w:pPr>
        <w:rPr>
          <w:lang w:eastAsia="ko-KR"/>
        </w:rPr>
      </w:pPr>
    </w:p>
    <w:p w14:paraId="2E345D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속량으로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되었느니라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3:24)</w:t>
      </w:r>
    </w:p>
    <w:p w14:paraId="29F3F60E" w14:textId="77777777" w:rsidR="00CC2767" w:rsidRDefault="00CC2767">
      <w:pPr>
        <w:rPr>
          <w:lang w:eastAsia="ko-KR"/>
        </w:rPr>
      </w:pPr>
    </w:p>
    <w:p w14:paraId="0F3348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비유에서</w:t>
      </w:r>
      <w:r>
        <w:rPr>
          <w:lang w:eastAsia="ko-KR"/>
        </w:rPr>
        <w:t xml:space="preserve"> “</w:t>
      </w:r>
      <w:r>
        <w:rPr>
          <w:lang w:eastAsia="ko-KR"/>
        </w:rPr>
        <w:t>천국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사용하셨습니다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가리킵니다</w:t>
      </w:r>
      <w:r>
        <w:rPr>
          <w:lang w:eastAsia="ko-KR"/>
        </w:rPr>
        <w:t>. …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왕국은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타락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세워진</w:t>
      </w:r>
      <w:r>
        <w:rPr>
          <w:lang w:eastAsia="ko-KR"/>
        </w:rPr>
        <w:t xml:space="preserve"> </w:t>
      </w:r>
      <w:r>
        <w:rPr>
          <w:lang w:eastAsia="ko-KR"/>
        </w:rPr>
        <w:t>직후에</w:t>
      </w:r>
      <w:r>
        <w:rPr>
          <w:lang w:eastAsia="ko-KR"/>
        </w:rPr>
        <w:t xml:space="preserve"> </w:t>
      </w:r>
      <w:r>
        <w:rPr>
          <w:lang w:eastAsia="ko-KR"/>
        </w:rPr>
        <w:t>시작되었습니다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존재했고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347-348).</w:t>
      </w:r>
    </w:p>
    <w:p w14:paraId="3D80D3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폭력</w:t>
      </w:r>
      <w:r>
        <w:rPr>
          <w:lang w:eastAsia="ko-KR"/>
        </w:rPr>
        <w:t xml:space="preserve"> </w:t>
      </w:r>
      <w:r>
        <w:rPr>
          <w:lang w:eastAsia="ko-KR"/>
        </w:rPr>
        <w:t>행사는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상반됩니다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봉사만을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>. …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안다는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사랑한다는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틀림없이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정반대입니다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우주에서</w:t>
      </w:r>
      <w:r>
        <w:rPr>
          <w:lang w:eastAsia="ko-KR"/>
        </w:rPr>
        <w:t xml:space="preserve"> </w:t>
      </w:r>
      <w:r>
        <w:rPr>
          <w:lang w:eastAsia="ko-KR"/>
        </w:rPr>
        <w:t>유일하신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분만이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높이와</w:t>
      </w:r>
      <w:r>
        <w:rPr>
          <w:lang w:eastAsia="ko-KR"/>
        </w:rPr>
        <w:t xml:space="preserve"> </w:t>
      </w:r>
      <w:r>
        <w:rPr>
          <w:lang w:eastAsia="ko-KR"/>
        </w:rPr>
        <w:t>깊이를</w:t>
      </w:r>
      <w:r>
        <w:rPr>
          <w:lang w:eastAsia="ko-KR"/>
        </w:rPr>
        <w:t xml:space="preserve"> </w:t>
      </w:r>
      <w:r>
        <w:rPr>
          <w:lang w:eastAsia="ko-KR"/>
        </w:rPr>
        <w:t>아시는</w:t>
      </w:r>
      <w:r>
        <w:rPr>
          <w:lang w:eastAsia="ko-KR"/>
        </w:rPr>
        <w:t xml:space="preserve"> </w:t>
      </w:r>
      <w:r>
        <w:rPr>
          <w:lang w:eastAsia="ko-KR"/>
        </w:rPr>
        <w:t>분만이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242CDA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타락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세워진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“</w:t>
      </w:r>
      <w:r>
        <w:rPr>
          <w:lang w:eastAsia="ko-KR"/>
        </w:rPr>
        <w:t>영세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감추어졌다가</w:t>
      </w:r>
      <w:r>
        <w:rPr>
          <w:lang w:eastAsia="ko-KR"/>
        </w:rPr>
        <w:t>…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신비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16:25)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계시였습니다</w:t>
      </w:r>
      <w:r>
        <w:rPr>
          <w:lang w:eastAsia="ko-KR"/>
        </w:rPr>
        <w:t xml:space="preserve">.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공개한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존재하도록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놓지는</w:t>
      </w:r>
      <w:r>
        <w:rPr>
          <w:lang w:eastAsia="ko-KR"/>
        </w:rPr>
        <w:t xml:space="preserve"> </w:t>
      </w:r>
      <w:r>
        <w:rPr>
          <w:lang w:eastAsia="ko-KR"/>
        </w:rPr>
        <w:t>않으셨지만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내다보셨고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비상사태를</w:t>
      </w:r>
      <w:r>
        <w:rPr>
          <w:lang w:eastAsia="ko-KR"/>
        </w:rPr>
        <w:t xml:space="preserve"> </w:t>
      </w:r>
      <w:r>
        <w:rPr>
          <w:lang w:eastAsia="ko-KR"/>
        </w:rPr>
        <w:t>맞이할</w:t>
      </w:r>
      <w:r>
        <w:rPr>
          <w:lang w:eastAsia="ko-KR"/>
        </w:rPr>
        <w:t xml:space="preserve"> </w:t>
      </w:r>
      <w:r>
        <w:rPr>
          <w:lang w:eastAsia="ko-KR"/>
        </w:rPr>
        <w:t>대비책을</w:t>
      </w:r>
      <w:r>
        <w:rPr>
          <w:lang w:eastAsia="ko-KR"/>
        </w:rPr>
        <w:t xml:space="preserve"> </w:t>
      </w:r>
      <w:r>
        <w:rPr>
          <w:lang w:eastAsia="ko-KR"/>
        </w:rPr>
        <w:t>세우셨습니다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사랑하셔서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맺으셨습니다</w:t>
      </w:r>
      <w:r>
        <w:rPr>
          <w:lang w:eastAsia="ko-KR"/>
        </w:rPr>
        <w:t>.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</w:t>
      </w:r>
      <w:r>
        <w:rPr>
          <w:lang w:eastAsia="ko-KR"/>
        </w:rPr>
        <w:t>”</w:t>
      </w:r>
      <w:r>
        <w:rPr>
          <w:lang w:eastAsia="ko-KR"/>
        </w:rPr>
        <w:t>이었습니다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22).</w:t>
      </w:r>
    </w:p>
    <w:p w14:paraId="27D8728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생기자마자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알면서도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대속물이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범하자마자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죄인에게</w:t>
      </w:r>
      <w:r>
        <w:rPr>
          <w:lang w:eastAsia="ko-KR"/>
        </w:rPr>
        <w:t xml:space="preserve"> </w:t>
      </w:r>
      <w:r>
        <w:rPr>
          <w:lang w:eastAsia="ko-KR"/>
        </w:rPr>
        <w:t>선고된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타파할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자로서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담보물로</w:t>
      </w:r>
      <w:r>
        <w:rPr>
          <w:lang w:eastAsia="ko-KR"/>
        </w:rPr>
        <w:t xml:space="preserve"> </w:t>
      </w:r>
      <w:r>
        <w:rPr>
          <w:lang w:eastAsia="ko-KR"/>
        </w:rPr>
        <w:t>제시하셨고</w:t>
      </w:r>
      <w:r>
        <w:rPr>
          <w:lang w:eastAsia="ko-KR"/>
        </w:rPr>
        <w:t xml:space="preserve">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죽으셨습니다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창</w:t>
      </w:r>
      <w:r>
        <w:rPr>
          <w:lang w:eastAsia="ko-KR"/>
        </w:rPr>
        <w:t xml:space="preserve"> 3:15).</w:t>
      </w:r>
    </w:p>
    <w:p w14:paraId="35AEB6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사랑입니까</w:t>
      </w:r>
      <w:r>
        <w:rPr>
          <w:lang w:eastAsia="ko-KR"/>
        </w:rPr>
        <w:t xml:space="preserve">?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위치까지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낮추기로</w:t>
      </w:r>
      <w:r>
        <w:rPr>
          <w:lang w:eastAsia="ko-KR"/>
        </w:rPr>
        <w:t xml:space="preserve"> </w:t>
      </w:r>
      <w:r>
        <w:rPr>
          <w:lang w:eastAsia="ko-KR"/>
        </w:rPr>
        <w:t>제안하시다니요</w:t>
      </w:r>
      <w:r>
        <w:rPr>
          <w:lang w:eastAsia="ko-KR"/>
        </w:rPr>
        <w:t xml:space="preserve">!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발자국에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두기로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취하고</w:t>
      </w:r>
      <w:r>
        <w:rPr>
          <w:lang w:eastAsia="ko-KR"/>
        </w:rPr>
        <w:t xml:space="preserve">, </w:t>
      </w:r>
      <w:r>
        <w:rPr>
          <w:lang w:eastAsia="ko-KR"/>
        </w:rPr>
        <w:t>아담을</w:t>
      </w:r>
      <w:r>
        <w:rPr>
          <w:lang w:eastAsia="ko-KR"/>
        </w:rPr>
        <w:t xml:space="preserve"> </w:t>
      </w:r>
      <w:r>
        <w:rPr>
          <w:lang w:eastAsia="ko-KR"/>
        </w:rPr>
        <w:t>이긴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싸우기로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정복하기로</w:t>
      </w:r>
      <w:r>
        <w:rPr>
          <w:lang w:eastAsia="ko-KR"/>
        </w:rPr>
        <w:t xml:space="preserve">,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치욕스러운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실패와</w:t>
      </w:r>
      <w:r>
        <w:rPr>
          <w:lang w:eastAsia="ko-KR"/>
        </w:rPr>
        <w:t xml:space="preserve"> </w:t>
      </w:r>
      <w:r>
        <w:rPr>
          <w:lang w:eastAsia="ko-KR"/>
        </w:rPr>
        <w:t>타락에서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놓기로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).</w:t>
      </w:r>
    </w:p>
    <w:p w14:paraId="0AA3F56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0B2ED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7B11AD12" w14:textId="77777777" w:rsidR="00CC2767" w:rsidRDefault="00CC2767">
      <w:pPr>
        <w:rPr>
          <w:lang w:eastAsia="ko-KR"/>
        </w:rPr>
      </w:pPr>
    </w:p>
    <w:p w14:paraId="702995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예복</w:t>
      </w:r>
    </w:p>
    <w:p w14:paraId="064A1989" w14:textId="77777777" w:rsidR="00CC2767" w:rsidRDefault="00CC2767">
      <w:pPr>
        <w:rPr>
          <w:lang w:eastAsia="ko-KR"/>
        </w:rPr>
      </w:pPr>
    </w:p>
    <w:p w14:paraId="63C23F76" w14:textId="77777777" w:rsidR="00CC2767" w:rsidRDefault="00CC2767">
      <w:pPr>
        <w:rPr>
          <w:lang w:eastAsia="ko-KR"/>
        </w:rPr>
      </w:pPr>
    </w:p>
    <w:p w14:paraId="2E096F8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세마포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입도록</w:t>
      </w:r>
      <w:r>
        <w:rPr>
          <w:lang w:eastAsia="ko-KR"/>
        </w:rPr>
        <w:t xml:space="preserve"> </w:t>
      </w:r>
      <w:r>
        <w:rPr>
          <w:lang w:eastAsia="ko-KR"/>
        </w:rPr>
        <w:t>허락하셨으니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세마포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행실이로다</w:t>
      </w:r>
      <w:r>
        <w:rPr>
          <w:lang w:eastAsia="ko-KR"/>
        </w:rPr>
        <w:t xml:space="preserve"> </w:t>
      </w:r>
      <w:r>
        <w:rPr>
          <w:lang w:eastAsia="ko-KR"/>
        </w:rPr>
        <w:t>하더라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19:8)</w:t>
      </w:r>
    </w:p>
    <w:p w14:paraId="3B0869D5" w14:textId="77777777" w:rsidR="00CC2767" w:rsidRDefault="00CC2767">
      <w:pPr>
        <w:rPr>
          <w:lang w:eastAsia="ko-KR"/>
        </w:rPr>
      </w:pPr>
    </w:p>
    <w:p w14:paraId="4CD0D76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22:1-14)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 …</w:t>
      </w:r>
      <w:r>
        <w:rPr>
          <w:lang w:eastAsia="ko-KR"/>
        </w:rPr>
        <w:t>비유에서</w:t>
      </w:r>
      <w:r>
        <w:rPr>
          <w:lang w:eastAsia="ko-KR"/>
        </w:rPr>
        <w:t xml:space="preserve"> </w:t>
      </w:r>
      <w:r>
        <w:rPr>
          <w:lang w:eastAsia="ko-KR"/>
        </w:rPr>
        <w:t>결혼</w:t>
      </w:r>
      <w:r>
        <w:rPr>
          <w:lang w:eastAsia="ko-KR"/>
        </w:rPr>
        <w:t xml:space="preserve"> </w:t>
      </w:r>
      <w:r>
        <w:rPr>
          <w:lang w:eastAsia="ko-KR"/>
        </w:rPr>
        <w:t>예복은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표상합니다</w:t>
      </w:r>
      <w:r>
        <w:rPr>
          <w:lang w:eastAsia="ko-KR"/>
        </w:rPr>
        <w:t xml:space="preserve">.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세마포를</w:t>
      </w:r>
      <w:r>
        <w:rPr>
          <w:lang w:eastAsia="ko-KR"/>
        </w:rPr>
        <w:t xml:space="preserve"> “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행실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…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품성입니다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02E4B87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두루마기는</w:t>
      </w:r>
      <w:r>
        <w:rPr>
          <w:lang w:eastAsia="ko-KR"/>
        </w:rPr>
        <w:t xml:space="preserve"> </w:t>
      </w: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입었던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따르며</w:t>
      </w:r>
      <w:r>
        <w:rPr>
          <w:lang w:eastAsia="ko-KR"/>
        </w:rPr>
        <w:t xml:space="preserve"> </w:t>
      </w:r>
      <w:r>
        <w:rPr>
          <w:lang w:eastAsia="ko-KR"/>
        </w:rPr>
        <w:t>살았습니다</w:t>
      </w:r>
      <w:r>
        <w:rPr>
          <w:lang w:eastAsia="ko-KR"/>
        </w:rPr>
        <w:t>. …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부부를</w:t>
      </w:r>
      <w:r>
        <w:rPr>
          <w:lang w:eastAsia="ko-KR"/>
        </w:rPr>
        <w:t xml:space="preserve"> </w:t>
      </w:r>
      <w:r>
        <w:rPr>
          <w:lang w:eastAsia="ko-KR"/>
        </w:rPr>
        <w:t>둘러쌌습니다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들어오면서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끊었고</w:t>
      </w:r>
      <w:r>
        <w:rPr>
          <w:lang w:eastAsia="ko-KR"/>
        </w:rPr>
        <w:t xml:space="preserve"> </w:t>
      </w:r>
      <w:r>
        <w:rPr>
          <w:lang w:eastAsia="ko-KR"/>
        </w:rPr>
        <w:t>자신들을</w:t>
      </w:r>
      <w:r>
        <w:rPr>
          <w:lang w:eastAsia="ko-KR"/>
        </w:rPr>
        <w:t xml:space="preserve"> </w:t>
      </w:r>
      <w:r>
        <w:rPr>
          <w:lang w:eastAsia="ko-KR"/>
        </w:rPr>
        <w:t>감쌌던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떠나가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벌거벗은</w:t>
      </w:r>
      <w:r>
        <w:rPr>
          <w:lang w:eastAsia="ko-KR"/>
        </w:rPr>
        <w:t xml:space="preserve"> </w:t>
      </w:r>
      <w:r>
        <w:rPr>
          <w:lang w:eastAsia="ko-KR"/>
        </w:rPr>
        <w:t>부끄러움에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무화과</w:t>
      </w:r>
      <w:r>
        <w:rPr>
          <w:lang w:eastAsia="ko-KR"/>
        </w:rPr>
        <w:t xml:space="preserve"> </w:t>
      </w:r>
      <w:r>
        <w:rPr>
          <w:lang w:eastAsia="ko-KR"/>
        </w:rPr>
        <w:t>잎사귀를</w:t>
      </w:r>
      <w:r>
        <w:rPr>
          <w:lang w:eastAsia="ko-KR"/>
        </w:rPr>
        <w:t xml:space="preserve"> </w:t>
      </w:r>
      <w:r>
        <w:rPr>
          <w:lang w:eastAsia="ko-KR"/>
        </w:rPr>
        <w:t>엮어서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가리고자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307-311).</w:t>
      </w:r>
    </w:p>
    <w:p w14:paraId="1B85F84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스스로는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두루마기를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성경에서도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있듯이</w:t>
      </w:r>
      <w:r>
        <w:rPr>
          <w:lang w:eastAsia="ko-KR"/>
        </w:rPr>
        <w:t xml:space="preserve">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” </w:t>
      </w:r>
      <w:r>
        <w:rPr>
          <w:lang w:eastAsia="ko-KR"/>
        </w:rPr>
        <w:t>같기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64:6).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무엇으로도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부끄러움이</w:t>
      </w:r>
      <w:r>
        <w:rPr>
          <w:lang w:eastAsia="ko-KR"/>
        </w:rPr>
        <w:t xml:space="preserve"> </w:t>
      </w:r>
      <w:r>
        <w:rPr>
          <w:lang w:eastAsia="ko-KR"/>
        </w:rPr>
        <w:t>드러나지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덮어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베틀에서</w:t>
      </w:r>
      <w:r>
        <w:rPr>
          <w:lang w:eastAsia="ko-KR"/>
        </w:rPr>
        <w:t xml:space="preserve"> </w:t>
      </w:r>
      <w:r>
        <w:rPr>
          <w:lang w:eastAsia="ko-KR"/>
        </w:rPr>
        <w:t>짠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두루마기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의라고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두루마기를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입어야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(KH, 311).</w:t>
      </w:r>
    </w:p>
    <w:p w14:paraId="7D92EBC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넉넉하게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베푸셨으므로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부족함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오심을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준비되었습니까</w:t>
      </w:r>
      <w:r>
        <w:rPr>
          <w:lang w:eastAsia="ko-KR"/>
        </w:rPr>
        <w:t xml:space="preserve">?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예복을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의복은</w:t>
      </w:r>
      <w:r>
        <w:rPr>
          <w:lang w:eastAsia="ko-KR"/>
        </w:rPr>
        <w:t xml:space="preserve"> </w:t>
      </w:r>
      <w:r>
        <w:rPr>
          <w:lang w:eastAsia="ko-KR"/>
        </w:rPr>
        <w:t>속임수</w:t>
      </w:r>
      <w:r>
        <w:rPr>
          <w:lang w:eastAsia="ko-KR"/>
        </w:rPr>
        <w:t xml:space="preserve">, </w:t>
      </w:r>
      <w:r>
        <w:rPr>
          <w:lang w:eastAsia="ko-KR"/>
        </w:rPr>
        <w:t>불순</w:t>
      </w:r>
      <w:r>
        <w:rPr>
          <w:lang w:eastAsia="ko-KR"/>
        </w:rPr>
        <w:t xml:space="preserve">, </w:t>
      </w:r>
      <w:r>
        <w:rPr>
          <w:lang w:eastAsia="ko-KR"/>
        </w:rPr>
        <w:t>타락</w:t>
      </w:r>
      <w:r>
        <w:rPr>
          <w:lang w:eastAsia="ko-KR"/>
        </w:rPr>
        <w:t xml:space="preserve">, </w:t>
      </w:r>
      <w:r>
        <w:rPr>
          <w:lang w:eastAsia="ko-KR"/>
        </w:rPr>
        <w:t>위선을</w:t>
      </w:r>
      <w:r>
        <w:rPr>
          <w:lang w:eastAsia="ko-KR"/>
        </w:rPr>
        <w:t xml:space="preserve"> </w:t>
      </w:r>
      <w:r>
        <w:rPr>
          <w:lang w:eastAsia="ko-KR"/>
        </w:rPr>
        <w:t>가려</w:t>
      </w:r>
      <w:r>
        <w:rPr>
          <w:lang w:eastAsia="ko-KR"/>
        </w:rPr>
        <w:t xml:space="preserve"> </w:t>
      </w:r>
      <w:r>
        <w:rPr>
          <w:lang w:eastAsia="ko-KR"/>
        </w:rPr>
        <w:t>주지는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눈은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주시하고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 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숨길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창조주께는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숨길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(ST, 220-211).</w:t>
      </w:r>
    </w:p>
    <w:p w14:paraId="086CFBC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베틀로</w:t>
      </w:r>
      <w:r>
        <w:rPr>
          <w:lang w:eastAsia="ko-KR"/>
        </w:rPr>
        <w:t xml:space="preserve"> </w:t>
      </w:r>
      <w:r>
        <w:rPr>
          <w:lang w:eastAsia="ko-KR"/>
        </w:rPr>
        <w:t>짠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예복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입게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“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세마포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청소년과</w:t>
      </w:r>
      <w:r>
        <w:rPr>
          <w:lang w:eastAsia="ko-KR"/>
        </w:rPr>
        <w:t xml:space="preserve">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선택하도록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예복은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성품이며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249).</w:t>
      </w:r>
    </w:p>
    <w:p w14:paraId="5804C9B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ABADD4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7DC6B870" w14:textId="77777777" w:rsidR="00CC2767" w:rsidRDefault="00CC2767">
      <w:pPr>
        <w:rPr>
          <w:lang w:eastAsia="ko-KR"/>
        </w:rPr>
      </w:pPr>
    </w:p>
    <w:p w14:paraId="4B9E98D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유업</w:t>
      </w:r>
    </w:p>
    <w:p w14:paraId="1E5B8A57" w14:textId="77777777" w:rsidR="00CC2767" w:rsidRDefault="00CC2767">
      <w:pPr>
        <w:rPr>
          <w:lang w:eastAsia="ko-KR"/>
        </w:rPr>
      </w:pPr>
    </w:p>
    <w:p w14:paraId="38D6F197" w14:textId="77777777" w:rsidR="00CC2767" w:rsidRDefault="00CC2767">
      <w:pPr>
        <w:rPr>
          <w:lang w:eastAsia="ko-KR"/>
        </w:rPr>
      </w:pPr>
    </w:p>
    <w:p w14:paraId="28FEFA5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더럽지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쇠하지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잇게</w:t>
      </w:r>
      <w:r>
        <w:rPr>
          <w:lang w:eastAsia="ko-KR"/>
        </w:rPr>
        <w:t xml:space="preserve"> </w:t>
      </w:r>
      <w:r>
        <w:rPr>
          <w:lang w:eastAsia="ko-KR"/>
        </w:rPr>
        <w:t>하시나니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간직하신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1:4)</w:t>
      </w:r>
    </w:p>
    <w:p w14:paraId="58D7605B" w14:textId="77777777" w:rsidR="00CC2767" w:rsidRDefault="00CC2767">
      <w:pPr>
        <w:rPr>
          <w:lang w:eastAsia="ko-KR"/>
        </w:rPr>
      </w:pPr>
    </w:p>
    <w:p w14:paraId="5998611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가르치실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제자들뿐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으레</w:t>
      </w:r>
      <w:r>
        <w:rPr>
          <w:lang w:eastAsia="ko-KR"/>
        </w:rPr>
        <w:t xml:space="preserve"> </w:t>
      </w:r>
      <w:r>
        <w:rPr>
          <w:lang w:eastAsia="ko-KR"/>
        </w:rPr>
        <w:t>모여들었습니다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인정했습니다</w:t>
      </w:r>
      <w:r>
        <w:rPr>
          <w:lang w:eastAsia="ko-KR"/>
        </w:rPr>
        <w:t>. …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할까요</w:t>
      </w:r>
      <w:r>
        <w:rPr>
          <w:lang w:eastAsia="ko-KR"/>
        </w:rPr>
        <w:t>?</w:t>
      </w:r>
    </w:p>
    <w:p w14:paraId="45D1ADF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>…</w:t>
      </w:r>
      <w:r>
        <w:rPr>
          <w:lang w:eastAsia="ko-KR"/>
        </w:rPr>
        <w:t>선생님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형을</w:t>
      </w:r>
      <w:r>
        <w:rPr>
          <w:lang w:eastAsia="ko-KR"/>
        </w:rPr>
        <w:t xml:space="preserve"> </w:t>
      </w:r>
      <w:r>
        <w:rPr>
          <w:lang w:eastAsia="ko-KR"/>
        </w:rPr>
        <w:t>명하여</w:t>
      </w:r>
      <w:r>
        <w:rPr>
          <w:lang w:eastAsia="ko-KR"/>
        </w:rPr>
        <w:t xml:space="preserve"> </w:t>
      </w:r>
      <w:r>
        <w:rPr>
          <w:lang w:eastAsia="ko-KR"/>
        </w:rPr>
        <w:t>유산을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나누게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하였습니다</w:t>
      </w:r>
      <w:r>
        <w:rPr>
          <w:lang w:eastAsia="ko-KR"/>
        </w:rPr>
        <w:t>(</w:t>
      </w:r>
      <w:r>
        <w:rPr>
          <w:lang w:eastAsia="ko-KR"/>
        </w:rPr>
        <w:t>눅</w:t>
      </w:r>
      <w:r>
        <w:rPr>
          <w:lang w:eastAsia="ko-KR"/>
        </w:rPr>
        <w:t xml:space="preserve"> 12:13).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계시는데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이기적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드러냈습니다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인식했고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현세적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늘리는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여겼지만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사로잡히지는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…[</w:t>
      </w:r>
      <w:r>
        <w:rPr>
          <w:lang w:eastAsia="ko-KR"/>
        </w:rPr>
        <w:t>예수님은</w:t>
      </w:r>
      <w:r>
        <w:rPr>
          <w:lang w:eastAsia="ko-KR"/>
        </w:rPr>
        <w:t xml:space="preserve">]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소개하셨습니다</w:t>
      </w:r>
      <w:r>
        <w:rPr>
          <w:lang w:eastAsia="ko-KR"/>
        </w:rPr>
        <w:t>. “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더럽지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쇠하지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”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이으라고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호소하셨지만</w:t>
      </w:r>
      <w:r>
        <w:rPr>
          <w:lang w:eastAsia="ko-KR"/>
        </w:rPr>
        <w:t>…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눈은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고정되어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180C755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마쳐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건설하면서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마무리할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달밖에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다투는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탐욕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방해를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사명에</w:t>
      </w:r>
      <w:r>
        <w:rPr>
          <w:lang w:eastAsia="ko-KR"/>
        </w:rPr>
        <w:t xml:space="preserve"> </w:t>
      </w:r>
      <w:r>
        <w:rPr>
          <w:lang w:eastAsia="ko-KR"/>
        </w:rPr>
        <w:t>흔들림이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대답하십니다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사람아</w:t>
      </w:r>
      <w:r>
        <w:rPr>
          <w:lang w:eastAsia="ko-KR"/>
        </w:rPr>
        <w:t xml:space="preserve">,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재판관과</w:t>
      </w:r>
      <w:r>
        <w:rPr>
          <w:lang w:eastAsia="ko-KR"/>
        </w:rPr>
        <w:t xml:space="preserve"> </w:t>
      </w:r>
      <w:r>
        <w:rPr>
          <w:lang w:eastAsia="ko-KR"/>
        </w:rPr>
        <w:t>분배자로</w:t>
      </w:r>
      <w:r>
        <w:rPr>
          <w:lang w:eastAsia="ko-KR"/>
        </w:rPr>
        <w:t xml:space="preserve"> </w:t>
      </w:r>
      <w:r>
        <w:rPr>
          <w:lang w:eastAsia="ko-KR"/>
        </w:rPr>
        <w:t>세웠느냐</w:t>
      </w:r>
      <w:r>
        <w:rPr>
          <w:lang w:eastAsia="ko-KR"/>
        </w:rPr>
        <w:t>?” …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논쟁을</w:t>
      </w:r>
      <w:r>
        <w:rPr>
          <w:lang w:eastAsia="ko-KR"/>
        </w:rPr>
        <w:t xml:space="preserve"> </w:t>
      </w:r>
      <w:r>
        <w:rPr>
          <w:lang w:eastAsia="ko-KR"/>
        </w:rPr>
        <w:t>해결하는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일깨워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실체를</w:t>
      </w:r>
      <w:r>
        <w:rPr>
          <w:lang w:eastAsia="ko-KR"/>
        </w:rPr>
        <w:t xml:space="preserve"> </w:t>
      </w:r>
      <w:r>
        <w:rPr>
          <w:lang w:eastAsia="ko-KR"/>
        </w:rPr>
        <w:t>자각하도록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0FE477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열두</w:t>
      </w:r>
      <w:r>
        <w:rPr>
          <w:lang w:eastAsia="ko-KR"/>
        </w:rPr>
        <w:t xml:space="preserve"> </w:t>
      </w:r>
      <w:r>
        <w:rPr>
          <w:lang w:eastAsia="ko-KR"/>
        </w:rPr>
        <w:t>제자를</w:t>
      </w:r>
      <w:r>
        <w:rPr>
          <w:lang w:eastAsia="ko-KR"/>
        </w:rPr>
        <w:t xml:space="preserve"> </w:t>
      </w:r>
      <w:r>
        <w:rPr>
          <w:lang w:eastAsia="ko-KR"/>
        </w:rPr>
        <w:t>파송하면서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전파하여</w:t>
      </w:r>
      <w:r>
        <w:rPr>
          <w:lang w:eastAsia="ko-KR"/>
        </w:rPr>
        <w:t xml:space="preserve"> </w:t>
      </w:r>
      <w:r>
        <w:rPr>
          <w:lang w:eastAsia="ko-KR"/>
        </w:rPr>
        <w:t>말하되</w:t>
      </w:r>
      <w:r>
        <w:rPr>
          <w:lang w:eastAsia="ko-KR"/>
        </w:rPr>
        <w:t xml:space="preserve"> </w:t>
      </w:r>
      <w:r>
        <w:rPr>
          <w:lang w:eastAsia="ko-KR"/>
        </w:rPr>
        <w:t>천국이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10:7-8).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현세적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해결하도록</w:t>
      </w:r>
      <w:r>
        <w:rPr>
          <w:lang w:eastAsia="ko-KR"/>
        </w:rPr>
        <w:t xml:space="preserve"> </w:t>
      </w:r>
      <w:r>
        <w:rPr>
          <w:lang w:eastAsia="ko-KR"/>
        </w:rPr>
        <w:t>보냄을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화목하도록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사명이었습니다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사업에서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축복하기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슬픔은</w:t>
      </w:r>
      <w:r>
        <w:rPr>
          <w:lang w:eastAsia="ko-KR"/>
        </w:rPr>
        <w:t xml:space="preserve"> </w:t>
      </w:r>
      <w:r>
        <w:rPr>
          <w:lang w:eastAsia="ko-KR"/>
        </w:rPr>
        <w:t>그리스도만</w:t>
      </w:r>
      <w:r>
        <w:rPr>
          <w:lang w:eastAsia="ko-KR"/>
        </w:rPr>
        <w:t xml:space="preserve"> </w:t>
      </w:r>
      <w:r>
        <w:rPr>
          <w:lang w:eastAsia="ko-KR"/>
        </w:rPr>
        <w:t>치료할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은혜라는</w:t>
      </w:r>
      <w:r>
        <w:rPr>
          <w:lang w:eastAsia="ko-KR"/>
        </w:rPr>
        <w:t xml:space="preserve"> </w:t>
      </w:r>
      <w:r>
        <w:rPr>
          <w:lang w:eastAsia="ko-KR"/>
        </w:rPr>
        <w:t>복음만이</w:t>
      </w:r>
      <w:r>
        <w:rPr>
          <w:lang w:eastAsia="ko-KR"/>
        </w:rPr>
        <w:t xml:space="preserve"> </w:t>
      </w:r>
      <w:r>
        <w:rPr>
          <w:lang w:eastAsia="ko-KR"/>
        </w:rPr>
        <w:t>저주스러운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치료할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그분만이</w:t>
      </w:r>
      <w:r>
        <w:rPr>
          <w:lang w:eastAsia="ko-KR"/>
        </w:rPr>
        <w:t xml:space="preserve"> </w:t>
      </w:r>
      <w:r>
        <w:rPr>
          <w:lang w:eastAsia="ko-KR"/>
        </w:rPr>
        <w:t>악하고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바꿔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2607CD2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 xml:space="preserve"> 252-254</w:t>
      </w:r>
    </w:p>
    <w:p w14:paraId="145580B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F37035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6C8899F7" w14:textId="77777777" w:rsidR="00CC2767" w:rsidRDefault="00CC2767">
      <w:pPr>
        <w:rPr>
          <w:lang w:eastAsia="ko-KR"/>
        </w:rPr>
      </w:pPr>
    </w:p>
    <w:p w14:paraId="4F8785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초청</w:t>
      </w:r>
    </w:p>
    <w:p w14:paraId="1D22FBAE" w14:textId="77777777" w:rsidR="00CC2767" w:rsidRDefault="00CC2767">
      <w:pPr>
        <w:rPr>
          <w:lang w:eastAsia="ko-KR"/>
        </w:rPr>
      </w:pPr>
    </w:p>
    <w:p w14:paraId="621E0F63" w14:textId="77777777" w:rsidR="00CC2767" w:rsidRDefault="00CC2767">
      <w:pPr>
        <w:rPr>
          <w:lang w:eastAsia="ko-KR"/>
        </w:rPr>
      </w:pPr>
    </w:p>
    <w:p w14:paraId="3641264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수고하고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쉬게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11:28)</w:t>
      </w:r>
    </w:p>
    <w:p w14:paraId="7C65448E" w14:textId="77777777" w:rsidR="00CC2767" w:rsidRDefault="00CC2767">
      <w:pPr>
        <w:rPr>
          <w:lang w:eastAsia="ko-KR"/>
        </w:rPr>
      </w:pPr>
    </w:p>
    <w:p w14:paraId="5403FD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하늘에는</w:t>
      </w:r>
      <w:r>
        <w:rPr>
          <w:lang w:eastAsia="ko-KR"/>
        </w:rPr>
        <w:t xml:space="preserve"> </w:t>
      </w:r>
      <w:r>
        <w:rPr>
          <w:lang w:eastAsia="ko-KR"/>
        </w:rPr>
        <w:t>경계선</w:t>
      </w:r>
      <w:r>
        <w:rPr>
          <w:lang w:eastAsia="ko-KR"/>
        </w:rPr>
        <w:t xml:space="preserve">, </w:t>
      </w:r>
      <w:r>
        <w:rPr>
          <w:lang w:eastAsia="ko-KR"/>
        </w:rPr>
        <w:t>특권층</w:t>
      </w:r>
      <w:r>
        <w:rPr>
          <w:lang w:eastAsia="ko-KR"/>
        </w:rPr>
        <w:t xml:space="preserve">, </w:t>
      </w:r>
      <w:r>
        <w:rPr>
          <w:lang w:eastAsia="ko-KR"/>
        </w:rPr>
        <w:t>귀족이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20).</w:t>
      </w:r>
    </w:p>
    <w:p w14:paraId="382443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분리의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민족</w:t>
      </w:r>
      <w:r>
        <w:rPr>
          <w:lang w:eastAsia="ko-KR"/>
        </w:rPr>
        <w:t xml:space="preserve"> </w:t>
      </w:r>
      <w:r>
        <w:rPr>
          <w:lang w:eastAsia="ko-KR"/>
        </w:rPr>
        <w:t>차별을</w:t>
      </w:r>
      <w:r>
        <w:rPr>
          <w:lang w:eastAsia="ko-KR"/>
        </w:rPr>
        <w:t xml:space="preserve"> </w:t>
      </w:r>
      <w:r>
        <w:rPr>
          <w:lang w:eastAsia="ko-KR"/>
        </w:rPr>
        <w:t>타파하시고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사랑하라고</w:t>
      </w:r>
      <w:r>
        <w:rPr>
          <w:lang w:eastAsia="ko-KR"/>
        </w:rPr>
        <w:t xml:space="preserve"> </w:t>
      </w:r>
      <w:r>
        <w:rPr>
          <w:lang w:eastAsia="ko-KR"/>
        </w:rPr>
        <w:t>가르치십니다</w:t>
      </w:r>
      <w:r>
        <w:rPr>
          <w:lang w:eastAsia="ko-KR"/>
        </w:rPr>
        <w:t>. …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이웃으로</w:t>
      </w:r>
      <w:r>
        <w:rPr>
          <w:lang w:eastAsia="ko-KR"/>
        </w:rPr>
        <w:t xml:space="preserve">,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선교지로</w:t>
      </w:r>
      <w:r>
        <w:rPr>
          <w:lang w:eastAsia="ko-KR"/>
        </w:rPr>
        <w:t xml:space="preserve"> </w:t>
      </w:r>
      <w:r>
        <w:rPr>
          <w:lang w:eastAsia="ko-KR"/>
        </w:rPr>
        <w:t>여기라고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태양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구석구석을</w:t>
      </w:r>
      <w:r>
        <w:rPr>
          <w:lang w:eastAsia="ko-KR"/>
        </w:rPr>
        <w:t xml:space="preserve"> </w:t>
      </w:r>
      <w:r>
        <w:rPr>
          <w:lang w:eastAsia="ko-KR"/>
        </w:rPr>
        <w:t>비추듯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비치기를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42).</w:t>
      </w:r>
    </w:p>
    <w:p w14:paraId="622C2D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애타게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영혼들의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눈물과</w:t>
      </w:r>
      <w:r>
        <w:rPr>
          <w:lang w:eastAsia="ko-KR"/>
        </w:rPr>
        <w:t xml:space="preserve"> </w:t>
      </w:r>
      <w:r>
        <w:rPr>
          <w:lang w:eastAsia="ko-KR"/>
        </w:rPr>
        <w:t>호소가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올라갑니다</w:t>
      </w:r>
      <w:r>
        <w:rPr>
          <w:lang w:eastAsia="ko-KR"/>
        </w:rPr>
        <w:t xml:space="preserve">. </w:t>
      </w:r>
      <w:r>
        <w:rPr>
          <w:lang w:eastAsia="ko-KR"/>
        </w:rPr>
        <w:t>추수</w:t>
      </w:r>
      <w:r>
        <w:rPr>
          <w:lang w:eastAsia="ko-KR"/>
        </w:rPr>
        <w:t xml:space="preserve"> </w:t>
      </w:r>
      <w:r>
        <w:rPr>
          <w:lang w:eastAsia="ko-KR"/>
        </w:rPr>
        <w:t>때만을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53E2E5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갔습니다</w:t>
      </w:r>
      <w:r>
        <w:rPr>
          <w:lang w:eastAsia="ko-KR"/>
        </w:rPr>
        <w:t xml:space="preserve">.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적극적인</w:t>
      </w:r>
      <w:r>
        <w:rPr>
          <w:lang w:eastAsia="ko-KR"/>
        </w:rPr>
        <w:t xml:space="preserve"> </w:t>
      </w:r>
      <w:r>
        <w:rPr>
          <w:lang w:eastAsia="ko-KR"/>
        </w:rPr>
        <w:t>선교사가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드높이고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활용하며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섬겼습니다</w:t>
      </w:r>
      <w:r>
        <w:rPr>
          <w:lang w:eastAsia="ko-KR"/>
        </w:rPr>
        <w:t>.</w:t>
      </w:r>
    </w:p>
    <w:p w14:paraId="4283A5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영접한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동료를</w:t>
      </w:r>
      <w:r>
        <w:rPr>
          <w:lang w:eastAsia="ko-KR"/>
        </w:rPr>
        <w:t xml:space="preserve"> </w:t>
      </w:r>
      <w:r>
        <w:rPr>
          <w:lang w:eastAsia="ko-KR"/>
        </w:rPr>
        <w:t>구원하도록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 “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신부가</w:t>
      </w:r>
      <w:r>
        <w:rPr>
          <w:lang w:eastAsia="ko-KR"/>
        </w:rPr>
        <w:t xml:space="preserve"> </w:t>
      </w:r>
      <w:r>
        <w:rPr>
          <w:lang w:eastAsia="ko-KR"/>
        </w:rPr>
        <w:t>말씀하시기를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>…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22:17).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언덕과</w:t>
      </w:r>
      <w:r>
        <w:rPr>
          <w:lang w:eastAsia="ko-KR"/>
        </w:rPr>
        <w:t xml:space="preserve"> </w:t>
      </w:r>
      <w:r>
        <w:rPr>
          <w:lang w:eastAsia="ko-KR"/>
        </w:rPr>
        <w:t>골짜기에서</w:t>
      </w:r>
      <w:r>
        <w:rPr>
          <w:lang w:eastAsia="ko-KR"/>
        </w:rPr>
        <w:t xml:space="preserve"> “</w:t>
      </w:r>
      <w:r>
        <w:rPr>
          <w:lang w:eastAsia="ko-KR"/>
        </w:rPr>
        <w:t>오라</w:t>
      </w:r>
      <w:r>
        <w:rPr>
          <w:lang w:eastAsia="ko-KR"/>
        </w:rPr>
        <w:t xml:space="preserve">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큰소리로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메아리치게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F77842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섬김의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가득하여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힘껏</w:t>
      </w:r>
      <w:r>
        <w:rPr>
          <w:lang w:eastAsia="ko-KR"/>
        </w:rPr>
        <w:t xml:space="preserve"> </w:t>
      </w:r>
      <w:r>
        <w:rPr>
          <w:lang w:eastAsia="ko-KR"/>
        </w:rPr>
        <w:t>일하기를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기다리셨습니다</w:t>
      </w:r>
      <w:r>
        <w:rPr>
          <w:lang w:eastAsia="ko-KR"/>
        </w:rPr>
        <w:t xml:space="preserve">. </w:t>
      </w:r>
      <w:r>
        <w:rPr>
          <w:lang w:eastAsia="ko-KR"/>
        </w:rPr>
        <w:t>일손이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국내외</w:t>
      </w:r>
      <w:r>
        <w:rPr>
          <w:lang w:eastAsia="ko-KR"/>
        </w:rPr>
        <w:t xml:space="preserve"> </w:t>
      </w:r>
      <w:r>
        <w:rPr>
          <w:lang w:eastAsia="ko-KR"/>
        </w:rPr>
        <w:t>곳곳에서</w:t>
      </w:r>
      <w:r>
        <w:rPr>
          <w:lang w:eastAsia="ko-KR"/>
        </w:rPr>
        <w:t xml:space="preserve"> </w:t>
      </w:r>
      <w:r>
        <w:rPr>
          <w:lang w:eastAsia="ko-KR"/>
        </w:rPr>
        <w:t>교우들이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수행하면서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성취한다면</w:t>
      </w:r>
      <w:r>
        <w:rPr>
          <w:lang w:eastAsia="ko-KR"/>
        </w:rPr>
        <w:t xml:space="preserve">,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109-111).</w:t>
      </w:r>
    </w:p>
    <w:p w14:paraId="3715059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84214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33FDC689" w14:textId="77777777" w:rsidR="00CC2767" w:rsidRDefault="00CC2767">
      <w:pPr>
        <w:rPr>
          <w:lang w:eastAsia="ko-KR"/>
        </w:rPr>
      </w:pPr>
    </w:p>
    <w:p w14:paraId="29B647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품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</w:p>
    <w:p w14:paraId="50E2734F" w14:textId="77777777" w:rsidR="00CC2767" w:rsidRDefault="00CC2767">
      <w:pPr>
        <w:rPr>
          <w:lang w:eastAsia="ko-KR"/>
        </w:rPr>
      </w:pPr>
    </w:p>
    <w:p w14:paraId="1A6E8E2B" w14:textId="77777777" w:rsidR="00CC2767" w:rsidRDefault="00CC2767">
      <w:pPr>
        <w:rPr>
          <w:lang w:eastAsia="ko-KR"/>
        </w:rPr>
      </w:pPr>
    </w:p>
    <w:p w14:paraId="1E50D3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이방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유업으로</w:t>
      </w:r>
      <w:r>
        <w:rPr>
          <w:lang w:eastAsia="ko-KR"/>
        </w:rPr>
        <w:t xml:space="preserve"> </w:t>
      </w:r>
      <w:r>
        <w:rPr>
          <w:lang w:eastAsia="ko-KR"/>
        </w:rPr>
        <w:t>주리니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이르리로다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2:8)</w:t>
      </w:r>
    </w:p>
    <w:p w14:paraId="1DD83535" w14:textId="77777777" w:rsidR="00CC2767" w:rsidRDefault="00CC2767">
      <w:pPr>
        <w:rPr>
          <w:lang w:eastAsia="ko-KR"/>
        </w:rPr>
      </w:pPr>
    </w:p>
    <w:p w14:paraId="0A7DFE8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밭은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13:38)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전파의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위임받은</w:t>
      </w:r>
      <w:r>
        <w:rPr>
          <w:lang w:eastAsia="ko-KR"/>
        </w:rPr>
        <w:t xml:space="preserve"> </w:t>
      </w:r>
      <w:r>
        <w:rPr>
          <w:lang w:eastAsia="ko-KR"/>
        </w:rPr>
        <w:t>사도들보다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광대한</w:t>
      </w:r>
      <w:r>
        <w:rPr>
          <w:lang w:eastAsia="ko-KR"/>
        </w:rPr>
        <w:t xml:space="preserve"> </w:t>
      </w:r>
      <w:r>
        <w:rPr>
          <w:lang w:eastAsia="ko-KR"/>
        </w:rPr>
        <w:t>선교지입니다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27).</w:t>
      </w:r>
    </w:p>
    <w:p w14:paraId="1E9A7D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헛되고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. …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속지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표면상으로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같아도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진행하고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27D8E5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열악한</w:t>
      </w:r>
      <w:r>
        <w:rPr>
          <w:lang w:eastAsia="ko-KR"/>
        </w:rPr>
        <w:t xml:space="preserve"> </w:t>
      </w:r>
      <w:r>
        <w:rPr>
          <w:lang w:eastAsia="ko-KR"/>
        </w:rPr>
        <w:t>선교지에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도시들에</w:t>
      </w:r>
      <w:r>
        <w:rPr>
          <w:lang w:eastAsia="ko-KR"/>
        </w:rPr>
        <w:t xml:space="preserve">,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삼중</w:t>
      </w:r>
      <w:r>
        <w:rPr>
          <w:lang w:eastAsia="ko-KR"/>
        </w:rPr>
        <w:t xml:space="preserve"> </w:t>
      </w:r>
      <w:r>
        <w:rPr>
          <w:lang w:eastAsia="ko-KR"/>
        </w:rPr>
        <w:t>기별의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엄숙하고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경고의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선포되어야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오라는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마을에서</w:t>
      </w:r>
      <w:r>
        <w:rPr>
          <w:lang w:eastAsia="ko-KR"/>
        </w:rPr>
        <w:t xml:space="preserve"> </w:t>
      </w:r>
      <w:r>
        <w:rPr>
          <w:lang w:eastAsia="ko-KR"/>
        </w:rPr>
        <w:t>마을로</w:t>
      </w:r>
      <w:r>
        <w:rPr>
          <w:lang w:eastAsia="ko-KR"/>
        </w:rPr>
        <w:t xml:space="preserve">, </w:t>
      </w:r>
      <w:r>
        <w:rPr>
          <w:lang w:eastAsia="ko-KR"/>
        </w:rPr>
        <w:t>도시에서</w:t>
      </w:r>
      <w:r>
        <w:rPr>
          <w:lang w:eastAsia="ko-KR"/>
        </w:rPr>
        <w:t xml:space="preserve"> </w:t>
      </w:r>
      <w:r>
        <w:rPr>
          <w:lang w:eastAsia="ko-KR"/>
        </w:rPr>
        <w:t>도시로</w:t>
      </w:r>
      <w:r>
        <w:rPr>
          <w:lang w:eastAsia="ko-KR"/>
        </w:rPr>
        <w:t xml:space="preserve">,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나라로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표면적으로만이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선포되어야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26-27).</w:t>
      </w:r>
    </w:p>
    <w:p w14:paraId="46E9835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속하려면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깨끗해지고</w:t>
      </w:r>
      <w:r>
        <w:rPr>
          <w:lang w:eastAsia="ko-KR"/>
        </w:rPr>
        <w:t xml:space="preserve"> </w:t>
      </w:r>
      <w:r>
        <w:rPr>
          <w:lang w:eastAsia="ko-KR"/>
        </w:rPr>
        <w:t>성화되어야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새기고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반역자는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제시하면서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숙이도록</w:t>
      </w:r>
      <w:r>
        <w:rPr>
          <w:lang w:eastAsia="ko-KR"/>
        </w:rPr>
        <w:t xml:space="preserve"> </w:t>
      </w:r>
      <w:r>
        <w:rPr>
          <w:lang w:eastAsia="ko-KR"/>
        </w:rPr>
        <w:t>매수했습니다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세우러</w:t>
      </w:r>
      <w:r>
        <w:rPr>
          <w:lang w:eastAsia="ko-KR"/>
        </w:rPr>
        <w:t xml:space="preserve"> </w:t>
      </w:r>
      <w:r>
        <w:rPr>
          <w:lang w:eastAsia="ko-KR"/>
        </w:rPr>
        <w:t>오셨고</w:t>
      </w:r>
      <w:r>
        <w:rPr>
          <w:lang w:eastAsia="ko-KR"/>
        </w:rPr>
        <w:t xml:space="preserve"> </w:t>
      </w:r>
      <w:r>
        <w:rPr>
          <w:lang w:eastAsia="ko-KR"/>
        </w:rPr>
        <w:t>매수되지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저버리지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획득해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유업이며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자유롭고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하고자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…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훼방한다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흘린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승리가</w:t>
      </w:r>
      <w:r>
        <w:rPr>
          <w:lang w:eastAsia="ko-KR"/>
        </w:rPr>
        <w:t xml:space="preserve"> </w:t>
      </w:r>
      <w:r>
        <w:rPr>
          <w:lang w:eastAsia="ko-KR"/>
        </w:rPr>
        <w:t>쟁취될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어린양이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왕국은</w:t>
      </w:r>
      <w:r>
        <w:rPr>
          <w:lang w:eastAsia="ko-KR"/>
        </w:rPr>
        <w:t xml:space="preserve"> </w:t>
      </w:r>
      <w:r>
        <w:rPr>
          <w:lang w:eastAsia="ko-KR"/>
        </w:rPr>
        <w:t>확장하여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감싸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수고한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만족할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 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서쪽에서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두려워하며</w:t>
      </w:r>
      <w:r>
        <w:rPr>
          <w:lang w:eastAsia="ko-KR"/>
        </w:rPr>
        <w:t xml:space="preserve">,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뜨는</w:t>
      </w:r>
      <w:r>
        <w:rPr>
          <w:lang w:eastAsia="ko-KR"/>
        </w:rPr>
        <w:t xml:space="preserve"> </w:t>
      </w:r>
      <w:r>
        <w:rPr>
          <w:lang w:eastAsia="ko-KR"/>
        </w:rPr>
        <w:t>쪽에서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두려워할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53:11; 59:19, </w:t>
      </w:r>
      <w:r>
        <w:rPr>
          <w:lang w:eastAsia="ko-KR"/>
        </w:rPr>
        <w:t>바른성경</w:t>
      </w:r>
      <w:r>
        <w:rPr>
          <w:lang w:eastAsia="ko-KR"/>
        </w:rPr>
        <w:t>)(RH, 1896. 8. 18.).</w:t>
      </w:r>
    </w:p>
    <w:p w14:paraId="0761908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4F1792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7EC1DAA1" w14:textId="77777777" w:rsidR="00CC2767" w:rsidRDefault="00CC2767">
      <w:pPr>
        <w:rPr>
          <w:lang w:eastAsia="ko-KR"/>
        </w:rPr>
      </w:pPr>
    </w:p>
    <w:p w14:paraId="6DED504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하늘나라의</w:t>
      </w:r>
      <w:r>
        <w:rPr>
          <w:lang w:eastAsia="ko-KR"/>
        </w:rPr>
        <w:t xml:space="preserve"> </w:t>
      </w:r>
      <w:r>
        <w:rPr>
          <w:lang w:eastAsia="ko-KR"/>
        </w:rPr>
        <w:t>특사</w:t>
      </w:r>
    </w:p>
    <w:p w14:paraId="442E2630" w14:textId="77777777" w:rsidR="00CC2767" w:rsidRDefault="00CC2767">
      <w:pPr>
        <w:rPr>
          <w:lang w:eastAsia="ko-KR"/>
        </w:rPr>
      </w:pPr>
    </w:p>
    <w:p w14:paraId="397BCA4B" w14:textId="77777777" w:rsidR="00CC2767" w:rsidRDefault="00CC2767">
      <w:pPr>
        <w:rPr>
          <w:lang w:eastAsia="ko-KR"/>
        </w:rPr>
      </w:pPr>
    </w:p>
    <w:p w14:paraId="5D0C645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사신이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권면하시는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간구하노니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5:20)</w:t>
      </w:r>
    </w:p>
    <w:p w14:paraId="3F71D67D" w14:textId="77777777" w:rsidR="00CC2767" w:rsidRDefault="00CC2767">
      <w:pPr>
        <w:rPr>
          <w:lang w:eastAsia="ko-KR"/>
        </w:rPr>
      </w:pPr>
    </w:p>
    <w:p w14:paraId="0D3E497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승천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머리가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선택받은</w:t>
      </w:r>
      <w:r>
        <w:rPr>
          <w:lang w:eastAsia="ko-KR"/>
        </w:rPr>
        <w:t xml:space="preserve"> </w:t>
      </w:r>
      <w:r>
        <w:rPr>
          <w:lang w:eastAsia="ko-KR"/>
        </w:rPr>
        <w:t>특사들을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진행하고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말씀하시고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세우도록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책임은</w:t>
      </w:r>
      <w:r>
        <w:rPr>
          <w:lang w:eastAsia="ko-KR"/>
        </w:rPr>
        <w:t xml:space="preserve"> </w:t>
      </w:r>
      <w:r>
        <w:rPr>
          <w:lang w:eastAsia="ko-KR"/>
        </w:rPr>
        <w:t>막중합니다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화목하라고</w:t>
      </w:r>
      <w:r>
        <w:rPr>
          <w:lang w:eastAsia="ko-KR"/>
        </w:rPr>
        <w:t xml:space="preserve"> </w:t>
      </w:r>
      <w:r>
        <w:rPr>
          <w:lang w:eastAsia="ko-KR"/>
        </w:rPr>
        <w:t>호소해야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99400D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수호자들입니다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직무는</w:t>
      </w:r>
      <w:r>
        <w:rPr>
          <w:lang w:eastAsia="ko-KR"/>
        </w:rPr>
        <w:t xml:space="preserve"> </w:t>
      </w:r>
      <w:r>
        <w:rPr>
          <w:lang w:eastAsia="ko-KR"/>
        </w:rPr>
        <w:t>파수꾼과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고대에는</w:t>
      </w:r>
      <w:r>
        <w:rPr>
          <w:lang w:eastAsia="ko-KR"/>
        </w:rPr>
        <w:t xml:space="preserve"> </w:t>
      </w:r>
      <w:r>
        <w:rPr>
          <w:lang w:eastAsia="ko-KR"/>
        </w:rPr>
        <w:t>성벽의</w:t>
      </w:r>
      <w:r>
        <w:rPr>
          <w:lang w:eastAsia="ko-KR"/>
        </w:rPr>
        <w:t xml:space="preserve"> </w:t>
      </w:r>
      <w:r>
        <w:rPr>
          <w:lang w:eastAsia="ko-KR"/>
        </w:rPr>
        <w:t>요새에</w:t>
      </w:r>
      <w:r>
        <w:rPr>
          <w:lang w:eastAsia="ko-KR"/>
        </w:rPr>
        <w:t xml:space="preserve"> </w:t>
      </w:r>
      <w:r>
        <w:rPr>
          <w:lang w:eastAsia="ko-KR"/>
        </w:rPr>
        <w:t>감시병을</w:t>
      </w:r>
      <w:r>
        <w:rPr>
          <w:lang w:eastAsia="ko-KR"/>
        </w:rPr>
        <w:t xml:space="preserve"> </w:t>
      </w:r>
      <w:r>
        <w:rPr>
          <w:lang w:eastAsia="ko-KR"/>
        </w:rPr>
        <w:t>배치하여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지점들을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적군의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알렸습니다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성실성</w:t>
      </w:r>
      <w:r>
        <w:rPr>
          <w:lang w:eastAsia="ko-KR"/>
        </w:rPr>
        <w:t xml:space="preserve"> </w:t>
      </w:r>
      <w:r>
        <w:rPr>
          <w:lang w:eastAsia="ko-KR"/>
        </w:rPr>
        <w:t>여부에</w:t>
      </w:r>
      <w:r>
        <w:rPr>
          <w:lang w:eastAsia="ko-KR"/>
        </w:rPr>
        <w:t xml:space="preserve"> </w:t>
      </w:r>
      <w:r>
        <w:rPr>
          <w:lang w:eastAsia="ko-KR"/>
        </w:rPr>
        <w:t>도성의</w:t>
      </w:r>
      <w:r>
        <w:rPr>
          <w:lang w:eastAsia="ko-KR"/>
        </w:rPr>
        <w:t xml:space="preserve"> </w:t>
      </w:r>
      <w:r>
        <w:rPr>
          <w:lang w:eastAsia="ko-KR"/>
        </w:rPr>
        <w:t>안전이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2DF1FA7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사역자에게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>. “</w:t>
      </w:r>
      <w:r>
        <w:rPr>
          <w:lang w:eastAsia="ko-KR"/>
        </w:rPr>
        <w:t>인자야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족속의</w:t>
      </w:r>
      <w:r>
        <w:rPr>
          <w:lang w:eastAsia="ko-KR"/>
        </w:rPr>
        <w:t xml:space="preserve"> </w:t>
      </w:r>
      <w:r>
        <w:rPr>
          <w:lang w:eastAsia="ko-KR"/>
        </w:rPr>
        <w:t>파수꾼으로</w:t>
      </w:r>
      <w:r>
        <w:rPr>
          <w:lang w:eastAsia="ko-KR"/>
        </w:rPr>
        <w:t xml:space="preserve"> </w:t>
      </w:r>
      <w:r>
        <w:rPr>
          <w:lang w:eastAsia="ko-KR"/>
        </w:rPr>
        <w:t>삼음이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같으니라</w:t>
      </w:r>
      <w:r>
        <w:rPr>
          <w:lang w:eastAsia="ko-KR"/>
        </w:rPr>
        <w:t xml:space="preserve"> 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입의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경고할지어다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33:7). </w:t>
      </w:r>
      <w:r>
        <w:rPr>
          <w:lang w:eastAsia="ko-KR"/>
        </w:rPr>
        <w:t>선지자의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수호자로</w:t>
      </w:r>
      <w:r>
        <w:rPr>
          <w:lang w:eastAsia="ko-KR"/>
        </w:rPr>
        <w:t xml:space="preserve"> </w:t>
      </w:r>
      <w:r>
        <w:rPr>
          <w:lang w:eastAsia="ko-KR"/>
        </w:rPr>
        <w:t>임명된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청지기들에게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선언하고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721D14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시온</w:t>
      </w:r>
      <w:r>
        <w:rPr>
          <w:lang w:eastAsia="ko-KR"/>
        </w:rPr>
        <w:t xml:space="preserve"> </w:t>
      </w:r>
      <w:r>
        <w:rPr>
          <w:lang w:eastAsia="ko-KR"/>
        </w:rPr>
        <w:t>성벽의</w:t>
      </w:r>
      <w:r>
        <w:rPr>
          <w:lang w:eastAsia="ko-KR"/>
        </w:rPr>
        <w:t xml:space="preserve"> </w:t>
      </w:r>
      <w:r>
        <w:rPr>
          <w:lang w:eastAsia="ko-KR"/>
        </w:rPr>
        <w:t>파수꾼들에게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특권이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가까이서</w:t>
      </w:r>
      <w:r>
        <w:rPr>
          <w:lang w:eastAsia="ko-KR"/>
        </w:rPr>
        <w:t xml:space="preserve"> </w:t>
      </w: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감화력에</w:t>
      </w:r>
      <w:r>
        <w:rPr>
          <w:lang w:eastAsia="ko-KR"/>
        </w:rPr>
        <w:t xml:space="preserve"> </w:t>
      </w:r>
      <w:r>
        <w:rPr>
          <w:lang w:eastAsia="ko-KR"/>
        </w:rPr>
        <w:t>민감하게</w:t>
      </w:r>
      <w:r>
        <w:rPr>
          <w:lang w:eastAsia="ko-KR"/>
        </w:rPr>
        <w:t xml:space="preserve"> </w:t>
      </w:r>
      <w:r>
        <w:rPr>
          <w:lang w:eastAsia="ko-KR"/>
        </w:rPr>
        <w:t>반응할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죄인들의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지적하고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인도할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13-15).</w:t>
      </w:r>
    </w:p>
    <w:p w14:paraId="2766D0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사역자의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열정으로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책임져야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고정시키고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들리신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쳐다봅니다</w:t>
      </w:r>
      <w:r>
        <w:rPr>
          <w:lang w:eastAsia="ko-KR"/>
        </w:rPr>
        <w:t xml:space="preserve">.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방패와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되실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의지하면서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확신하면서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초청하고</w:t>
      </w:r>
      <w:r>
        <w:rPr>
          <w:lang w:eastAsia="ko-KR"/>
        </w:rPr>
        <w:t xml:space="preserve"> </w:t>
      </w:r>
      <w:r>
        <w:rPr>
          <w:lang w:eastAsia="ko-KR"/>
        </w:rPr>
        <w:t>호소하며</w:t>
      </w:r>
      <w:r>
        <w:rPr>
          <w:lang w:eastAsia="ko-KR"/>
        </w:rPr>
        <w:t xml:space="preserve"> </w:t>
      </w:r>
      <w:r>
        <w:rPr>
          <w:lang w:eastAsia="ko-KR"/>
        </w:rPr>
        <w:t>예수께로</w:t>
      </w:r>
      <w:r>
        <w:rPr>
          <w:lang w:eastAsia="ko-KR"/>
        </w:rPr>
        <w:t xml:space="preserve"> </w:t>
      </w:r>
      <w:r>
        <w:rPr>
          <w:lang w:eastAsia="ko-KR"/>
        </w:rPr>
        <w:t>이끌고자</w:t>
      </w:r>
      <w:r>
        <w:rPr>
          <w:lang w:eastAsia="ko-KR"/>
        </w:rPr>
        <w:t xml:space="preserve"> </w:t>
      </w:r>
      <w:r>
        <w:rPr>
          <w:lang w:eastAsia="ko-KR"/>
        </w:rPr>
        <w:t>힘씁니다</w:t>
      </w:r>
      <w:r>
        <w:rPr>
          <w:lang w:eastAsia="ko-KR"/>
        </w:rPr>
        <w:t xml:space="preserve">. </w:t>
      </w:r>
      <w:r>
        <w:rPr>
          <w:lang w:eastAsia="ko-KR"/>
        </w:rPr>
        <w:t>하늘에서는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“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택하심을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헤아립니다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17:14)(</w:t>
      </w:r>
      <w:r>
        <w:rPr>
          <w:lang w:eastAsia="ko-KR"/>
        </w:rPr>
        <w:t>행적</w:t>
      </w:r>
      <w:r>
        <w:rPr>
          <w:lang w:eastAsia="ko-KR"/>
        </w:rPr>
        <w:t>, 371).</w:t>
      </w:r>
    </w:p>
    <w:p w14:paraId="2E5DCA8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2ED5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22B844BB" w14:textId="77777777" w:rsidR="00CC2767" w:rsidRDefault="00CC2767">
      <w:pPr>
        <w:rPr>
          <w:lang w:eastAsia="ko-KR"/>
        </w:rPr>
      </w:pPr>
    </w:p>
    <w:p w14:paraId="1231882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군대</w:t>
      </w:r>
    </w:p>
    <w:p w14:paraId="114158A6" w14:textId="77777777" w:rsidR="00CC2767" w:rsidRDefault="00CC2767">
      <w:pPr>
        <w:rPr>
          <w:lang w:eastAsia="ko-KR"/>
        </w:rPr>
      </w:pPr>
    </w:p>
    <w:p w14:paraId="12F2A449" w14:textId="77777777" w:rsidR="00CC2767" w:rsidRDefault="00CC2767">
      <w:pPr>
        <w:rPr>
          <w:lang w:eastAsia="ko-KR"/>
        </w:rPr>
      </w:pPr>
    </w:p>
    <w:p w14:paraId="01953F0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갑주를</w:t>
      </w:r>
      <w:r>
        <w:rPr>
          <w:lang w:eastAsia="ko-KR"/>
        </w:rPr>
        <w:t xml:space="preserve"> </w:t>
      </w:r>
      <w:r>
        <w:rPr>
          <w:lang w:eastAsia="ko-KR"/>
        </w:rPr>
        <w:t>취하라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대적하고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서기</w:t>
      </w:r>
      <w:r>
        <w:rPr>
          <w:lang w:eastAsia="ko-KR"/>
        </w:rPr>
        <w:t xml:space="preserve"> </w:t>
      </w:r>
      <w:r>
        <w:rPr>
          <w:lang w:eastAsia="ko-KR"/>
        </w:rPr>
        <w:t>위함이라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6:13)</w:t>
      </w:r>
    </w:p>
    <w:p w14:paraId="55A03727" w14:textId="77777777" w:rsidR="00CC2767" w:rsidRDefault="00CC2767">
      <w:pPr>
        <w:rPr>
          <w:lang w:eastAsia="ko-KR"/>
        </w:rPr>
      </w:pPr>
    </w:p>
    <w:p w14:paraId="7E70A8C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군대의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병력의</w:t>
      </w:r>
      <w:r>
        <w:rPr>
          <w:lang w:eastAsia="ko-KR"/>
        </w:rPr>
        <w:t xml:space="preserve"> </w:t>
      </w:r>
      <w:r>
        <w:rPr>
          <w:lang w:eastAsia="ko-KR"/>
        </w:rPr>
        <w:t>효율성으로</w:t>
      </w:r>
      <w:r>
        <w:rPr>
          <w:lang w:eastAsia="ko-KR"/>
        </w:rPr>
        <w:t xml:space="preserve"> </w:t>
      </w:r>
      <w:r>
        <w:rPr>
          <w:lang w:eastAsia="ko-KR"/>
        </w:rPr>
        <w:t>측정합니다</w:t>
      </w:r>
      <w:r>
        <w:rPr>
          <w:lang w:eastAsia="ko-KR"/>
        </w:rPr>
        <w:t xml:space="preserve">. </w:t>
      </w:r>
      <w:r>
        <w:rPr>
          <w:lang w:eastAsia="ko-KR"/>
        </w:rPr>
        <w:t>현명한</w:t>
      </w:r>
      <w:r>
        <w:rPr>
          <w:lang w:eastAsia="ko-KR"/>
        </w:rPr>
        <w:t xml:space="preserve"> </w:t>
      </w:r>
      <w:r>
        <w:rPr>
          <w:lang w:eastAsia="ko-KR"/>
        </w:rPr>
        <w:t>지휘관은</w:t>
      </w:r>
      <w:r>
        <w:rPr>
          <w:lang w:eastAsia="ko-KR"/>
        </w:rPr>
        <w:t xml:space="preserve"> </w:t>
      </w:r>
      <w:r>
        <w:rPr>
          <w:lang w:eastAsia="ko-KR"/>
        </w:rPr>
        <w:t>장교들에게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병사가</w:t>
      </w:r>
      <w:r>
        <w:rPr>
          <w:lang w:eastAsia="ko-KR"/>
        </w:rPr>
        <w:t xml:space="preserve"> </w:t>
      </w:r>
      <w:r>
        <w:rPr>
          <w:lang w:eastAsia="ko-KR"/>
        </w:rPr>
        <w:t>민활하게</w:t>
      </w:r>
      <w:r>
        <w:rPr>
          <w:lang w:eastAsia="ko-KR"/>
        </w:rPr>
        <w:t xml:space="preserve"> </w:t>
      </w:r>
      <w:r>
        <w:rPr>
          <w:lang w:eastAsia="ko-KR"/>
        </w:rPr>
        <w:t>직무를</w:t>
      </w:r>
      <w:r>
        <w:rPr>
          <w:lang w:eastAsia="ko-KR"/>
        </w:rPr>
        <w:t xml:space="preserve"> </w:t>
      </w:r>
      <w:r>
        <w:rPr>
          <w:lang w:eastAsia="ko-KR"/>
        </w:rPr>
        <w:t>수행하도록</w:t>
      </w:r>
      <w:r>
        <w:rPr>
          <w:lang w:eastAsia="ko-KR"/>
        </w:rPr>
        <w:t xml:space="preserve"> </w:t>
      </w:r>
      <w:r>
        <w:rPr>
          <w:lang w:eastAsia="ko-KR"/>
        </w:rPr>
        <w:t>훈련하라고</w:t>
      </w:r>
      <w:r>
        <w:rPr>
          <w:lang w:eastAsia="ko-KR"/>
        </w:rPr>
        <w:t xml:space="preserve"> </w:t>
      </w:r>
      <w:r>
        <w:rPr>
          <w:lang w:eastAsia="ko-KR"/>
        </w:rPr>
        <w:t>지시합니다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군인</w:t>
      </w:r>
      <w:r>
        <w:rPr>
          <w:lang w:eastAsia="ko-KR"/>
        </w:rPr>
        <w:t xml:space="preserve">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능률을</w:t>
      </w:r>
      <w:r>
        <w:rPr>
          <w:lang w:eastAsia="ko-KR"/>
        </w:rPr>
        <w:t xml:space="preserve"> </w:t>
      </w:r>
      <w:r>
        <w:rPr>
          <w:lang w:eastAsia="ko-KR"/>
        </w:rPr>
        <w:t>발휘하도록</w:t>
      </w:r>
      <w:r>
        <w:rPr>
          <w:lang w:eastAsia="ko-KR"/>
        </w:rPr>
        <w:t xml:space="preserve"> </w:t>
      </w:r>
      <w:r>
        <w:rPr>
          <w:lang w:eastAsia="ko-KR"/>
        </w:rPr>
        <w:t>지휘합니다</w:t>
      </w:r>
      <w:r>
        <w:rPr>
          <w:lang w:eastAsia="ko-KR"/>
        </w:rPr>
        <w:t xml:space="preserve">. </w:t>
      </w:r>
      <w:r>
        <w:rPr>
          <w:lang w:eastAsia="ko-KR"/>
        </w:rPr>
        <w:t>장교들만</w:t>
      </w:r>
      <w:r>
        <w:rPr>
          <w:lang w:eastAsia="ko-KR"/>
        </w:rPr>
        <w:t xml:space="preserve"> </w:t>
      </w:r>
      <w:r>
        <w:rPr>
          <w:lang w:eastAsia="ko-KR"/>
        </w:rPr>
        <w:t>의존한다면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전쟁에서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수하의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병사가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충성하기를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사병들의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>.</w:t>
      </w:r>
    </w:p>
    <w:p w14:paraId="43090A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대군</w:t>
      </w:r>
      <w:r>
        <w:rPr>
          <w:lang w:eastAsia="ko-KR"/>
        </w:rPr>
        <w:t xml:space="preserve"> </w:t>
      </w:r>
      <w:r>
        <w:rPr>
          <w:lang w:eastAsia="ko-KR"/>
        </w:rPr>
        <w:t>임마누엘의</w:t>
      </w:r>
      <w:r>
        <w:rPr>
          <w:lang w:eastAsia="ko-KR"/>
        </w:rPr>
        <w:t xml:space="preserve"> </w:t>
      </w:r>
      <w:r>
        <w:rPr>
          <w:lang w:eastAsia="ko-KR"/>
        </w:rPr>
        <w:t>병사들도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전쟁에</w:t>
      </w:r>
      <w:r>
        <w:rPr>
          <w:lang w:eastAsia="ko-KR"/>
        </w:rPr>
        <w:t xml:space="preserve"> </w:t>
      </w:r>
      <w:r>
        <w:rPr>
          <w:lang w:eastAsia="ko-KR"/>
        </w:rPr>
        <w:t>패한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대장께서는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깃발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모인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충성하기를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선의</w:t>
      </w:r>
      <w:r>
        <w:rPr>
          <w:lang w:eastAsia="ko-KR"/>
        </w:rPr>
        <w:t xml:space="preserve"> </w:t>
      </w:r>
      <w:r>
        <w:rPr>
          <w:lang w:eastAsia="ko-KR"/>
        </w:rPr>
        <w:t>세력과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벌어지는</w:t>
      </w:r>
      <w:r>
        <w:rPr>
          <w:lang w:eastAsia="ko-KR"/>
        </w:rPr>
        <w:t xml:space="preserve"> </w:t>
      </w:r>
      <w:r>
        <w:rPr>
          <w:lang w:eastAsia="ko-KR"/>
        </w:rPr>
        <w:t>싸움의</w:t>
      </w:r>
      <w:r>
        <w:rPr>
          <w:lang w:eastAsia="ko-KR"/>
        </w:rPr>
        <w:t xml:space="preserve"> </w:t>
      </w:r>
      <w:r>
        <w:rPr>
          <w:lang w:eastAsia="ko-KR"/>
        </w:rPr>
        <w:t>막바지에</w:t>
      </w:r>
      <w:r>
        <w:rPr>
          <w:lang w:eastAsia="ko-KR"/>
        </w:rPr>
        <w:t xml:space="preserve"> </w:t>
      </w:r>
      <w:r>
        <w:rPr>
          <w:lang w:eastAsia="ko-KR"/>
        </w:rPr>
        <w:t>사역자뿐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평신도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참여하기를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기대하십니다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병사로</w:t>
      </w:r>
      <w:r>
        <w:rPr>
          <w:lang w:eastAsia="ko-KR"/>
        </w:rPr>
        <w:t xml:space="preserve"> </w:t>
      </w:r>
      <w:r>
        <w:rPr>
          <w:lang w:eastAsia="ko-KR"/>
        </w:rPr>
        <w:t>등록된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각자에게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군병으로</w:t>
      </w:r>
      <w:r>
        <w:rPr>
          <w:lang w:eastAsia="ko-KR"/>
        </w:rPr>
        <w:t xml:space="preserve"> </w:t>
      </w:r>
      <w:r>
        <w:rPr>
          <w:lang w:eastAsia="ko-KR"/>
        </w:rPr>
        <w:t>활약해야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116).</w:t>
      </w:r>
    </w:p>
    <w:p w14:paraId="4CD57FD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병사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장군</w:t>
      </w:r>
      <w:r>
        <w:rPr>
          <w:lang w:eastAsia="ko-KR"/>
        </w:rPr>
        <w:t xml:space="preserve">, </w:t>
      </w:r>
      <w:r>
        <w:rPr>
          <w:lang w:eastAsia="ko-KR"/>
        </w:rPr>
        <w:t>장교</w:t>
      </w:r>
      <w:r>
        <w:rPr>
          <w:lang w:eastAsia="ko-KR"/>
        </w:rPr>
        <w:t xml:space="preserve">, </w:t>
      </w:r>
      <w:r>
        <w:rPr>
          <w:lang w:eastAsia="ko-KR"/>
        </w:rPr>
        <w:t>하사관</w:t>
      </w:r>
      <w:r>
        <w:rPr>
          <w:lang w:eastAsia="ko-KR"/>
        </w:rPr>
        <w:t xml:space="preserve">, </w:t>
      </w:r>
      <w:r>
        <w:rPr>
          <w:lang w:eastAsia="ko-KR"/>
        </w:rPr>
        <w:t>상등병이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지도자의</w:t>
      </w:r>
      <w:r>
        <w:rPr>
          <w:lang w:eastAsia="ko-KR"/>
        </w:rPr>
        <w:t xml:space="preserve"> </w:t>
      </w:r>
      <w:r>
        <w:rPr>
          <w:lang w:eastAsia="ko-KR"/>
        </w:rPr>
        <w:t>직분과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맡지는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일에도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참호를</w:t>
      </w:r>
      <w:r>
        <w:rPr>
          <w:lang w:eastAsia="ko-KR"/>
        </w:rPr>
        <w:t xml:space="preserve"> </w:t>
      </w:r>
      <w:r>
        <w:rPr>
          <w:lang w:eastAsia="ko-KR"/>
        </w:rPr>
        <w:t>파고</w:t>
      </w:r>
      <w:r>
        <w:rPr>
          <w:lang w:eastAsia="ko-KR"/>
        </w:rPr>
        <w:t xml:space="preserve"> </w:t>
      </w:r>
      <w:r>
        <w:rPr>
          <w:lang w:eastAsia="ko-KR"/>
        </w:rPr>
        <w:t>방어</w:t>
      </w:r>
      <w:r>
        <w:rPr>
          <w:lang w:eastAsia="ko-KR"/>
        </w:rPr>
        <w:t xml:space="preserve"> </w:t>
      </w:r>
      <w:r>
        <w:rPr>
          <w:lang w:eastAsia="ko-KR"/>
        </w:rPr>
        <w:t>진지를</w:t>
      </w:r>
      <w:r>
        <w:rPr>
          <w:lang w:eastAsia="ko-KR"/>
        </w:rPr>
        <w:t xml:space="preserve"> </w:t>
      </w:r>
      <w:r>
        <w:rPr>
          <w:lang w:eastAsia="ko-KR"/>
        </w:rPr>
        <w:t>구축해야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보초를</w:t>
      </w:r>
      <w:r>
        <w:rPr>
          <w:lang w:eastAsia="ko-KR"/>
        </w:rPr>
        <w:t xml:space="preserve"> </w:t>
      </w:r>
      <w:r>
        <w:rPr>
          <w:lang w:eastAsia="ko-KR"/>
        </w:rPr>
        <w:t>서고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장교는</w:t>
      </w:r>
      <w:r>
        <w:rPr>
          <w:lang w:eastAsia="ko-KR"/>
        </w:rPr>
        <w:t xml:space="preserve"> </w:t>
      </w:r>
      <w:r>
        <w:rPr>
          <w:lang w:eastAsia="ko-KR"/>
        </w:rPr>
        <w:t>적지만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사병은</w:t>
      </w:r>
      <w:r>
        <w:rPr>
          <w:lang w:eastAsia="ko-KR"/>
        </w:rPr>
        <w:t xml:space="preserve"> </w:t>
      </w:r>
      <w:r>
        <w:rPr>
          <w:lang w:eastAsia="ko-KR"/>
        </w:rPr>
        <w:t>많아야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병사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충성에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겁쟁이나</w:t>
      </w:r>
      <w:r>
        <w:rPr>
          <w:lang w:eastAsia="ko-KR"/>
        </w:rPr>
        <w:t xml:space="preserve"> </w:t>
      </w:r>
      <w:r>
        <w:rPr>
          <w:lang w:eastAsia="ko-KR"/>
        </w:rPr>
        <w:t>배신자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군대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재앙을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596CA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싸우려면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유익의</w:t>
      </w:r>
      <w:r>
        <w:rPr>
          <w:lang w:eastAsia="ko-KR"/>
        </w:rPr>
        <w:t xml:space="preserve"> </w:t>
      </w:r>
      <w:r>
        <w:rPr>
          <w:lang w:eastAsia="ko-KR"/>
        </w:rPr>
        <w:t>성패가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갑주를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마귀를</w:t>
      </w:r>
      <w:r>
        <w:rPr>
          <w:lang w:eastAsia="ko-KR"/>
        </w:rPr>
        <w:t xml:space="preserve"> </w:t>
      </w:r>
      <w:r>
        <w:rPr>
          <w:lang w:eastAsia="ko-KR"/>
        </w:rPr>
        <w:t>대적해야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패배하고</w:t>
      </w:r>
      <w:r>
        <w:rPr>
          <w:lang w:eastAsia="ko-KR"/>
        </w:rPr>
        <w:t xml:space="preserve"> </w:t>
      </w:r>
      <w:r>
        <w:rPr>
          <w:lang w:eastAsia="ko-KR"/>
        </w:rPr>
        <w:t>달아날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확증이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적극적인</w:t>
      </w:r>
      <w:r>
        <w:rPr>
          <w:lang w:eastAsia="ko-KR"/>
        </w:rPr>
        <w:t xml:space="preserve"> </w:t>
      </w:r>
      <w:r>
        <w:rPr>
          <w:lang w:eastAsia="ko-KR"/>
        </w:rPr>
        <w:t>공세를</w:t>
      </w:r>
      <w:r>
        <w:rPr>
          <w:lang w:eastAsia="ko-KR"/>
        </w:rPr>
        <w:t xml:space="preserve"> </w:t>
      </w:r>
      <w:r>
        <w:rPr>
          <w:lang w:eastAsia="ko-KR"/>
        </w:rPr>
        <w:t>펼쳐서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이기며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손아귀에서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싸움에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함께합니다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군사로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드립시다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394-395).</w:t>
      </w:r>
    </w:p>
    <w:p w14:paraId="74E0979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23FC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6AA458D8" w14:textId="77777777" w:rsidR="00CC2767" w:rsidRDefault="00CC2767">
      <w:pPr>
        <w:rPr>
          <w:lang w:eastAsia="ko-KR"/>
        </w:rPr>
      </w:pPr>
    </w:p>
    <w:p w14:paraId="3DF143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띠</w:t>
      </w:r>
    </w:p>
    <w:p w14:paraId="6BB41764" w14:textId="77777777" w:rsidR="00CC2767" w:rsidRDefault="00CC2767">
      <w:pPr>
        <w:rPr>
          <w:lang w:eastAsia="ko-KR"/>
        </w:rPr>
      </w:pPr>
    </w:p>
    <w:p w14:paraId="76F24804" w14:textId="77777777" w:rsidR="00CC2767" w:rsidRDefault="00CC2767">
      <w:pPr>
        <w:rPr>
          <w:lang w:eastAsia="ko-KR"/>
        </w:rPr>
      </w:pPr>
    </w:p>
    <w:p w14:paraId="47C1C8D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허리띠를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6:14)</w:t>
      </w:r>
    </w:p>
    <w:p w14:paraId="70430F5C" w14:textId="77777777" w:rsidR="00CC2767" w:rsidRDefault="00CC2767">
      <w:pPr>
        <w:rPr>
          <w:lang w:eastAsia="ko-KR"/>
        </w:rPr>
      </w:pPr>
    </w:p>
    <w:p w14:paraId="57B1372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아니고서는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악으로부터</w:t>
      </w:r>
      <w:r>
        <w:rPr>
          <w:lang w:eastAsia="ko-KR"/>
        </w:rPr>
        <w:t xml:space="preserve"> </w:t>
      </w:r>
      <w:r>
        <w:rPr>
          <w:lang w:eastAsia="ko-KR"/>
        </w:rPr>
        <w:t>안전할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거하지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굳세게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,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>(HP, 179).</w:t>
      </w:r>
    </w:p>
    <w:p w14:paraId="449DC16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교인이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일어나면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동료들과</w:t>
      </w:r>
      <w:r>
        <w:rPr>
          <w:lang w:eastAsia="ko-KR"/>
        </w:rPr>
        <w:t xml:space="preserve"> </w:t>
      </w:r>
      <w:r>
        <w:rPr>
          <w:lang w:eastAsia="ko-KR"/>
        </w:rPr>
        <w:t>떨어져서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설명해야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그동안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여겼던</w:t>
      </w:r>
      <w:r>
        <w:rPr>
          <w:lang w:eastAsia="ko-KR"/>
        </w:rPr>
        <w:t xml:space="preserve"> </w:t>
      </w:r>
      <w:r>
        <w:rPr>
          <w:lang w:eastAsia="ko-KR"/>
        </w:rPr>
        <w:t>것들에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혼란을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310D43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잠에서</w:t>
      </w:r>
      <w:r>
        <w:rPr>
          <w:lang w:eastAsia="ko-KR"/>
        </w:rPr>
        <w:t xml:space="preserve"> </w:t>
      </w:r>
      <w:r>
        <w:rPr>
          <w:lang w:eastAsia="ko-KR"/>
        </w:rPr>
        <w:t>깨우십니다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빛이란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진리이며</w:t>
      </w:r>
      <w:r>
        <w:rPr>
          <w:lang w:eastAsia="ko-KR"/>
        </w:rPr>
        <w:t xml:space="preserve"> </w:t>
      </w:r>
      <w:r>
        <w:rPr>
          <w:lang w:eastAsia="ko-KR"/>
        </w:rPr>
        <w:t>코앞에</w:t>
      </w:r>
      <w:r>
        <w:rPr>
          <w:lang w:eastAsia="ko-KR"/>
        </w:rPr>
        <w:t xml:space="preserve"> </w:t>
      </w:r>
      <w:r>
        <w:rPr>
          <w:lang w:eastAsia="ko-KR"/>
        </w:rPr>
        <w:t>닥친</w:t>
      </w:r>
      <w:r>
        <w:rPr>
          <w:lang w:eastAsia="ko-KR"/>
        </w:rPr>
        <w:t xml:space="preserve"> </w:t>
      </w:r>
      <w:r>
        <w:rPr>
          <w:lang w:eastAsia="ko-KR"/>
        </w:rPr>
        <w:t>위기를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구절을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입장을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점검해야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성경과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추측이나</w:t>
      </w:r>
      <w:r>
        <w:rPr>
          <w:lang w:eastAsia="ko-KR"/>
        </w:rPr>
        <w:t xml:space="preserve"> </w:t>
      </w:r>
      <w:r>
        <w:rPr>
          <w:lang w:eastAsia="ko-KR"/>
        </w:rPr>
        <w:t>불분명한</w:t>
      </w:r>
      <w:r>
        <w:rPr>
          <w:lang w:eastAsia="ko-KR"/>
        </w:rPr>
        <w:t xml:space="preserve"> </w:t>
      </w:r>
      <w:r>
        <w:rPr>
          <w:lang w:eastAsia="ko-KR"/>
        </w:rPr>
        <w:t>사상에</w:t>
      </w:r>
      <w:r>
        <w:rPr>
          <w:lang w:eastAsia="ko-KR"/>
        </w:rPr>
        <w:t xml:space="preserve"> </w:t>
      </w:r>
      <w:r>
        <w:rPr>
          <w:lang w:eastAsia="ko-KR"/>
        </w:rPr>
        <w:t>기대서는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세워서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닥치고</w:t>
      </w:r>
      <w:r>
        <w:rPr>
          <w:lang w:eastAsia="ko-KR"/>
        </w:rPr>
        <w:t xml:space="preserve"> </w:t>
      </w:r>
      <w:r>
        <w:rPr>
          <w:lang w:eastAsia="ko-KR"/>
        </w:rPr>
        <w:t>공회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답변해야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소망에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두려움으로</w:t>
      </w:r>
      <w:r>
        <w:rPr>
          <w:lang w:eastAsia="ko-KR"/>
        </w:rPr>
        <w:t xml:space="preserve"> </w:t>
      </w:r>
      <w:r>
        <w:rPr>
          <w:lang w:eastAsia="ko-KR"/>
        </w:rPr>
        <w:t>제시해야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7AA5F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인기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신학의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수천만</w:t>
      </w:r>
      <w:r>
        <w:rPr>
          <w:lang w:eastAsia="ko-KR"/>
        </w:rPr>
        <w:t xml:space="preserve"> </w:t>
      </w:r>
      <w:r>
        <w:rPr>
          <w:lang w:eastAsia="ko-KR"/>
        </w:rPr>
        <w:t>회의론자와</w:t>
      </w:r>
      <w:r>
        <w:rPr>
          <w:lang w:eastAsia="ko-KR"/>
        </w:rPr>
        <w:t xml:space="preserve"> </w:t>
      </w:r>
      <w:r>
        <w:rPr>
          <w:lang w:eastAsia="ko-KR"/>
        </w:rPr>
        <w:t>무신론자가</w:t>
      </w:r>
      <w:r>
        <w:rPr>
          <w:lang w:eastAsia="ko-KR"/>
        </w:rPr>
        <w:t xml:space="preserve"> </w:t>
      </w:r>
      <w:r>
        <w:rPr>
          <w:lang w:eastAsia="ko-KR"/>
        </w:rPr>
        <w:t>생겨났습니다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가르침이라고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질타당하는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모순들이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해석해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비판하는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신성하고</w:t>
      </w:r>
      <w:r>
        <w:rPr>
          <w:lang w:eastAsia="ko-KR"/>
        </w:rPr>
        <w:t xml:space="preserve"> </w:t>
      </w:r>
      <w:r>
        <w:rPr>
          <w:lang w:eastAsia="ko-KR"/>
        </w:rPr>
        <w:t>생명력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제시하여</w:t>
      </w:r>
      <w:r>
        <w:rPr>
          <w:lang w:eastAsia="ko-KR"/>
        </w:rPr>
        <w:t xml:space="preserve"> “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불러내어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선포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2:9)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합시다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707-710).</w:t>
      </w:r>
    </w:p>
    <w:p w14:paraId="0E2663D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표준들은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시험도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세워졌습니다</w:t>
      </w:r>
      <w:r>
        <w:rPr>
          <w:lang w:eastAsia="ko-KR"/>
        </w:rPr>
        <w:t>. …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내려놓지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독특성을</w:t>
      </w:r>
      <w:r>
        <w:rPr>
          <w:lang w:eastAsia="ko-KR"/>
        </w:rPr>
        <w:t xml:space="preserve"> </w:t>
      </w:r>
      <w:r>
        <w:rPr>
          <w:lang w:eastAsia="ko-KR"/>
        </w:rPr>
        <w:t>가려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것과도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뒤섞지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162).</w:t>
      </w:r>
    </w:p>
    <w:p w14:paraId="71D20F9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2AC18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3F2D07BB" w14:textId="77777777" w:rsidR="00CC2767" w:rsidRDefault="00CC2767">
      <w:pPr>
        <w:rPr>
          <w:lang w:eastAsia="ko-KR"/>
        </w:rPr>
      </w:pPr>
    </w:p>
    <w:p w14:paraId="3D8E6E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호심경</w:t>
      </w:r>
    </w:p>
    <w:p w14:paraId="1C41187E" w14:textId="77777777" w:rsidR="00CC2767" w:rsidRDefault="00CC2767">
      <w:pPr>
        <w:rPr>
          <w:lang w:eastAsia="ko-KR"/>
        </w:rPr>
      </w:pPr>
    </w:p>
    <w:p w14:paraId="08555053" w14:textId="77777777" w:rsidR="00CC2767" w:rsidRDefault="00CC2767">
      <w:pPr>
        <w:rPr>
          <w:lang w:eastAsia="ko-KR"/>
        </w:rPr>
      </w:pPr>
    </w:p>
    <w:p w14:paraId="4BF73C9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호심경을</w:t>
      </w:r>
      <w:r>
        <w:rPr>
          <w:lang w:eastAsia="ko-KR"/>
        </w:rPr>
        <w:t xml:space="preserve"> </w:t>
      </w:r>
      <w:r>
        <w:rPr>
          <w:lang w:eastAsia="ko-KR"/>
        </w:rPr>
        <w:t>붙이고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6:14)</w:t>
      </w:r>
    </w:p>
    <w:p w14:paraId="66DD69A4" w14:textId="77777777" w:rsidR="00CC2767" w:rsidRDefault="00CC2767">
      <w:pPr>
        <w:rPr>
          <w:lang w:eastAsia="ko-KR"/>
        </w:rPr>
      </w:pPr>
    </w:p>
    <w:p w14:paraId="572A962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갑옷으로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무장하고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명예로운</w:t>
      </w:r>
      <w:r>
        <w:rPr>
          <w:lang w:eastAsia="ko-KR"/>
        </w:rPr>
        <w:t xml:space="preserve"> </w:t>
      </w:r>
      <w:r>
        <w:rPr>
          <w:lang w:eastAsia="ko-KR"/>
        </w:rPr>
        <w:t>병사로</w:t>
      </w:r>
      <w:r>
        <w:rPr>
          <w:lang w:eastAsia="ko-KR"/>
        </w:rPr>
        <w:t xml:space="preserve"> </w:t>
      </w:r>
      <w:r>
        <w:rPr>
          <w:lang w:eastAsia="ko-KR"/>
        </w:rPr>
        <w:t>택하셨습니다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용감히</w:t>
      </w:r>
      <w:r>
        <w:rPr>
          <w:lang w:eastAsia="ko-KR"/>
        </w:rPr>
        <w:t xml:space="preserve"> </w:t>
      </w:r>
      <w:r>
        <w:rPr>
          <w:lang w:eastAsia="ko-KR"/>
        </w:rPr>
        <w:t>싸우며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추구합시다</w:t>
      </w:r>
      <w:r>
        <w:rPr>
          <w:lang w:eastAsia="ko-KR"/>
        </w:rPr>
        <w:t>. …</w:t>
      </w:r>
      <w:r>
        <w:rPr>
          <w:lang w:eastAsia="ko-KR"/>
        </w:rPr>
        <w:t>신성하게</w:t>
      </w:r>
      <w:r>
        <w:rPr>
          <w:lang w:eastAsia="ko-KR"/>
        </w:rPr>
        <w:t xml:space="preserve"> </w:t>
      </w:r>
      <w:r>
        <w:rPr>
          <w:lang w:eastAsia="ko-KR"/>
        </w:rPr>
        <w:t>간직된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호심경으로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특권이며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엡</w:t>
      </w:r>
      <w:r>
        <w:rPr>
          <w:lang w:eastAsia="ko-KR"/>
        </w:rPr>
        <w:t xml:space="preserve"> 6:11-17).</w:t>
      </w:r>
    </w:p>
    <w:p w14:paraId="17CF9E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성결을</w:t>
      </w:r>
      <w:r>
        <w:rPr>
          <w:lang w:eastAsia="ko-KR"/>
        </w:rPr>
        <w:t xml:space="preserve"> </w:t>
      </w:r>
      <w:r>
        <w:rPr>
          <w:lang w:eastAsia="ko-KR"/>
        </w:rPr>
        <w:t>이루려고</w:t>
      </w:r>
      <w:r>
        <w:rPr>
          <w:lang w:eastAsia="ko-KR"/>
        </w:rPr>
        <w:t xml:space="preserve"> </w:t>
      </w:r>
      <w:r>
        <w:rPr>
          <w:lang w:eastAsia="ko-KR"/>
        </w:rPr>
        <w:t>신실히</w:t>
      </w:r>
      <w:r>
        <w:rPr>
          <w:lang w:eastAsia="ko-KR"/>
        </w:rPr>
        <w:t xml:space="preserve">, </w:t>
      </w:r>
      <w:r>
        <w:rPr>
          <w:lang w:eastAsia="ko-KR"/>
        </w:rPr>
        <w:t>열심히</w:t>
      </w:r>
      <w:r>
        <w:rPr>
          <w:lang w:eastAsia="ko-KR"/>
        </w:rPr>
        <w:t xml:space="preserve">,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풍성합니다</w:t>
      </w:r>
      <w:r>
        <w:rPr>
          <w:lang w:eastAsia="ko-KR"/>
        </w:rPr>
        <w:t xml:space="preserve">.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마련되었고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후계자들에게</w:t>
      </w:r>
      <w:r>
        <w:rPr>
          <w:lang w:eastAsia="ko-KR"/>
        </w:rPr>
        <w:t xml:space="preserve"> </w:t>
      </w:r>
      <w:r>
        <w:rPr>
          <w:lang w:eastAsia="ko-KR"/>
        </w:rPr>
        <w:t>전달할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멈추고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돌아간다면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비천해도</w:t>
      </w:r>
      <w:r>
        <w:rPr>
          <w:lang w:eastAsia="ko-KR"/>
        </w:rPr>
        <w:t xml:space="preserve">,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부패했어도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죽으셨습니다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얼룩지고</w:t>
      </w:r>
      <w:r>
        <w:rPr>
          <w:lang w:eastAsia="ko-KR"/>
        </w:rPr>
        <w:t xml:space="preserve"> </w:t>
      </w:r>
      <w:r>
        <w:rPr>
          <w:lang w:eastAsia="ko-KR"/>
        </w:rPr>
        <w:t>더러워진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벗기시고</w:t>
      </w:r>
      <w:r>
        <w:rPr>
          <w:lang w:eastAsia="ko-KR"/>
        </w:rPr>
        <w:t xml:space="preserve"> </w:t>
      </w:r>
      <w:r>
        <w:rPr>
          <w:lang w:eastAsia="ko-KR"/>
        </w:rPr>
        <w:t>희고</w:t>
      </w:r>
      <w:r>
        <w:rPr>
          <w:lang w:eastAsia="ko-KR"/>
        </w:rPr>
        <w:t xml:space="preserve"> </w:t>
      </w:r>
      <w:r>
        <w:rPr>
          <w:lang w:eastAsia="ko-KR"/>
        </w:rPr>
        <w:t>빛난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옷으로</w:t>
      </w:r>
      <w:r>
        <w:rPr>
          <w:lang w:eastAsia="ko-KR"/>
        </w:rPr>
        <w:t xml:space="preserve"> </w:t>
      </w:r>
      <w:r>
        <w:rPr>
          <w:lang w:eastAsia="ko-KR"/>
        </w:rPr>
        <w:t>입히려고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453).</w:t>
      </w:r>
    </w:p>
    <w:p w14:paraId="12F0306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의인은</w:t>
      </w:r>
      <w:r>
        <w:rPr>
          <w:lang w:eastAsia="ko-KR"/>
        </w:rPr>
        <w:t xml:space="preserve"> </w:t>
      </w:r>
      <w:r>
        <w:rPr>
          <w:lang w:eastAsia="ko-KR"/>
        </w:rPr>
        <w:t>순조로울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고달플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극기</w:t>
      </w:r>
      <w:r>
        <w:rPr>
          <w:lang w:eastAsia="ko-KR"/>
        </w:rPr>
        <w:t xml:space="preserve">, </w:t>
      </w:r>
      <w:r>
        <w:rPr>
          <w:lang w:eastAsia="ko-KR"/>
        </w:rPr>
        <w:t>자기희생</w:t>
      </w:r>
      <w:r>
        <w:rPr>
          <w:lang w:eastAsia="ko-KR"/>
        </w:rPr>
        <w:t xml:space="preserve">, </w:t>
      </w:r>
      <w:r>
        <w:rPr>
          <w:lang w:eastAsia="ko-KR"/>
        </w:rPr>
        <w:t>자선</w:t>
      </w:r>
      <w:r>
        <w:rPr>
          <w:lang w:eastAsia="ko-KR"/>
        </w:rPr>
        <w:t xml:space="preserve">, </w:t>
      </w:r>
      <w:r>
        <w:rPr>
          <w:lang w:eastAsia="ko-KR"/>
        </w:rPr>
        <w:t>친절</w:t>
      </w:r>
      <w:r>
        <w:rPr>
          <w:lang w:eastAsia="ko-KR"/>
        </w:rPr>
        <w:t xml:space="preserve">,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불굴의</w:t>
      </w:r>
      <w:r>
        <w:rPr>
          <w:lang w:eastAsia="ko-KR"/>
        </w:rPr>
        <w:t xml:space="preserve"> </w:t>
      </w:r>
      <w:r>
        <w:rPr>
          <w:lang w:eastAsia="ko-KR"/>
        </w:rPr>
        <w:t>용기</w:t>
      </w:r>
      <w:r>
        <w:rPr>
          <w:lang w:eastAsia="ko-KR"/>
        </w:rPr>
        <w:t xml:space="preserve">,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믿음이라는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공개되지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싸우며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성화</w:t>
      </w:r>
      <w:r>
        <w:rPr>
          <w:lang w:eastAsia="ko-KR"/>
        </w:rPr>
        <w:t>, 11).</w:t>
      </w:r>
    </w:p>
    <w:p w14:paraId="237E59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선택받은</w:t>
      </w:r>
      <w:r>
        <w:rPr>
          <w:lang w:eastAsia="ko-KR"/>
        </w:rPr>
        <w:t xml:space="preserve"> </w:t>
      </w:r>
      <w:r>
        <w:rPr>
          <w:lang w:eastAsia="ko-KR"/>
        </w:rPr>
        <w:t>충성되고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빼앗아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사탄에게는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참회하는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요청하는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손아귀에</w:t>
      </w:r>
      <w:r>
        <w:rPr>
          <w:lang w:eastAsia="ko-KR"/>
        </w:rPr>
        <w:t xml:space="preserve"> </w:t>
      </w:r>
      <w:r>
        <w:rPr>
          <w:lang w:eastAsia="ko-KR"/>
        </w:rPr>
        <w:t>떨어지도록</w:t>
      </w:r>
      <w:r>
        <w:rPr>
          <w:lang w:eastAsia="ko-KR"/>
        </w:rPr>
        <w:t xml:space="preserve"> </w:t>
      </w:r>
      <w:r>
        <w:rPr>
          <w:lang w:eastAsia="ko-KR"/>
        </w:rPr>
        <w:t>놔두지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587).</w:t>
      </w:r>
    </w:p>
    <w:p w14:paraId="4148F5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정복하기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치열한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벌일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고통스럽고</w:t>
      </w:r>
      <w:r>
        <w:rPr>
          <w:lang w:eastAsia="ko-KR"/>
        </w:rPr>
        <w:t xml:space="preserve"> </w:t>
      </w:r>
      <w:r>
        <w:rPr>
          <w:lang w:eastAsia="ko-KR"/>
        </w:rPr>
        <w:t>기운</w:t>
      </w:r>
      <w:r>
        <w:rPr>
          <w:lang w:eastAsia="ko-KR"/>
        </w:rPr>
        <w:t xml:space="preserve"> </w:t>
      </w:r>
      <w:r>
        <w:rPr>
          <w:lang w:eastAsia="ko-KR"/>
        </w:rPr>
        <w:t>빠지는</w:t>
      </w:r>
      <w:r>
        <w:rPr>
          <w:lang w:eastAsia="ko-KR"/>
        </w:rPr>
        <w:t xml:space="preserve"> </w:t>
      </w:r>
      <w:r>
        <w:rPr>
          <w:lang w:eastAsia="ko-KR"/>
        </w:rPr>
        <w:t>일이기도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어그러진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그것만</w:t>
      </w:r>
      <w:r>
        <w:rPr>
          <w:lang w:eastAsia="ko-KR"/>
        </w:rPr>
        <w:t xml:space="preserve"> </w:t>
      </w:r>
      <w:r>
        <w:rPr>
          <w:lang w:eastAsia="ko-KR"/>
        </w:rPr>
        <w:t>쳐다보기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순간이야말로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도성의</w:t>
      </w:r>
      <w:r>
        <w:rPr>
          <w:lang w:eastAsia="ko-KR"/>
        </w:rPr>
        <w:t xml:space="preserve"> </w:t>
      </w:r>
      <w:r>
        <w:rPr>
          <w:lang w:eastAsia="ko-KR"/>
        </w:rPr>
        <w:t>진주문으로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정복자로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입장할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정복은</w:t>
      </w:r>
      <w:r>
        <w:rPr>
          <w:lang w:eastAsia="ko-KR"/>
        </w:rPr>
        <w:t xml:space="preserve"> </w:t>
      </w:r>
      <w:r>
        <w:rPr>
          <w:lang w:eastAsia="ko-KR"/>
        </w:rPr>
        <w:t>자아의</w:t>
      </w:r>
      <w:r>
        <w:rPr>
          <w:lang w:eastAsia="ko-KR"/>
        </w:rPr>
        <w:t xml:space="preserve"> </w:t>
      </w:r>
      <w:r>
        <w:rPr>
          <w:lang w:eastAsia="ko-KR"/>
        </w:rPr>
        <w:t>정복입니다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182-183).</w:t>
      </w:r>
    </w:p>
    <w:p w14:paraId="26FF276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96CC6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252CFB57" w14:textId="77777777" w:rsidR="00CC2767" w:rsidRDefault="00CC2767">
      <w:pPr>
        <w:rPr>
          <w:lang w:eastAsia="ko-KR"/>
        </w:rPr>
      </w:pPr>
    </w:p>
    <w:p w14:paraId="49B303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신발</w:t>
      </w:r>
    </w:p>
    <w:p w14:paraId="739E4AB1" w14:textId="77777777" w:rsidR="00CC2767" w:rsidRDefault="00CC2767">
      <w:pPr>
        <w:rPr>
          <w:lang w:eastAsia="ko-KR"/>
        </w:rPr>
      </w:pPr>
    </w:p>
    <w:p w14:paraId="1AA44C08" w14:textId="77777777" w:rsidR="00CC2767" w:rsidRDefault="00CC2767">
      <w:pPr>
        <w:rPr>
          <w:lang w:eastAsia="ko-KR"/>
        </w:rPr>
      </w:pPr>
    </w:p>
    <w:p w14:paraId="2C059F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평안의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신을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6:15)</w:t>
      </w:r>
    </w:p>
    <w:p w14:paraId="6ECE8893" w14:textId="77777777" w:rsidR="00CC2767" w:rsidRDefault="00CC2767">
      <w:pPr>
        <w:rPr>
          <w:lang w:eastAsia="ko-KR"/>
        </w:rPr>
      </w:pPr>
    </w:p>
    <w:p w14:paraId="045A6AF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오늘날은</w:t>
      </w:r>
      <w:r>
        <w:rPr>
          <w:lang w:eastAsia="ko-KR"/>
        </w:rPr>
        <w:t xml:space="preserve"> “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창궐</w:t>
      </w:r>
      <w:r>
        <w:rPr>
          <w:lang w:eastAsia="ko-KR"/>
        </w:rPr>
        <w:t>”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시대입니다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섬뜩함을</w:t>
      </w:r>
      <w:r>
        <w:rPr>
          <w:lang w:eastAsia="ko-KR"/>
        </w:rPr>
        <w:t xml:space="preserve"> </w:t>
      </w:r>
      <w:r>
        <w:rPr>
          <w:lang w:eastAsia="ko-KR"/>
        </w:rPr>
        <w:t>느낍니다</w:t>
      </w:r>
      <w:r>
        <w:rPr>
          <w:lang w:eastAsia="ko-KR"/>
        </w:rPr>
        <w:t>. …</w:t>
      </w:r>
      <w:r>
        <w:rPr>
          <w:lang w:eastAsia="ko-KR"/>
        </w:rPr>
        <w:t>폭력과</w:t>
      </w:r>
      <w:r>
        <w:rPr>
          <w:lang w:eastAsia="ko-KR"/>
        </w:rPr>
        <w:t xml:space="preserve"> </w:t>
      </w:r>
      <w:r>
        <w:rPr>
          <w:lang w:eastAsia="ko-KR"/>
        </w:rPr>
        <w:t>불법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고통에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무관심</w:t>
      </w:r>
      <w:r>
        <w:rPr>
          <w:lang w:eastAsia="ko-KR"/>
        </w:rPr>
        <w:t xml:space="preserve">,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가슴</w:t>
      </w:r>
      <w:r>
        <w:rPr>
          <w:lang w:eastAsia="ko-KR"/>
        </w:rPr>
        <w:t xml:space="preserve"> </w:t>
      </w:r>
      <w:r>
        <w:rPr>
          <w:lang w:eastAsia="ko-KR"/>
        </w:rPr>
        <w:t>저미는</w:t>
      </w:r>
      <w:r>
        <w:rPr>
          <w:lang w:eastAsia="ko-KR"/>
        </w:rPr>
        <w:t xml:space="preserve"> </w:t>
      </w:r>
      <w:r>
        <w:rPr>
          <w:lang w:eastAsia="ko-KR"/>
        </w:rPr>
        <w:t>소식이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들려옵니다</w:t>
      </w:r>
      <w:r>
        <w:rPr>
          <w:lang w:eastAsia="ko-KR"/>
        </w:rPr>
        <w:t xml:space="preserve">. </w:t>
      </w:r>
      <w:r>
        <w:rPr>
          <w:lang w:eastAsia="ko-KR"/>
        </w:rPr>
        <w:t>광기와</w:t>
      </w:r>
      <w:r>
        <w:rPr>
          <w:lang w:eastAsia="ko-KR"/>
        </w:rPr>
        <w:t xml:space="preserve"> </w:t>
      </w:r>
      <w:r>
        <w:rPr>
          <w:lang w:eastAsia="ko-KR"/>
        </w:rPr>
        <w:t>살인과</w:t>
      </w:r>
      <w:r>
        <w:rPr>
          <w:lang w:eastAsia="ko-KR"/>
        </w:rPr>
        <w:t xml:space="preserve"> </w:t>
      </w:r>
      <w:r>
        <w:rPr>
          <w:lang w:eastAsia="ko-KR"/>
        </w:rPr>
        <w:t>자살이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대리자들이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활동하면서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산만하게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더럽히며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망가뜨리고</w:t>
      </w:r>
      <w:r>
        <w:rPr>
          <w:lang w:eastAsia="ko-KR"/>
        </w:rPr>
        <w:t xml:space="preserve"> </w:t>
      </w:r>
      <w:r>
        <w:rPr>
          <w:lang w:eastAsia="ko-KR"/>
        </w:rPr>
        <w:t>파멸시키고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의문의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BC627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죄악으로</w:t>
      </w:r>
      <w:r>
        <w:rPr>
          <w:lang w:eastAsia="ko-KR"/>
        </w:rPr>
        <w:t xml:space="preserve"> </w:t>
      </w:r>
      <w:r>
        <w:rPr>
          <w:lang w:eastAsia="ko-KR"/>
        </w:rPr>
        <w:t>가득한데도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아무렇게나</w:t>
      </w:r>
      <w:r>
        <w:rPr>
          <w:lang w:eastAsia="ko-KR"/>
        </w:rPr>
        <w:t xml:space="preserve"> </w:t>
      </w:r>
      <w:r>
        <w:rPr>
          <w:lang w:eastAsia="ko-KR"/>
        </w:rPr>
        <w:t>전하여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양심과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부르짖는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곳곳에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이기게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굴레에서</w:t>
      </w:r>
      <w:r>
        <w:rPr>
          <w:lang w:eastAsia="ko-KR"/>
        </w:rPr>
        <w:t xml:space="preserve"> </w:t>
      </w:r>
      <w:r>
        <w:rPr>
          <w:lang w:eastAsia="ko-KR"/>
        </w:rPr>
        <w:t>구원해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가져다주는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갈망합니다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142-143).</w:t>
      </w:r>
    </w:p>
    <w:p w14:paraId="1BD5D73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메시지입니다</w:t>
      </w:r>
      <w:r>
        <w:rPr>
          <w:lang w:eastAsia="ko-KR"/>
        </w:rPr>
        <w:t xml:space="preserve">. </w:t>
      </w:r>
      <w:r>
        <w:rPr>
          <w:lang w:eastAsia="ko-KR"/>
        </w:rPr>
        <w:t>기독교를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평화</w:t>
      </w:r>
      <w:r>
        <w:rPr>
          <w:lang w:eastAsia="ko-KR"/>
        </w:rPr>
        <w:t xml:space="preserve">, </w:t>
      </w:r>
      <w:r>
        <w:rPr>
          <w:lang w:eastAsia="ko-KR"/>
        </w:rPr>
        <w:t>조화</w:t>
      </w:r>
      <w:r>
        <w:rPr>
          <w:lang w:eastAsia="ko-KR"/>
        </w:rPr>
        <w:t xml:space="preserve">,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끈끈한</w:t>
      </w:r>
      <w:r>
        <w:rPr>
          <w:lang w:eastAsia="ko-KR"/>
        </w:rPr>
        <w:t xml:space="preserve"> </w:t>
      </w:r>
      <w:r>
        <w:rPr>
          <w:lang w:eastAsia="ko-KR"/>
        </w:rPr>
        <w:t>형제애로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47).</w:t>
      </w:r>
    </w:p>
    <w:p w14:paraId="75AE7EF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평화는</w:t>
      </w:r>
      <w:r>
        <w:rPr>
          <w:lang w:eastAsia="ko-KR"/>
        </w:rPr>
        <w:t xml:space="preserve"> </w:t>
      </w:r>
      <w:r>
        <w:rPr>
          <w:lang w:eastAsia="ko-KR"/>
        </w:rPr>
        <w:t>진리에서</w:t>
      </w:r>
      <w:r>
        <w:rPr>
          <w:lang w:eastAsia="ko-KR"/>
        </w:rPr>
        <w:t xml:space="preserve"> </w:t>
      </w:r>
      <w:r>
        <w:rPr>
          <w:lang w:eastAsia="ko-KR"/>
        </w:rPr>
        <w:t>말미암습니다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적대적입니다</w:t>
      </w:r>
      <w:r>
        <w:rPr>
          <w:lang w:eastAsia="ko-KR"/>
        </w:rPr>
        <w:t xml:space="preserve">. </w:t>
      </w:r>
      <w:r>
        <w:rPr>
          <w:lang w:eastAsia="ko-KR"/>
        </w:rPr>
        <w:t>죄인들은</w:t>
      </w:r>
      <w:r>
        <w:rPr>
          <w:lang w:eastAsia="ko-KR"/>
        </w:rPr>
        <w:t xml:space="preserve"> </w:t>
      </w:r>
      <w:r>
        <w:rPr>
          <w:lang w:eastAsia="ko-KR"/>
        </w:rPr>
        <w:t>창조주에게</w:t>
      </w:r>
      <w:r>
        <w:rPr>
          <w:lang w:eastAsia="ko-KR"/>
        </w:rPr>
        <w:t xml:space="preserve"> </w:t>
      </w:r>
      <w:r>
        <w:rPr>
          <w:lang w:eastAsia="ko-KR"/>
        </w:rPr>
        <w:t>반발합니다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자기들끼리도</w:t>
      </w:r>
      <w:r>
        <w:rPr>
          <w:lang w:eastAsia="ko-KR"/>
        </w:rPr>
        <w:t xml:space="preserve"> </w:t>
      </w:r>
      <w:r>
        <w:rPr>
          <w:lang w:eastAsia="ko-KR"/>
        </w:rPr>
        <w:t>반목합니다</w:t>
      </w:r>
      <w:r>
        <w:rPr>
          <w:lang w:eastAsia="ko-KR"/>
        </w:rPr>
        <w:t>. …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개인과</w:t>
      </w:r>
      <w:r>
        <w:rPr>
          <w:lang w:eastAsia="ko-KR"/>
        </w:rPr>
        <w:t xml:space="preserve"> </w:t>
      </w:r>
      <w:r>
        <w:rPr>
          <w:lang w:eastAsia="ko-KR"/>
        </w:rPr>
        <w:t>사회를</w:t>
      </w:r>
      <w:r>
        <w:rPr>
          <w:lang w:eastAsia="ko-KR"/>
        </w:rPr>
        <w:t xml:space="preserve"> </w:t>
      </w:r>
      <w:r>
        <w:rPr>
          <w:lang w:eastAsia="ko-KR"/>
        </w:rPr>
        <w:t>정화하고</w:t>
      </w:r>
      <w:r>
        <w:rPr>
          <w:lang w:eastAsia="ko-KR"/>
        </w:rPr>
        <w:t xml:space="preserve"> </w:t>
      </w:r>
      <w:r>
        <w:rPr>
          <w:lang w:eastAsia="ko-KR"/>
        </w:rPr>
        <w:t>고양하려는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일구어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움직이지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가져오고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지속시키는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은혜뿐입니다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심어지면</w:t>
      </w:r>
      <w:r>
        <w:rPr>
          <w:lang w:eastAsia="ko-KR"/>
        </w:rPr>
        <w:t xml:space="preserve"> </w:t>
      </w:r>
      <w:r>
        <w:rPr>
          <w:lang w:eastAsia="ko-KR"/>
        </w:rPr>
        <w:t>갈등과</w:t>
      </w:r>
      <w:r>
        <w:rPr>
          <w:lang w:eastAsia="ko-KR"/>
        </w:rPr>
        <w:t xml:space="preserve"> </w:t>
      </w:r>
      <w:r>
        <w:rPr>
          <w:lang w:eastAsia="ko-KR"/>
        </w:rPr>
        <w:t>알력을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욕심을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내쫓을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302-305).</w:t>
      </w:r>
    </w:p>
    <w:p w14:paraId="4248F0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동행하며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얼굴에는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분위기에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시작되었기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312).</w:t>
      </w:r>
    </w:p>
    <w:p w14:paraId="0341BE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이것에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일부로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갑옷을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“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신을</w:t>
      </w:r>
      <w:r>
        <w:rPr>
          <w:lang w:eastAsia="ko-KR"/>
        </w:rPr>
        <w:t xml:space="preserve"> </w:t>
      </w:r>
      <w:r>
        <w:rPr>
          <w:lang w:eastAsia="ko-KR"/>
        </w:rPr>
        <w:t>신으십시오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237).</w:t>
      </w:r>
    </w:p>
    <w:p w14:paraId="0C42577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21DC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762179C2" w14:textId="77777777" w:rsidR="00CC2767" w:rsidRDefault="00CC2767">
      <w:pPr>
        <w:rPr>
          <w:lang w:eastAsia="ko-KR"/>
        </w:rPr>
      </w:pPr>
    </w:p>
    <w:p w14:paraId="7D4906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방어해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방패</w:t>
      </w:r>
    </w:p>
    <w:p w14:paraId="759311B6" w14:textId="77777777" w:rsidR="00CC2767" w:rsidRDefault="00CC2767">
      <w:pPr>
        <w:rPr>
          <w:lang w:eastAsia="ko-KR"/>
        </w:rPr>
      </w:pPr>
    </w:p>
    <w:p w14:paraId="261B69BB" w14:textId="77777777" w:rsidR="00CC2767" w:rsidRDefault="00CC2767">
      <w:pPr>
        <w:rPr>
          <w:lang w:eastAsia="ko-KR"/>
        </w:rPr>
      </w:pPr>
    </w:p>
    <w:p w14:paraId="04B3F31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방패를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불화살을</w:t>
      </w:r>
      <w:r>
        <w:rPr>
          <w:lang w:eastAsia="ko-KR"/>
        </w:rPr>
        <w:t xml:space="preserve"> </w:t>
      </w:r>
      <w:r>
        <w:rPr>
          <w:lang w:eastAsia="ko-KR"/>
        </w:rPr>
        <w:t>소멸하고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6:16)</w:t>
      </w:r>
    </w:p>
    <w:p w14:paraId="06819020" w14:textId="77777777" w:rsidR="00CC2767" w:rsidRDefault="00CC2767">
      <w:pPr>
        <w:rPr>
          <w:lang w:eastAsia="ko-KR"/>
        </w:rPr>
      </w:pPr>
    </w:p>
    <w:p w14:paraId="3382DC2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방심할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낚아채려고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호시탐탐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엿보고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간직하기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방심하여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되찾기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세력과</w:t>
      </w:r>
      <w:r>
        <w:rPr>
          <w:lang w:eastAsia="ko-KR"/>
        </w:rPr>
        <w:t xml:space="preserve"> </w:t>
      </w:r>
      <w:r>
        <w:rPr>
          <w:lang w:eastAsia="ko-KR"/>
        </w:rPr>
        <w:t>처절한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벌여야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감사하게도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빠짐없이</w:t>
      </w:r>
      <w:r>
        <w:rPr>
          <w:lang w:eastAsia="ko-KR"/>
        </w:rPr>
        <w:t xml:space="preserve"> </w:t>
      </w:r>
      <w:r>
        <w:rPr>
          <w:lang w:eastAsia="ko-KR"/>
        </w:rPr>
        <w:t>간직할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하늘에서는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눈여겨봅니다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방패로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방어하고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검을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싸우려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진영은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느낍니다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407).</w:t>
      </w:r>
    </w:p>
    <w:p w14:paraId="3E44139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사방으로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유혹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믿음직한</w:t>
      </w:r>
      <w:r>
        <w:rPr>
          <w:lang w:eastAsia="ko-KR"/>
        </w:rPr>
        <w:t xml:space="preserve"> </w:t>
      </w:r>
      <w:r>
        <w:rPr>
          <w:lang w:eastAsia="ko-KR"/>
        </w:rPr>
        <w:t>방어책이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부패한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조금밖에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일격에</w:t>
      </w:r>
      <w:r>
        <w:rPr>
          <w:lang w:eastAsia="ko-KR"/>
        </w:rPr>
        <w:t xml:space="preserve"> </w:t>
      </w:r>
      <w:r>
        <w:rPr>
          <w:lang w:eastAsia="ko-KR"/>
        </w:rPr>
        <w:t>방어선이</w:t>
      </w:r>
      <w:r>
        <w:rPr>
          <w:lang w:eastAsia="ko-KR"/>
        </w:rPr>
        <w:t xml:space="preserve"> </w:t>
      </w:r>
      <w:r>
        <w:rPr>
          <w:lang w:eastAsia="ko-KR"/>
        </w:rPr>
        <w:t>무너지고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사로잡히는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방패를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퇴폐적인</w:t>
      </w:r>
      <w:r>
        <w:rPr>
          <w:lang w:eastAsia="ko-KR"/>
        </w:rPr>
        <w:t xml:space="preserve"> </w:t>
      </w:r>
      <w:r>
        <w:rPr>
          <w:lang w:eastAsia="ko-KR"/>
        </w:rPr>
        <w:t>영향력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굴복하지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발산할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둘러싸여도</w:t>
      </w:r>
      <w:r>
        <w:rPr>
          <w:lang w:eastAsia="ko-KR"/>
        </w:rPr>
        <w:t xml:space="preserve"> </w:t>
      </w:r>
      <w:r>
        <w:rPr>
          <w:lang w:eastAsia="ko-KR"/>
        </w:rPr>
        <w:t>선함과</w:t>
      </w:r>
      <w:r>
        <w:rPr>
          <w:lang w:eastAsia="ko-KR"/>
        </w:rPr>
        <w:t xml:space="preserve"> </w:t>
      </w:r>
      <w:r>
        <w:rPr>
          <w:lang w:eastAsia="ko-KR"/>
        </w:rPr>
        <w:t>진실함을</w:t>
      </w:r>
      <w:r>
        <w:rPr>
          <w:lang w:eastAsia="ko-KR"/>
        </w:rPr>
        <w:t xml:space="preserve"> </w:t>
      </w:r>
      <w:r>
        <w:rPr>
          <w:lang w:eastAsia="ko-KR"/>
        </w:rPr>
        <w:t>훼손당하지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(3SG, 145-145).</w:t>
      </w:r>
    </w:p>
    <w:p w14:paraId="54B153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정복하는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전장에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갑주를</w:t>
      </w:r>
      <w:r>
        <w:rPr>
          <w:lang w:eastAsia="ko-KR"/>
        </w:rPr>
        <w:t xml:space="preserve"> </w:t>
      </w:r>
      <w:r>
        <w:rPr>
          <w:lang w:eastAsia="ko-KR"/>
        </w:rPr>
        <w:t>갖추어야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방패가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이기게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효력이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장비만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나가면</w:t>
      </w:r>
      <w:r>
        <w:rPr>
          <w:lang w:eastAsia="ko-KR"/>
        </w:rPr>
        <w:t xml:space="preserve"> </w:t>
      </w:r>
      <w:r>
        <w:rPr>
          <w:lang w:eastAsia="ko-KR"/>
        </w:rPr>
        <w:t>대군일지라도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대쟁투에서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천군</w:t>
      </w:r>
      <w:r>
        <w:rPr>
          <w:lang w:eastAsia="ko-KR"/>
        </w:rPr>
        <w:t xml:space="preserve"> </w:t>
      </w:r>
      <w:r>
        <w:rPr>
          <w:lang w:eastAsia="ko-KR"/>
        </w:rPr>
        <w:t>천사에게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믿음만이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무적으로</w:t>
      </w:r>
      <w:r>
        <w:rPr>
          <w:lang w:eastAsia="ko-KR"/>
        </w:rPr>
        <w:t xml:space="preserve"> </w:t>
      </w:r>
      <w:r>
        <w:rPr>
          <w:lang w:eastAsia="ko-KR"/>
        </w:rPr>
        <w:t>만들며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마지막까지</w:t>
      </w:r>
      <w:r>
        <w:rPr>
          <w:lang w:eastAsia="ko-KR"/>
        </w:rPr>
        <w:t xml:space="preserve"> </w:t>
      </w:r>
      <w:r>
        <w:rPr>
          <w:lang w:eastAsia="ko-KR"/>
        </w:rPr>
        <w:t>처음의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붙들게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182-183).</w:t>
      </w:r>
    </w:p>
    <w:p w14:paraId="31D41A6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1053B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30BA41CC" w14:textId="77777777" w:rsidR="00CC2767" w:rsidRDefault="00CC2767">
      <w:pPr>
        <w:rPr>
          <w:lang w:eastAsia="ko-KR"/>
        </w:rPr>
      </w:pPr>
    </w:p>
    <w:p w14:paraId="747AFCA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보호해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투구</w:t>
      </w:r>
    </w:p>
    <w:p w14:paraId="2D3BB929" w14:textId="77777777" w:rsidR="00CC2767" w:rsidRDefault="00CC2767">
      <w:pPr>
        <w:rPr>
          <w:lang w:eastAsia="ko-KR"/>
        </w:rPr>
      </w:pPr>
    </w:p>
    <w:p w14:paraId="673B24BF" w14:textId="77777777" w:rsidR="00CC2767" w:rsidRDefault="00CC2767">
      <w:pPr>
        <w:rPr>
          <w:lang w:eastAsia="ko-KR"/>
        </w:rPr>
      </w:pPr>
    </w:p>
    <w:p w14:paraId="62FD9E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머리에는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투구를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6:17, </w:t>
      </w:r>
      <w:r>
        <w:rPr>
          <w:lang w:eastAsia="ko-KR"/>
        </w:rPr>
        <w:t>쉬운성경</w:t>
      </w:r>
      <w:r>
        <w:rPr>
          <w:lang w:eastAsia="ko-KR"/>
        </w:rPr>
        <w:t>)</w:t>
      </w:r>
    </w:p>
    <w:p w14:paraId="36C33D5A" w14:textId="77777777" w:rsidR="00CC2767" w:rsidRDefault="00CC2767">
      <w:pPr>
        <w:rPr>
          <w:lang w:eastAsia="ko-KR"/>
        </w:rPr>
      </w:pPr>
    </w:p>
    <w:p w14:paraId="7B1575B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채우라고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묵상하고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연구하기를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명확해지며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갈망도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거룩해집니다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분위기에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연구로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교제하면서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60).</w:t>
      </w:r>
    </w:p>
    <w:p w14:paraId="0151ED6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사랑하도록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교육받고</w:t>
      </w:r>
      <w:r>
        <w:rPr>
          <w:lang w:eastAsia="ko-KR"/>
        </w:rPr>
        <w:t xml:space="preserve"> </w:t>
      </w:r>
      <w:r>
        <w:rPr>
          <w:lang w:eastAsia="ko-KR"/>
        </w:rPr>
        <w:t>훈련되어야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사랑하도록</w:t>
      </w:r>
      <w:r>
        <w:rPr>
          <w:lang w:eastAsia="ko-KR"/>
        </w:rPr>
        <w:t xml:space="preserve"> </w:t>
      </w:r>
      <w:r>
        <w:rPr>
          <w:lang w:eastAsia="ko-KR"/>
        </w:rPr>
        <w:t>고양되어야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,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가려면</w:t>
      </w:r>
      <w:r>
        <w:rPr>
          <w:lang w:eastAsia="ko-KR"/>
        </w:rPr>
        <w:t xml:space="preserve"> </w:t>
      </w:r>
      <w:r>
        <w:rPr>
          <w:lang w:eastAsia="ko-KR"/>
        </w:rPr>
        <w:t>그래야만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옳지만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되고자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잃어버림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않았으므로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저울에</w:t>
      </w:r>
      <w:r>
        <w:rPr>
          <w:lang w:eastAsia="ko-KR"/>
        </w:rPr>
        <w:t xml:space="preserve"> </w:t>
      </w:r>
      <w:r>
        <w:rPr>
          <w:lang w:eastAsia="ko-KR"/>
        </w:rPr>
        <w:t>달릴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부족함이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다하는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‘</w:t>
      </w:r>
      <w:r>
        <w:rPr>
          <w:lang w:eastAsia="ko-KR"/>
        </w:rPr>
        <w:t>되기로</w:t>
      </w:r>
      <w:r>
        <w:rPr>
          <w:lang w:eastAsia="ko-KR"/>
        </w:rPr>
        <w:t xml:space="preserve">’,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길이와</w:t>
      </w:r>
      <w:r>
        <w:rPr>
          <w:lang w:eastAsia="ko-KR"/>
        </w:rPr>
        <w:t xml:space="preserve"> </w:t>
      </w:r>
      <w:r>
        <w:rPr>
          <w:lang w:eastAsia="ko-KR"/>
        </w:rPr>
        <w:t>넓이와</w:t>
      </w:r>
      <w:r>
        <w:rPr>
          <w:lang w:eastAsia="ko-KR"/>
        </w:rPr>
        <w:t xml:space="preserve"> </w:t>
      </w:r>
      <w:r>
        <w:rPr>
          <w:lang w:eastAsia="ko-KR"/>
        </w:rPr>
        <w:t>높이와</w:t>
      </w:r>
      <w:r>
        <w:rPr>
          <w:lang w:eastAsia="ko-KR"/>
        </w:rPr>
        <w:t xml:space="preserve"> </w:t>
      </w:r>
      <w:r>
        <w:rPr>
          <w:lang w:eastAsia="ko-KR"/>
        </w:rPr>
        <w:t>깊이를</w:t>
      </w:r>
      <w:r>
        <w:rPr>
          <w:lang w:eastAsia="ko-KR"/>
        </w:rPr>
        <w:t xml:space="preserve"> ‘</w:t>
      </w:r>
      <w:r>
        <w:rPr>
          <w:lang w:eastAsia="ko-KR"/>
        </w:rPr>
        <w:t>알기로</w:t>
      </w:r>
      <w:r>
        <w:rPr>
          <w:lang w:eastAsia="ko-KR"/>
        </w:rPr>
        <w:t xml:space="preserve">’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굳히십시오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>. “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배부를</w:t>
      </w:r>
      <w:r>
        <w:rPr>
          <w:lang w:eastAsia="ko-KR"/>
        </w:rPr>
        <w:t xml:space="preserve"> </w:t>
      </w:r>
      <w:r>
        <w:rPr>
          <w:lang w:eastAsia="ko-KR"/>
        </w:rPr>
        <w:t>것임이요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5:6).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만족시키기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265-266).</w:t>
      </w:r>
    </w:p>
    <w:p w14:paraId="3F0CA4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묵상해야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차분하고</w:t>
      </w:r>
      <w:r>
        <w:rPr>
          <w:lang w:eastAsia="ko-KR"/>
        </w:rPr>
        <w:t xml:space="preserve"> </w:t>
      </w:r>
      <w:r>
        <w:rPr>
          <w:lang w:eastAsia="ko-KR"/>
        </w:rPr>
        <w:t>솔직하게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진지하고</w:t>
      </w:r>
      <w:r>
        <w:rPr>
          <w:lang w:eastAsia="ko-KR"/>
        </w:rPr>
        <w:t xml:space="preserve"> </w:t>
      </w:r>
      <w:r>
        <w:rPr>
          <w:lang w:eastAsia="ko-KR"/>
        </w:rPr>
        <w:t>엄숙하게</w:t>
      </w:r>
      <w:r>
        <w:rPr>
          <w:lang w:eastAsia="ko-KR"/>
        </w:rPr>
        <w:t xml:space="preserve"> </w:t>
      </w:r>
      <w:r>
        <w:rPr>
          <w:lang w:eastAsia="ko-KR"/>
        </w:rPr>
        <w:t>명상해야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구주요</w:t>
      </w:r>
      <w:r>
        <w:rPr>
          <w:lang w:eastAsia="ko-KR"/>
        </w:rPr>
        <w:t xml:space="preserve">, </w:t>
      </w:r>
      <w:r>
        <w:rPr>
          <w:lang w:eastAsia="ko-KR"/>
        </w:rPr>
        <w:t>중보자이신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곰곰이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이해하고자</w:t>
      </w:r>
      <w:r>
        <w:rPr>
          <w:lang w:eastAsia="ko-KR"/>
        </w:rPr>
        <w:t xml:space="preserve"> </w:t>
      </w:r>
      <w:r>
        <w:rPr>
          <w:lang w:eastAsia="ko-KR"/>
        </w:rPr>
        <w:t>애써야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묵상해야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주제들을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명상할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강해지고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결속되기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바르고</w:t>
      </w:r>
      <w:r>
        <w:rPr>
          <w:lang w:eastAsia="ko-KR"/>
        </w:rPr>
        <w:t xml:space="preserve"> </w:t>
      </w:r>
      <w:r>
        <w:rPr>
          <w:lang w:eastAsia="ko-KR"/>
        </w:rPr>
        <w:t>열렬할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확신은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분명해질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”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각별함과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생생하게</w:t>
      </w:r>
      <w:r>
        <w:rPr>
          <w:lang w:eastAsia="ko-KR"/>
        </w:rPr>
        <w:t xml:space="preserve"> </w:t>
      </w:r>
      <w:r>
        <w:rPr>
          <w:lang w:eastAsia="ko-KR"/>
        </w:rPr>
        <w:t>경험하게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(HC, 113).</w:t>
      </w:r>
    </w:p>
    <w:p w14:paraId="631C969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C9CC8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0AB98283" w14:textId="77777777" w:rsidR="00CC2767" w:rsidRDefault="00CC2767">
      <w:pPr>
        <w:rPr>
          <w:lang w:eastAsia="ko-KR"/>
        </w:rPr>
      </w:pPr>
    </w:p>
    <w:p w14:paraId="09D0990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검</w:t>
      </w:r>
    </w:p>
    <w:p w14:paraId="228B9FA6" w14:textId="77777777" w:rsidR="00CC2767" w:rsidRDefault="00CC2767">
      <w:pPr>
        <w:rPr>
          <w:lang w:eastAsia="ko-KR"/>
        </w:rPr>
      </w:pPr>
    </w:p>
    <w:p w14:paraId="617871AE" w14:textId="77777777" w:rsidR="00CC2767" w:rsidRDefault="00CC2767">
      <w:pPr>
        <w:rPr>
          <w:lang w:eastAsia="ko-KR"/>
        </w:rPr>
      </w:pPr>
    </w:p>
    <w:p w14:paraId="64ADF9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가지라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6:17)</w:t>
      </w:r>
    </w:p>
    <w:p w14:paraId="0158D6A8" w14:textId="77777777" w:rsidR="00CC2767" w:rsidRDefault="00CC2767">
      <w:pPr>
        <w:rPr>
          <w:lang w:eastAsia="ko-KR"/>
        </w:rPr>
      </w:pPr>
    </w:p>
    <w:p w14:paraId="482FA6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제공하셨습니다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성경이라는</w:t>
      </w:r>
      <w:r>
        <w:rPr>
          <w:lang w:eastAsia="ko-KR"/>
        </w:rPr>
        <w:t xml:space="preserve"> </w:t>
      </w:r>
      <w:r>
        <w:rPr>
          <w:lang w:eastAsia="ko-KR"/>
        </w:rPr>
        <w:t>무기고를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무장할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허리띠를</w:t>
      </w:r>
      <w:r>
        <w:rPr>
          <w:lang w:eastAsia="ko-KR"/>
        </w:rPr>
        <w:t xml:space="preserve"> </w:t>
      </w:r>
      <w:r>
        <w:rPr>
          <w:lang w:eastAsia="ko-KR"/>
        </w:rPr>
        <w:t>둘러야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호심경을</w:t>
      </w:r>
      <w:r>
        <w:rPr>
          <w:lang w:eastAsia="ko-KR"/>
        </w:rPr>
        <w:t xml:space="preserve"> </w:t>
      </w:r>
      <w:r>
        <w:rPr>
          <w:lang w:eastAsia="ko-KR"/>
        </w:rPr>
        <w:t>삼아야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방패를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투구를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장애물과</w:t>
      </w:r>
      <w:r>
        <w:rPr>
          <w:lang w:eastAsia="ko-KR"/>
        </w:rPr>
        <w:t xml:space="preserve"> </w:t>
      </w:r>
      <w:r>
        <w:rPr>
          <w:lang w:eastAsia="ko-KR"/>
        </w:rPr>
        <w:t>철조망을</w:t>
      </w:r>
      <w:r>
        <w:rPr>
          <w:lang w:eastAsia="ko-KR"/>
        </w:rPr>
        <w:t xml:space="preserve"> </w:t>
      </w:r>
      <w:r>
        <w:rPr>
          <w:lang w:eastAsia="ko-KR"/>
        </w:rPr>
        <w:t>헤치고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502).</w:t>
      </w:r>
    </w:p>
    <w:p w14:paraId="670BA57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실패했지만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시련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붙잡았고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선하심</w:t>
      </w:r>
      <w:r>
        <w:rPr>
          <w:lang w:eastAsia="ko-KR"/>
        </w:rPr>
        <w:t xml:space="preserve">,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한순간도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“</w:t>
      </w:r>
      <w:r>
        <w:rPr>
          <w:lang w:eastAsia="ko-KR"/>
        </w:rPr>
        <w:t>기록되었으되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반격</w:t>
      </w:r>
      <w:r>
        <w:rPr>
          <w:lang w:eastAsia="ko-KR"/>
        </w:rPr>
        <w:t xml:space="preserve"> </w:t>
      </w:r>
      <w:r>
        <w:rPr>
          <w:lang w:eastAsia="ko-KR"/>
        </w:rPr>
        <w:t>무기였습니다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검을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요</w:t>
      </w:r>
      <w:r>
        <w:rPr>
          <w:lang w:eastAsia="ko-KR"/>
        </w:rPr>
        <w:t xml:space="preserve"> 1:1-3, 14).</w:t>
      </w:r>
    </w:p>
    <w:p w14:paraId="44D70B0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위험하고</w:t>
      </w:r>
      <w:r>
        <w:rPr>
          <w:lang w:eastAsia="ko-KR"/>
        </w:rPr>
        <w:t xml:space="preserve"> </w:t>
      </w:r>
      <w:r>
        <w:rPr>
          <w:lang w:eastAsia="ko-KR"/>
        </w:rPr>
        <w:t>부패한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청년들은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노출되어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항구에</w:t>
      </w:r>
      <w:r>
        <w:rPr>
          <w:lang w:eastAsia="ko-KR"/>
        </w:rPr>
        <w:t xml:space="preserve"> </w:t>
      </w:r>
      <w:r>
        <w:rPr>
          <w:lang w:eastAsia="ko-KR"/>
        </w:rPr>
        <w:t>배를</w:t>
      </w:r>
      <w:r>
        <w:rPr>
          <w:lang w:eastAsia="ko-KR"/>
        </w:rPr>
        <w:t xml:space="preserve"> </w:t>
      </w:r>
      <w:r>
        <w:rPr>
          <w:lang w:eastAsia="ko-KR"/>
        </w:rPr>
        <w:t>띄우는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키잡이가</w:t>
      </w:r>
      <w:r>
        <w:rPr>
          <w:lang w:eastAsia="ko-KR"/>
        </w:rPr>
        <w:t xml:space="preserve"> </w:t>
      </w:r>
      <w:r>
        <w:rPr>
          <w:lang w:eastAsia="ko-KR"/>
        </w:rPr>
        <w:t>필요한데도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절실하게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무시하며</w:t>
      </w:r>
      <w:r>
        <w:rPr>
          <w:lang w:eastAsia="ko-KR"/>
        </w:rPr>
        <w:t xml:space="preserve"> </w:t>
      </w:r>
      <w:r>
        <w:rPr>
          <w:lang w:eastAsia="ko-KR"/>
        </w:rPr>
        <w:t>거절합니다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배를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자신합니다</w:t>
      </w:r>
      <w:r>
        <w:rPr>
          <w:lang w:eastAsia="ko-KR"/>
        </w:rPr>
        <w:t xml:space="preserve">. </w:t>
      </w:r>
      <w:r>
        <w:rPr>
          <w:lang w:eastAsia="ko-KR"/>
        </w:rPr>
        <w:t>신앙과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좌초로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암초에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부딪히게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파악하지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 …</w:t>
      </w:r>
      <w:r>
        <w:rPr>
          <w:lang w:eastAsia="ko-KR"/>
        </w:rPr>
        <w:t>충동적이고</w:t>
      </w:r>
      <w:r>
        <w:rPr>
          <w:lang w:eastAsia="ko-KR"/>
        </w:rPr>
        <w:t xml:space="preserve"> </w:t>
      </w:r>
      <w:r>
        <w:rPr>
          <w:lang w:eastAsia="ko-KR"/>
        </w:rPr>
        <w:t>고집</w:t>
      </w:r>
      <w:r>
        <w:rPr>
          <w:lang w:eastAsia="ko-KR"/>
        </w:rPr>
        <w:t xml:space="preserve"> </w:t>
      </w:r>
      <w:r>
        <w:rPr>
          <w:lang w:eastAsia="ko-KR"/>
        </w:rPr>
        <w:t>센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지혜로운</w:t>
      </w:r>
      <w:r>
        <w:rPr>
          <w:lang w:eastAsia="ko-KR"/>
        </w:rPr>
        <w:t xml:space="preserve"> </w:t>
      </w:r>
      <w:r>
        <w:rPr>
          <w:lang w:eastAsia="ko-KR"/>
        </w:rPr>
        <w:t>권면에</w:t>
      </w:r>
      <w:r>
        <w:rPr>
          <w:lang w:eastAsia="ko-KR"/>
        </w:rPr>
        <w:t xml:space="preserve"> </w:t>
      </w:r>
      <w:r>
        <w:rPr>
          <w:lang w:eastAsia="ko-KR"/>
        </w:rPr>
        <w:t>주의하지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자아와</w:t>
      </w:r>
      <w:r>
        <w:rPr>
          <w:lang w:eastAsia="ko-KR"/>
        </w:rPr>
        <w:t xml:space="preserve"> </w:t>
      </w:r>
      <w:r>
        <w:rPr>
          <w:lang w:eastAsia="ko-KR"/>
        </w:rPr>
        <w:t>싸우지도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오만과</w:t>
      </w:r>
      <w:r>
        <w:rPr>
          <w:lang w:eastAsia="ko-KR"/>
        </w:rPr>
        <w:t xml:space="preserve"> </w:t>
      </w:r>
      <w:r>
        <w:rPr>
          <w:lang w:eastAsia="ko-KR"/>
        </w:rPr>
        <w:t>고집으로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벗어났습니다</w:t>
      </w:r>
      <w:r>
        <w:rPr>
          <w:lang w:eastAsia="ko-KR"/>
        </w:rPr>
        <w:t>(FE, 100).</w:t>
      </w:r>
    </w:p>
    <w:p w14:paraId="08CF457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아들딸에게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</w:t>
      </w:r>
      <w:r>
        <w:rPr>
          <w:lang w:eastAsia="ko-KR"/>
        </w:rPr>
        <w:t>바가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오늘날의</w:t>
      </w:r>
      <w:r>
        <w:rPr>
          <w:lang w:eastAsia="ko-KR"/>
        </w:rPr>
        <w:t xml:space="preserve"> </w:t>
      </w:r>
      <w:r>
        <w:rPr>
          <w:lang w:eastAsia="ko-KR"/>
        </w:rPr>
        <w:t>청년들을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간절합니다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배우고자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다니엘과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…“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경외함이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근본이라</w:t>
      </w:r>
      <w:r>
        <w:rPr>
          <w:lang w:eastAsia="ko-KR"/>
        </w:rPr>
        <w:t>.” …“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인정하라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지도하시리라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111:10; </w:t>
      </w:r>
      <w:r>
        <w:rPr>
          <w:lang w:eastAsia="ko-KR"/>
        </w:rPr>
        <w:t>잠</w:t>
      </w:r>
      <w:r>
        <w:rPr>
          <w:lang w:eastAsia="ko-KR"/>
        </w:rPr>
        <w:t xml:space="preserve"> 3:6).</w:t>
      </w:r>
    </w:p>
    <w:p w14:paraId="12A7CC7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청년들은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특권의</w:t>
      </w:r>
      <w:r>
        <w:rPr>
          <w:lang w:eastAsia="ko-KR"/>
        </w:rPr>
        <w:t xml:space="preserve"> </w:t>
      </w:r>
      <w:r>
        <w:rPr>
          <w:lang w:eastAsia="ko-KR"/>
        </w:rPr>
        <w:t>진가를</w:t>
      </w:r>
      <w:r>
        <w:rPr>
          <w:lang w:eastAsia="ko-KR"/>
        </w:rPr>
        <w:t xml:space="preserve"> </w:t>
      </w:r>
      <w:r>
        <w:rPr>
          <w:lang w:eastAsia="ko-KR"/>
        </w:rPr>
        <w:t>알아보고</w:t>
      </w:r>
      <w:r>
        <w:rPr>
          <w:lang w:eastAsia="ko-KR"/>
        </w:rPr>
        <w:t xml:space="preserve">,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지도받아야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조언자로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‘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검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익숙해져야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영리한</w:t>
      </w:r>
      <w:r>
        <w:rPr>
          <w:lang w:eastAsia="ko-KR"/>
        </w:rPr>
        <w:t xml:space="preserve"> </w:t>
      </w:r>
      <w:r>
        <w:rPr>
          <w:lang w:eastAsia="ko-KR"/>
        </w:rPr>
        <w:t>지휘관입니다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군사는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1888. 2. 28.).</w:t>
      </w:r>
    </w:p>
    <w:p w14:paraId="4A5C48A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5BEA7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4E3E88C2" w14:textId="77777777" w:rsidR="00CC2767" w:rsidRDefault="00CC2767">
      <w:pPr>
        <w:rPr>
          <w:lang w:eastAsia="ko-KR"/>
        </w:rPr>
      </w:pPr>
    </w:p>
    <w:p w14:paraId="501156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전쟁터</w:t>
      </w:r>
    </w:p>
    <w:p w14:paraId="443B54D4" w14:textId="77777777" w:rsidR="00CC2767" w:rsidRDefault="00CC2767">
      <w:pPr>
        <w:rPr>
          <w:lang w:eastAsia="ko-KR"/>
        </w:rPr>
      </w:pPr>
    </w:p>
    <w:p w14:paraId="333233DD" w14:textId="77777777" w:rsidR="00CC2767" w:rsidRDefault="00CC2767">
      <w:pPr>
        <w:rPr>
          <w:lang w:eastAsia="ko-KR"/>
        </w:rPr>
      </w:pPr>
    </w:p>
    <w:p w14:paraId="27FC7FE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씨름은</w:t>
      </w:r>
      <w:r>
        <w:rPr>
          <w:lang w:eastAsia="ko-KR"/>
        </w:rPr>
        <w:t xml:space="preserve"> </w:t>
      </w:r>
      <w:r>
        <w:rPr>
          <w:lang w:eastAsia="ko-KR"/>
        </w:rPr>
        <w:t>혈과</w:t>
      </w:r>
      <w:r>
        <w:rPr>
          <w:lang w:eastAsia="ko-KR"/>
        </w:rPr>
        <w:t xml:space="preserve"> </w:t>
      </w:r>
      <w:r>
        <w:rPr>
          <w:lang w:eastAsia="ko-KR"/>
        </w:rPr>
        <w:t>육을</w:t>
      </w:r>
      <w:r>
        <w:rPr>
          <w:lang w:eastAsia="ko-KR"/>
        </w:rPr>
        <w:t xml:space="preserve"> </w:t>
      </w:r>
      <w:r>
        <w:rPr>
          <w:lang w:eastAsia="ko-KR"/>
        </w:rPr>
        <w:t>상대하는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권세들과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주관자들과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영들을</w:t>
      </w:r>
      <w:r>
        <w:rPr>
          <w:lang w:eastAsia="ko-KR"/>
        </w:rPr>
        <w:t xml:space="preserve"> </w:t>
      </w:r>
      <w:r>
        <w:rPr>
          <w:lang w:eastAsia="ko-KR"/>
        </w:rPr>
        <w:t>상대함이라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6:12)</w:t>
      </w:r>
    </w:p>
    <w:p w14:paraId="1CC27F02" w14:textId="77777777" w:rsidR="00CC2767" w:rsidRDefault="00CC2767">
      <w:pPr>
        <w:rPr>
          <w:lang w:eastAsia="ko-KR"/>
        </w:rPr>
      </w:pPr>
    </w:p>
    <w:p w14:paraId="6C8F1FE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우주와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통틀어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치열한</w:t>
      </w:r>
      <w:r>
        <w:rPr>
          <w:lang w:eastAsia="ko-KR"/>
        </w:rPr>
        <w:t xml:space="preserve"> </w:t>
      </w:r>
      <w:r>
        <w:rPr>
          <w:lang w:eastAsia="ko-KR"/>
        </w:rPr>
        <w:t>싸움이</w:t>
      </w:r>
      <w:r>
        <w:rPr>
          <w:lang w:eastAsia="ko-KR"/>
        </w:rPr>
        <w:t xml:space="preserve"> </w:t>
      </w:r>
      <w:r>
        <w:rPr>
          <w:lang w:eastAsia="ko-KR"/>
        </w:rPr>
        <w:t>벌어지는</w:t>
      </w:r>
      <w:r>
        <w:rPr>
          <w:lang w:eastAsia="ko-KR"/>
        </w:rPr>
        <w:t xml:space="preserve"> </w:t>
      </w:r>
      <w:r>
        <w:rPr>
          <w:lang w:eastAsia="ko-KR"/>
        </w:rPr>
        <w:t>격전장입니다</w:t>
      </w:r>
      <w:r>
        <w:rPr>
          <w:lang w:eastAsia="ko-KR"/>
        </w:rPr>
        <w:t xml:space="preserve">. </w:t>
      </w:r>
      <w:r>
        <w:rPr>
          <w:lang w:eastAsia="ko-KR"/>
        </w:rPr>
        <w:t>이곳은</w:t>
      </w:r>
      <w:r>
        <w:rPr>
          <w:lang w:eastAsia="ko-KR"/>
        </w:rPr>
        <w:t xml:space="preserve"> </w:t>
      </w:r>
      <w:r>
        <w:rPr>
          <w:lang w:eastAsia="ko-KR"/>
        </w:rPr>
        <w:t>선과</w:t>
      </w:r>
      <w:r>
        <w:rPr>
          <w:lang w:eastAsia="ko-KR"/>
        </w:rPr>
        <w:t xml:space="preserve"> </w:t>
      </w:r>
      <w:r>
        <w:rPr>
          <w:lang w:eastAsia="ko-KR"/>
        </w:rPr>
        <w:t>악</w:t>
      </w:r>
      <w:r>
        <w:rPr>
          <w:lang w:eastAsia="ko-KR"/>
        </w:rPr>
        <w:t xml:space="preserve">,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지옥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대격전이</w:t>
      </w:r>
      <w:r>
        <w:rPr>
          <w:lang w:eastAsia="ko-KR"/>
        </w:rPr>
        <w:t xml:space="preserve"> </w:t>
      </w:r>
      <w:r>
        <w:rPr>
          <w:lang w:eastAsia="ko-KR"/>
        </w:rPr>
        <w:t>벌어지는</w:t>
      </w:r>
      <w:r>
        <w:rPr>
          <w:lang w:eastAsia="ko-KR"/>
        </w:rPr>
        <w:t xml:space="preserve"> </w:t>
      </w:r>
      <w:r>
        <w:rPr>
          <w:lang w:eastAsia="ko-KR"/>
        </w:rPr>
        <w:t>무대로</w:t>
      </w:r>
      <w:r>
        <w:rPr>
          <w:lang w:eastAsia="ko-KR"/>
        </w:rPr>
        <w:t xml:space="preserve"> </w:t>
      </w:r>
      <w:r>
        <w:rPr>
          <w:lang w:eastAsia="ko-KR"/>
        </w:rPr>
        <w:t>지정되었습니다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전쟁에서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맡고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중립을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받아들이든지</w:t>
      </w:r>
      <w:r>
        <w:rPr>
          <w:lang w:eastAsia="ko-KR"/>
        </w:rPr>
        <w:t xml:space="preserve"> </w:t>
      </w:r>
      <w:r>
        <w:rPr>
          <w:lang w:eastAsia="ko-KR"/>
        </w:rPr>
        <w:t>거절하든지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증인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반대자입니다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깃발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군사로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상속받으라고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>(SD, 242).</w:t>
      </w:r>
    </w:p>
    <w:p w14:paraId="49C7D94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전쟁은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벌어집니다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영혼에게는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왕자와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왕자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싸움이</w:t>
      </w:r>
      <w:r>
        <w:rPr>
          <w:lang w:eastAsia="ko-KR"/>
        </w:rPr>
        <w:t xml:space="preserve"> </w:t>
      </w:r>
      <w:r>
        <w:rPr>
          <w:lang w:eastAsia="ko-KR"/>
        </w:rPr>
        <w:t>벌어지고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일꾼으로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굴복시켜야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계획하고</w:t>
      </w:r>
      <w:r>
        <w:rPr>
          <w:lang w:eastAsia="ko-KR"/>
        </w:rPr>
        <w:t xml:space="preserve"> </w:t>
      </w:r>
      <w:r>
        <w:rPr>
          <w:lang w:eastAsia="ko-KR"/>
        </w:rPr>
        <w:t>지도하고</w:t>
      </w:r>
      <w:r>
        <w:rPr>
          <w:lang w:eastAsia="ko-KR"/>
        </w:rPr>
        <w:t xml:space="preserve"> </w:t>
      </w:r>
      <w:r>
        <w:rPr>
          <w:lang w:eastAsia="ko-KR"/>
        </w:rPr>
        <w:t>진행하셔야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자아와</w:t>
      </w:r>
      <w:r>
        <w:rPr>
          <w:lang w:eastAsia="ko-KR"/>
        </w:rPr>
        <w:t xml:space="preserve"> </w:t>
      </w:r>
      <w:r>
        <w:rPr>
          <w:lang w:eastAsia="ko-KR"/>
        </w:rPr>
        <w:t>벌이는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싸움에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함께하셔서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충실하도록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지배하도록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이기도록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겪었습니다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비상사태에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대응해야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,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길마다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인도해야</w:t>
      </w:r>
      <w:r>
        <w:rPr>
          <w:lang w:eastAsia="ko-KR"/>
        </w:rPr>
        <w:t xml:space="preserve"> </w:t>
      </w:r>
      <w:r>
        <w:rPr>
          <w:lang w:eastAsia="ko-KR"/>
        </w:rPr>
        <w:t>할지를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160).</w:t>
      </w:r>
    </w:p>
    <w:p w14:paraId="12E661A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열성적이고</w:t>
      </w:r>
      <w:r>
        <w:rPr>
          <w:lang w:eastAsia="ko-KR"/>
        </w:rPr>
        <w:t xml:space="preserve">,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부패</w:t>
      </w:r>
      <w:r>
        <w:rPr>
          <w:lang w:eastAsia="ko-KR"/>
        </w:rPr>
        <w:t xml:space="preserve"> </w:t>
      </w:r>
      <w:r>
        <w:rPr>
          <w:lang w:eastAsia="ko-KR"/>
        </w:rPr>
        <w:t>가운데서도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요란한</w:t>
      </w:r>
      <w:r>
        <w:rPr>
          <w:lang w:eastAsia="ko-KR"/>
        </w:rPr>
        <w:t xml:space="preserve"> </w:t>
      </w:r>
      <w:r>
        <w:rPr>
          <w:lang w:eastAsia="ko-KR"/>
        </w:rPr>
        <w:t>광고물에</w:t>
      </w:r>
      <w:r>
        <w:rPr>
          <w:lang w:eastAsia="ko-KR"/>
        </w:rPr>
        <w:t xml:space="preserve"> </w:t>
      </w:r>
      <w:r>
        <w:rPr>
          <w:lang w:eastAsia="ko-KR"/>
        </w:rPr>
        <w:t>소개된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정보들이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자극하고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더럽히려고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결속되어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lang w:eastAsia="ko-KR"/>
        </w:rPr>
        <w:t>보지도</w:t>
      </w:r>
      <w:r>
        <w:rPr>
          <w:lang w:eastAsia="ko-KR"/>
        </w:rPr>
        <w:t xml:space="preserve"> </w:t>
      </w:r>
      <w:r>
        <w:rPr>
          <w:lang w:eastAsia="ko-KR"/>
        </w:rPr>
        <w:t>듣지도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취하는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</w:t>
      </w:r>
    </w:p>
    <w:p w14:paraId="2B3D827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청년들이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확고히</w:t>
      </w:r>
      <w:r>
        <w:rPr>
          <w:lang w:eastAsia="ko-KR"/>
        </w:rPr>
        <w:t xml:space="preserve"> </w:t>
      </w:r>
      <w:r>
        <w:rPr>
          <w:lang w:eastAsia="ko-KR"/>
        </w:rPr>
        <w:t>선다면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유혹도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벗어나게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 xml:space="preserve"> 472).</w:t>
      </w:r>
    </w:p>
    <w:p w14:paraId="71C1C7B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16DC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321C6044" w14:textId="77777777" w:rsidR="00CC2767" w:rsidRDefault="00CC2767">
      <w:pPr>
        <w:rPr>
          <w:lang w:eastAsia="ko-KR"/>
        </w:rPr>
      </w:pPr>
    </w:p>
    <w:p w14:paraId="05A5E9D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충성은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</w:p>
    <w:p w14:paraId="4909C955" w14:textId="77777777" w:rsidR="00CC2767" w:rsidRDefault="00CC2767">
      <w:pPr>
        <w:rPr>
          <w:lang w:eastAsia="ko-KR"/>
        </w:rPr>
      </w:pPr>
    </w:p>
    <w:p w14:paraId="177D99FF" w14:textId="77777777" w:rsidR="00CC2767" w:rsidRDefault="00CC2767">
      <w:pPr>
        <w:rPr>
          <w:lang w:eastAsia="ko-KR"/>
        </w:rPr>
      </w:pPr>
    </w:p>
    <w:p w14:paraId="488996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병사로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2:3)</w:t>
      </w:r>
    </w:p>
    <w:p w14:paraId="615F24DB" w14:textId="77777777" w:rsidR="00CC2767" w:rsidRDefault="00CC2767">
      <w:pPr>
        <w:rPr>
          <w:lang w:eastAsia="ko-KR"/>
        </w:rPr>
      </w:pPr>
    </w:p>
    <w:p w14:paraId="1A15D1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군사입니다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군대에</w:t>
      </w:r>
      <w:r>
        <w:rPr>
          <w:lang w:eastAsia="ko-KR"/>
        </w:rPr>
        <w:t xml:space="preserve"> </w:t>
      </w:r>
      <w:r>
        <w:rPr>
          <w:lang w:eastAsia="ko-KR"/>
        </w:rPr>
        <w:t>가입한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쏟아야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군사의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싸움</w:t>
      </w:r>
      <w:r>
        <w:rPr>
          <w:lang w:eastAsia="ko-KR"/>
        </w:rPr>
        <w:t xml:space="preserve">, </w:t>
      </w:r>
      <w:r>
        <w:rPr>
          <w:lang w:eastAsia="ko-KR"/>
        </w:rPr>
        <w:t>불굴의</w:t>
      </w:r>
      <w:r>
        <w:rPr>
          <w:lang w:eastAsia="ko-KR"/>
        </w:rPr>
        <w:t xml:space="preserve"> </w:t>
      </w:r>
      <w:r>
        <w:rPr>
          <w:lang w:eastAsia="ko-KR"/>
        </w:rPr>
        <w:t>인내임을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견뎌야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실전입니다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140).</w:t>
      </w:r>
    </w:p>
    <w:p w14:paraId="52141E6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힘으로가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,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헌신하기로</w:t>
      </w:r>
      <w:r>
        <w:rPr>
          <w:lang w:eastAsia="ko-KR"/>
        </w:rPr>
        <w:t xml:space="preserve"> </w:t>
      </w:r>
      <w:r>
        <w:rPr>
          <w:lang w:eastAsia="ko-KR"/>
        </w:rPr>
        <w:t>결심하십시오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명하셨기에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어디서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보상이</w:t>
      </w:r>
      <w:r>
        <w:rPr>
          <w:lang w:eastAsia="ko-KR"/>
        </w:rPr>
        <w:t xml:space="preserve"> </w:t>
      </w:r>
      <w:r>
        <w:rPr>
          <w:lang w:eastAsia="ko-KR"/>
        </w:rPr>
        <w:t>주어질지를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8E03B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죽일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내주고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하기로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빛나게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나타나서</w:t>
      </w:r>
      <w:r>
        <w:rPr>
          <w:lang w:eastAsia="ko-KR"/>
        </w:rPr>
        <w:t xml:space="preserve"> </w:t>
      </w:r>
      <w:r>
        <w:rPr>
          <w:lang w:eastAsia="ko-KR"/>
        </w:rPr>
        <w:t>무지한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임박한</w:t>
      </w:r>
      <w:r>
        <w:rPr>
          <w:lang w:eastAsia="ko-KR"/>
        </w:rPr>
        <w:t xml:space="preserve"> </w:t>
      </w:r>
      <w:r>
        <w:rPr>
          <w:lang w:eastAsia="ko-KR"/>
        </w:rPr>
        <w:t>종말을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일깨우는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더할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비치지만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일꾼들과</w:t>
      </w:r>
      <w:r>
        <w:rPr>
          <w:lang w:eastAsia="ko-KR"/>
        </w:rPr>
        <w:t xml:space="preserve"> </w:t>
      </w:r>
      <w:r>
        <w:rPr>
          <w:lang w:eastAsia="ko-KR"/>
        </w:rPr>
        <w:t>협력하도록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고취합니다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갑옷을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적극적인</w:t>
      </w:r>
      <w:r>
        <w:rPr>
          <w:lang w:eastAsia="ko-KR"/>
        </w:rPr>
        <w:t xml:space="preserve"> </w:t>
      </w:r>
      <w:r>
        <w:rPr>
          <w:lang w:eastAsia="ko-KR"/>
        </w:rPr>
        <w:t>병사로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섬기라고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영혼들에게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매혹의</w:t>
      </w:r>
      <w:r>
        <w:rPr>
          <w:lang w:eastAsia="ko-KR"/>
        </w:rPr>
        <w:t xml:space="preserve"> </w:t>
      </w:r>
      <w:r>
        <w:rPr>
          <w:lang w:eastAsia="ko-KR"/>
        </w:rPr>
        <w:t>주술을</w:t>
      </w:r>
      <w:r>
        <w:rPr>
          <w:lang w:eastAsia="ko-KR"/>
        </w:rPr>
        <w:t xml:space="preserve"> </w:t>
      </w:r>
      <w:r>
        <w:rPr>
          <w:lang w:eastAsia="ko-KR"/>
        </w:rPr>
        <w:t>격파할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55-56).</w:t>
      </w:r>
    </w:p>
    <w:p w14:paraId="7D5779A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명예로운</w:t>
      </w:r>
      <w:r>
        <w:rPr>
          <w:lang w:eastAsia="ko-KR"/>
        </w:rPr>
        <w:t xml:space="preserve"> </w:t>
      </w:r>
      <w:r>
        <w:rPr>
          <w:lang w:eastAsia="ko-KR"/>
        </w:rPr>
        <w:t>병사로</w:t>
      </w:r>
      <w:r>
        <w:rPr>
          <w:lang w:eastAsia="ko-KR"/>
        </w:rPr>
        <w:t xml:space="preserve"> </w:t>
      </w:r>
      <w:r>
        <w:rPr>
          <w:lang w:eastAsia="ko-KR"/>
        </w:rPr>
        <w:t>택하셨습니다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용감히</w:t>
      </w:r>
      <w:r>
        <w:rPr>
          <w:lang w:eastAsia="ko-KR"/>
        </w:rPr>
        <w:t xml:space="preserve"> </w:t>
      </w:r>
      <w:r>
        <w:rPr>
          <w:lang w:eastAsia="ko-KR"/>
        </w:rPr>
        <w:t>싸우며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추구합시다</w:t>
      </w:r>
      <w:r>
        <w:rPr>
          <w:lang w:eastAsia="ko-KR"/>
        </w:rPr>
        <w:t xml:space="preserve">.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싸움에서는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정직해야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극복하려고</w:t>
      </w:r>
      <w:r>
        <w:rPr>
          <w:lang w:eastAsia="ko-KR"/>
        </w:rPr>
        <w:t xml:space="preserve"> </w:t>
      </w:r>
      <w:r>
        <w:rPr>
          <w:lang w:eastAsia="ko-KR"/>
        </w:rPr>
        <w:t>애쓸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도우셔서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신중하여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비난할</w:t>
      </w:r>
      <w:r>
        <w:rPr>
          <w:lang w:eastAsia="ko-KR"/>
        </w:rPr>
        <w:t xml:space="preserve"> </w:t>
      </w:r>
      <w:r>
        <w:rPr>
          <w:lang w:eastAsia="ko-KR"/>
        </w:rPr>
        <w:t>여지를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엡</w:t>
      </w:r>
      <w:r>
        <w:rPr>
          <w:lang w:eastAsia="ko-KR"/>
        </w:rPr>
        <w:t xml:space="preserve"> 6:11-17).</w:t>
      </w:r>
    </w:p>
    <w:p w14:paraId="1FE3324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군대입니다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구원하시는</w:t>
      </w:r>
      <w:r>
        <w:rPr>
          <w:lang w:eastAsia="ko-KR"/>
        </w:rPr>
        <w:t xml:space="preserve"> </w:t>
      </w:r>
      <w:r>
        <w:rPr>
          <w:lang w:eastAsia="ko-KR"/>
        </w:rPr>
        <w:t>대장이십니다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명령과</w:t>
      </w:r>
      <w:r>
        <w:rPr>
          <w:lang w:eastAsia="ko-KR"/>
        </w:rPr>
        <w:t xml:space="preserve"> </w:t>
      </w:r>
      <w:r>
        <w:rPr>
          <w:lang w:eastAsia="ko-KR"/>
        </w:rPr>
        <w:t>규율을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갑옷을</w:t>
      </w:r>
      <w:r>
        <w:rPr>
          <w:lang w:eastAsia="ko-KR"/>
        </w:rPr>
        <w:t xml:space="preserve"> </w:t>
      </w:r>
      <w:r>
        <w:rPr>
          <w:lang w:eastAsia="ko-KR"/>
        </w:rPr>
        <w:t>입어야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깃발</w:t>
      </w:r>
      <w:r>
        <w:rPr>
          <w:lang w:eastAsia="ko-KR"/>
        </w:rPr>
        <w:t xml:space="preserve"> </w:t>
      </w:r>
      <w:r>
        <w:rPr>
          <w:lang w:eastAsia="ko-KR"/>
        </w:rPr>
        <w:t>아래에만</w:t>
      </w:r>
      <w:r>
        <w:rPr>
          <w:lang w:eastAsia="ko-KR"/>
        </w:rPr>
        <w:t xml:space="preserve"> </w:t>
      </w:r>
      <w:r>
        <w:rPr>
          <w:lang w:eastAsia="ko-KR"/>
        </w:rPr>
        <w:t>모여야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갑주를</w:t>
      </w:r>
      <w:r>
        <w:rPr>
          <w:lang w:eastAsia="ko-KR"/>
        </w:rPr>
        <w:t xml:space="preserve"> </w:t>
      </w:r>
      <w:r>
        <w:rPr>
          <w:lang w:eastAsia="ko-KR"/>
        </w:rPr>
        <w:t>취해야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296).</w:t>
      </w:r>
    </w:p>
    <w:p w14:paraId="6A0C4DD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141E7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1FE13C0F" w14:textId="77777777" w:rsidR="00CC2767" w:rsidRDefault="00CC2767">
      <w:pPr>
        <w:rPr>
          <w:lang w:eastAsia="ko-KR"/>
        </w:rPr>
      </w:pPr>
    </w:p>
    <w:p w14:paraId="1EC9BE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진군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</w:p>
    <w:p w14:paraId="3CAE5BC5" w14:textId="77777777" w:rsidR="00CC2767" w:rsidRDefault="00CC2767">
      <w:pPr>
        <w:rPr>
          <w:lang w:eastAsia="ko-KR"/>
        </w:rPr>
      </w:pPr>
    </w:p>
    <w:p w14:paraId="08036DF6" w14:textId="77777777" w:rsidR="00CC2767" w:rsidRDefault="00CC2767">
      <w:pPr>
        <w:rPr>
          <w:lang w:eastAsia="ko-KR"/>
        </w:rPr>
      </w:pPr>
    </w:p>
    <w:p w14:paraId="069E1E3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자손에게</w:t>
      </w:r>
      <w:r>
        <w:rPr>
          <w:lang w:eastAsia="ko-KR"/>
        </w:rPr>
        <w:t xml:space="preserve"> </w:t>
      </w:r>
      <w:r>
        <w:rPr>
          <w:lang w:eastAsia="ko-KR"/>
        </w:rPr>
        <w:t>명령하여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나아가게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14:15)</w:t>
      </w:r>
    </w:p>
    <w:p w14:paraId="7AFA892F" w14:textId="77777777" w:rsidR="00CC2767" w:rsidRDefault="00CC2767">
      <w:pPr>
        <w:rPr>
          <w:lang w:eastAsia="ko-KR"/>
        </w:rPr>
      </w:pPr>
    </w:p>
    <w:p w14:paraId="786DC26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자손의</w:t>
      </w:r>
      <w:r>
        <w:rPr>
          <w:lang w:eastAsia="ko-KR"/>
        </w:rPr>
        <w:t xml:space="preserve"> </w:t>
      </w:r>
      <w:r>
        <w:rPr>
          <w:lang w:eastAsia="ko-KR"/>
        </w:rPr>
        <w:t>역사는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경고로</w:t>
      </w:r>
      <w:r>
        <w:rPr>
          <w:lang w:eastAsia="ko-KR"/>
        </w:rPr>
        <w:t xml:space="preserve"> </w:t>
      </w:r>
      <w:r>
        <w:rPr>
          <w:lang w:eastAsia="ko-KR"/>
        </w:rPr>
        <w:t>기록됐습니다</w:t>
      </w:r>
      <w:r>
        <w:rPr>
          <w:lang w:eastAsia="ko-KR"/>
        </w:rPr>
        <w:t xml:space="preserve">. </w:t>
      </w:r>
      <w:r>
        <w:rPr>
          <w:lang w:eastAsia="ko-KR"/>
        </w:rPr>
        <w:t>이스라엘에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닥쳐</w:t>
      </w:r>
      <w:r>
        <w:rPr>
          <w:lang w:eastAsia="ko-KR"/>
        </w:rPr>
        <w:t xml:space="preserve"> </w:t>
      </w:r>
      <w:r>
        <w:rPr>
          <w:lang w:eastAsia="ko-KR"/>
        </w:rPr>
        <w:t>앞길이</w:t>
      </w:r>
      <w:r>
        <w:rPr>
          <w:lang w:eastAsia="ko-KR"/>
        </w:rPr>
        <w:t xml:space="preserve"> </w:t>
      </w:r>
      <w:r>
        <w:rPr>
          <w:lang w:eastAsia="ko-KR"/>
        </w:rPr>
        <w:t>가로막히는</w:t>
      </w:r>
      <w:r>
        <w:rPr>
          <w:lang w:eastAsia="ko-KR"/>
        </w:rPr>
        <w:t xml:space="preserve"> </w:t>
      </w:r>
      <w:r>
        <w:rPr>
          <w:lang w:eastAsia="ko-KR"/>
        </w:rPr>
        <w:t>듯할</w:t>
      </w:r>
      <w:r>
        <w:rPr>
          <w:lang w:eastAsia="ko-KR"/>
        </w:rPr>
        <w:t xml:space="preserve"> </w:t>
      </w:r>
      <w:r>
        <w:rPr>
          <w:lang w:eastAsia="ko-KR"/>
        </w:rPr>
        <w:t>때면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지명하신</w:t>
      </w:r>
      <w:r>
        <w:rPr>
          <w:lang w:eastAsia="ko-KR"/>
        </w:rPr>
        <w:t xml:space="preserve"> </w:t>
      </w:r>
      <w:r>
        <w:rPr>
          <w:lang w:eastAsia="ko-KR"/>
        </w:rPr>
        <w:t>지도자를</w:t>
      </w:r>
      <w:r>
        <w:rPr>
          <w:lang w:eastAsia="ko-KR"/>
        </w:rPr>
        <w:t xml:space="preserve"> </w:t>
      </w:r>
      <w:r>
        <w:rPr>
          <w:lang w:eastAsia="ko-KR"/>
        </w:rPr>
        <w:t>불평했습니다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“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나아가라</w:t>
      </w:r>
      <w:r>
        <w:rPr>
          <w:lang w:eastAsia="ko-KR"/>
        </w:rPr>
        <w:t>.”</w:t>
      </w:r>
      <w:r>
        <w:rPr>
          <w:lang w:eastAsia="ko-KR"/>
        </w:rPr>
        <w:t>였습니다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평평해질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,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25C83D8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듯하고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수행하기</w:t>
      </w:r>
      <w:r>
        <w:rPr>
          <w:lang w:eastAsia="ko-KR"/>
        </w:rPr>
        <w:t xml:space="preserve"> </w:t>
      </w:r>
      <w:r>
        <w:rPr>
          <w:lang w:eastAsia="ko-KR"/>
        </w:rPr>
        <w:t>힘들어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파멸이</w:t>
      </w:r>
      <w:r>
        <w:rPr>
          <w:lang w:eastAsia="ko-KR"/>
        </w:rPr>
        <w:t xml:space="preserve"> </w:t>
      </w:r>
      <w:r>
        <w:rPr>
          <w:lang w:eastAsia="ko-KR"/>
        </w:rPr>
        <w:t>닥치고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r>
        <w:rPr>
          <w:lang w:eastAsia="ko-KR"/>
        </w:rPr>
        <w:t>결박과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듯합니다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낙담에</w:t>
      </w:r>
      <w:r>
        <w:rPr>
          <w:lang w:eastAsia="ko-KR"/>
        </w:rPr>
        <w:t xml:space="preserve"> </w:t>
      </w:r>
      <w:r>
        <w:rPr>
          <w:lang w:eastAsia="ko-KR"/>
        </w:rPr>
        <w:t>개의치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“</w:t>
      </w:r>
      <w:r>
        <w:rPr>
          <w:lang w:eastAsia="ko-KR"/>
        </w:rPr>
        <w:t>전진하라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되든지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육안으로는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꿰뚫어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발목에는</w:t>
      </w:r>
      <w:r>
        <w:rPr>
          <w:lang w:eastAsia="ko-KR"/>
        </w:rPr>
        <w:t xml:space="preserve"> </w:t>
      </w:r>
      <w:r>
        <w:rPr>
          <w:lang w:eastAsia="ko-KR"/>
        </w:rPr>
        <w:t>차가운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느껴질지라도</w:t>
      </w:r>
      <w:r>
        <w:rPr>
          <w:lang w:eastAsia="ko-KR"/>
        </w:rPr>
        <w:t xml:space="preserve"> </w:t>
      </w:r>
      <w:r>
        <w:rPr>
          <w:lang w:eastAsia="ko-KR"/>
        </w:rPr>
        <w:t>상관없습니다</w:t>
      </w:r>
      <w:r>
        <w:rPr>
          <w:lang w:eastAsia="ko-KR"/>
        </w:rPr>
        <w:t>.</w:t>
      </w:r>
    </w:p>
    <w:p w14:paraId="0DEDB9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뚜렷하고</w:t>
      </w:r>
      <w:r>
        <w:rPr>
          <w:lang w:eastAsia="ko-KR"/>
        </w:rPr>
        <w:t xml:space="preserve"> </w:t>
      </w:r>
      <w:r>
        <w:rPr>
          <w:lang w:eastAsia="ko-KR"/>
        </w:rPr>
        <w:t>명백하게</w:t>
      </w:r>
      <w:r>
        <w:rPr>
          <w:lang w:eastAsia="ko-KR"/>
        </w:rPr>
        <w:t xml:space="preserve"> </w:t>
      </w:r>
      <w:r>
        <w:rPr>
          <w:lang w:eastAsia="ko-KR"/>
        </w:rPr>
        <w:t>나타나야만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굴복하고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믿겠다고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굴복할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확실성이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믿음은</w:t>
      </w:r>
      <w:r>
        <w:rPr>
          <w:lang w:eastAsia="ko-KR"/>
        </w:rPr>
        <w:t xml:space="preserve"> “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것들의</w:t>
      </w:r>
      <w:r>
        <w:rPr>
          <w:lang w:eastAsia="ko-KR"/>
        </w:rPr>
        <w:t xml:space="preserve"> </w:t>
      </w:r>
      <w:r>
        <w:rPr>
          <w:lang w:eastAsia="ko-KR"/>
        </w:rPr>
        <w:t>실상이요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것들의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11:1).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>. ‘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나아가라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좌우명이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25-28).</w:t>
      </w:r>
    </w:p>
    <w:p w14:paraId="73F8832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덕이</w:t>
      </w:r>
      <w:r>
        <w:rPr>
          <w:lang w:eastAsia="ko-KR"/>
        </w:rPr>
        <w:t xml:space="preserve"> </w:t>
      </w:r>
      <w:r>
        <w:rPr>
          <w:lang w:eastAsia="ko-KR"/>
        </w:rPr>
        <w:t>계속하여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율법에서는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메아리치고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“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오르라</w:t>
      </w:r>
      <w:r>
        <w:rPr>
          <w:lang w:eastAsia="ko-KR"/>
        </w:rPr>
        <w:t xml:space="preserve">.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거룩하라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초청하고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완전함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향상할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274).</w:t>
      </w:r>
    </w:p>
    <w:p w14:paraId="1FCB50B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신뢰하고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전진하면서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현재와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섭리에</w:t>
      </w:r>
      <w:r>
        <w:rPr>
          <w:lang w:eastAsia="ko-KR"/>
        </w:rPr>
        <w:t xml:space="preserve"> </w:t>
      </w:r>
      <w:r>
        <w:rPr>
          <w:lang w:eastAsia="ko-KR"/>
        </w:rPr>
        <w:t>맡기면서</w:t>
      </w:r>
      <w:r>
        <w:rPr>
          <w:lang w:eastAsia="ko-KR"/>
        </w:rPr>
        <w:t xml:space="preserve"> </w:t>
      </w:r>
      <w:r>
        <w:rPr>
          <w:lang w:eastAsia="ko-KR"/>
        </w:rPr>
        <w:t>처음의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마지막까지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있어서가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되시기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믿으면서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받아들였기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얻는다는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108).</w:t>
      </w:r>
    </w:p>
    <w:p w14:paraId="55E3900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1A6FA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0F3A6291" w14:textId="77777777" w:rsidR="00CC2767" w:rsidRDefault="00CC2767">
      <w:pPr>
        <w:rPr>
          <w:lang w:eastAsia="ko-KR"/>
        </w:rPr>
      </w:pPr>
    </w:p>
    <w:p w14:paraId="4DE402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승리</w:t>
      </w:r>
    </w:p>
    <w:p w14:paraId="3F47BB48" w14:textId="77777777" w:rsidR="00CC2767" w:rsidRDefault="00CC2767">
      <w:pPr>
        <w:rPr>
          <w:lang w:eastAsia="ko-KR"/>
        </w:rPr>
      </w:pPr>
    </w:p>
    <w:p w14:paraId="3DE88C7A" w14:textId="77777777" w:rsidR="00CC2767" w:rsidRDefault="00CC2767">
      <w:pPr>
        <w:rPr>
          <w:lang w:eastAsia="ko-KR"/>
        </w:rPr>
      </w:pPr>
    </w:p>
    <w:p w14:paraId="1D61FD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감사하노니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15:57)</w:t>
      </w:r>
    </w:p>
    <w:p w14:paraId="53493D9A" w14:textId="77777777" w:rsidR="00CC2767" w:rsidRDefault="00CC2767">
      <w:pPr>
        <w:rPr>
          <w:lang w:eastAsia="ko-KR"/>
        </w:rPr>
      </w:pPr>
    </w:p>
    <w:p w14:paraId="3BCD10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의식</w:t>
      </w:r>
      <w:r>
        <w:rPr>
          <w:lang w:eastAsia="ko-KR"/>
        </w:rPr>
        <w:t xml:space="preserve"> </w:t>
      </w:r>
      <w:r>
        <w:rPr>
          <w:lang w:eastAsia="ko-KR"/>
        </w:rPr>
        <w:t>수행이나</w:t>
      </w:r>
      <w:r>
        <w:rPr>
          <w:lang w:eastAsia="ko-KR"/>
        </w:rPr>
        <w:t xml:space="preserve"> </w:t>
      </w:r>
      <w:r>
        <w:rPr>
          <w:lang w:eastAsia="ko-KR"/>
        </w:rPr>
        <w:t>과시로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사령관이신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지도자를</w:t>
      </w:r>
      <w:r>
        <w:rPr>
          <w:lang w:eastAsia="ko-KR"/>
        </w:rPr>
        <w:t xml:space="preserve"> </w:t>
      </w:r>
      <w:r>
        <w:rPr>
          <w:lang w:eastAsia="ko-KR"/>
        </w:rPr>
        <w:t>신뢰하면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패하지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140).</w:t>
      </w:r>
    </w:p>
    <w:p w14:paraId="450FB8C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골칫거리</w:t>
      </w:r>
      <w:r>
        <w:rPr>
          <w:lang w:eastAsia="ko-KR"/>
        </w:rPr>
        <w:t xml:space="preserve">,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좀먹는</w:t>
      </w:r>
      <w:r>
        <w:rPr>
          <w:lang w:eastAsia="ko-KR"/>
        </w:rPr>
        <w:t xml:space="preserve"> </w:t>
      </w:r>
      <w:r>
        <w:rPr>
          <w:lang w:eastAsia="ko-KR"/>
        </w:rPr>
        <w:t>근심</w:t>
      </w:r>
      <w:r>
        <w:rPr>
          <w:lang w:eastAsia="ko-KR"/>
        </w:rPr>
        <w:t xml:space="preserve">, </w:t>
      </w:r>
      <w:r>
        <w:rPr>
          <w:lang w:eastAsia="ko-KR"/>
        </w:rPr>
        <w:t>심적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, </w:t>
      </w:r>
      <w:r>
        <w:rPr>
          <w:lang w:eastAsia="ko-KR"/>
        </w:rPr>
        <w:t>괴로움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성질을</w:t>
      </w:r>
      <w:r>
        <w:rPr>
          <w:lang w:eastAsia="ko-KR"/>
        </w:rPr>
        <w:t xml:space="preserve"> </w:t>
      </w:r>
      <w:r>
        <w:rPr>
          <w:lang w:eastAsia="ko-KR"/>
        </w:rPr>
        <w:t>다스리지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 …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가꾸면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들쑤시는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99</w:t>
      </w:r>
      <w:r>
        <w:rPr>
          <w:lang w:eastAsia="ko-KR"/>
        </w:rPr>
        <w:t>퍼센트가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옛사람은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새사람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지배해야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진정</w:t>
      </w:r>
      <w:r>
        <w:rPr>
          <w:lang w:eastAsia="ko-KR"/>
        </w:rPr>
        <w:t xml:space="preserve"> “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2:20)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730923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정복하기란</w:t>
      </w:r>
      <w:r>
        <w:rPr>
          <w:lang w:eastAsia="ko-KR"/>
        </w:rPr>
        <w:t xml:space="preserve"> </w:t>
      </w:r>
      <w:r>
        <w:rPr>
          <w:lang w:eastAsia="ko-KR"/>
        </w:rPr>
        <w:t>만만치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부패하여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복종하지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절절히</w:t>
      </w:r>
      <w:r>
        <w:rPr>
          <w:lang w:eastAsia="ko-KR"/>
        </w:rPr>
        <w:t xml:space="preserve"> </w:t>
      </w:r>
      <w:r>
        <w:rPr>
          <w:lang w:eastAsia="ko-KR"/>
        </w:rPr>
        <w:t>느껴야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 xml:space="preserve">. </w:t>
      </w:r>
      <w:r>
        <w:rPr>
          <w:lang w:eastAsia="ko-KR"/>
        </w:rPr>
        <w:t>하나님께는</w:t>
      </w:r>
      <w:r>
        <w:rPr>
          <w:lang w:eastAsia="ko-KR"/>
        </w:rPr>
        <w:t xml:space="preserve"> </w:t>
      </w:r>
      <w:r>
        <w:rPr>
          <w:lang w:eastAsia="ko-KR"/>
        </w:rPr>
        <w:t>불가능이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기질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부패를</w:t>
      </w:r>
      <w:r>
        <w:rPr>
          <w:lang w:eastAsia="ko-KR"/>
        </w:rPr>
        <w:t xml:space="preserve"> </w:t>
      </w:r>
      <w:r>
        <w:rPr>
          <w:lang w:eastAsia="ko-KR"/>
        </w:rPr>
        <w:t>넘어설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붙잡으면</w:t>
      </w:r>
      <w:r>
        <w:rPr>
          <w:lang w:eastAsia="ko-KR"/>
        </w:rPr>
        <w:t xml:space="preserve"> </w:t>
      </w:r>
      <w:r>
        <w:rPr>
          <w:lang w:eastAsia="ko-KR"/>
        </w:rPr>
        <w:t>승리자가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348-349).</w:t>
      </w:r>
    </w:p>
    <w:p w14:paraId="6D6645B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유혹은</w:t>
      </w:r>
      <w:r>
        <w:rPr>
          <w:lang w:eastAsia="ko-KR"/>
        </w:rPr>
        <w:t xml:space="preserve"> </w:t>
      </w:r>
      <w:r>
        <w:rPr>
          <w:lang w:eastAsia="ko-KR"/>
        </w:rPr>
        <w:t>전보다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거세질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않았음을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죽음에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결정될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낙담과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불행이</w:t>
      </w:r>
      <w:r>
        <w:rPr>
          <w:lang w:eastAsia="ko-KR"/>
        </w:rPr>
        <w:t xml:space="preserve"> </w:t>
      </w:r>
      <w:r>
        <w:rPr>
          <w:lang w:eastAsia="ko-KR"/>
        </w:rPr>
        <w:t>닥쳐도</w:t>
      </w:r>
      <w:r>
        <w:rPr>
          <w:lang w:eastAsia="ko-KR"/>
        </w:rPr>
        <w:t xml:space="preserve"> </w:t>
      </w:r>
      <w:r>
        <w:rPr>
          <w:lang w:eastAsia="ko-KR"/>
        </w:rPr>
        <w:t>꿋꿋함을</w:t>
      </w:r>
      <w:r>
        <w:rPr>
          <w:lang w:eastAsia="ko-KR"/>
        </w:rPr>
        <w:t xml:space="preserve"> </w:t>
      </w:r>
      <w:r>
        <w:rPr>
          <w:lang w:eastAsia="ko-KR"/>
        </w:rPr>
        <w:t>잃지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야곱의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맡겨야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시험마다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족합니다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없이</w:t>
      </w:r>
      <w:r>
        <w:rPr>
          <w:lang w:eastAsia="ko-KR"/>
        </w:rPr>
        <w:t xml:space="preserve"> </w:t>
      </w:r>
      <w:r>
        <w:rPr>
          <w:lang w:eastAsia="ko-KR"/>
        </w:rPr>
        <w:t>극심하다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신뢰한다면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78D290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다가가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씨름합시다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빈손으로</w:t>
      </w:r>
      <w:r>
        <w:rPr>
          <w:lang w:eastAsia="ko-KR"/>
        </w:rPr>
        <w:t xml:space="preserve"> </w:t>
      </w:r>
      <w:r>
        <w:rPr>
          <w:lang w:eastAsia="ko-KR"/>
        </w:rPr>
        <w:t>돌려보내지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격파하십니다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, 46).</w:t>
      </w:r>
    </w:p>
    <w:p w14:paraId="0BA0EDD6" w14:textId="77777777" w:rsidR="00937A21" w:rsidRDefault="00937A21">
      <w:pPr>
        <w:rPr>
          <w:lang w:eastAsia="ko-KR"/>
        </w:rPr>
      </w:pPr>
      <w:r>
        <w:rPr>
          <w:lang w:eastAsia="ko-KR"/>
        </w:rPr>
        <w:br w:type="page"/>
      </w:r>
    </w:p>
    <w:p w14:paraId="4D6B4675" w14:textId="11913B69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: </w:t>
      </w:r>
      <w:r>
        <w:rPr>
          <w:lang w:eastAsia="ko-KR"/>
        </w:rPr>
        <w:t>왕과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</w:p>
    <w:p w14:paraId="277AE5B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CACCC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6F1EFCCE" w14:textId="77777777" w:rsidR="00CC2767" w:rsidRDefault="00CC2767">
      <w:pPr>
        <w:rPr>
          <w:lang w:eastAsia="ko-KR"/>
        </w:rPr>
      </w:pPr>
    </w:p>
    <w:p w14:paraId="12D557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통치자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</w:t>
      </w:r>
    </w:p>
    <w:p w14:paraId="1D7B92C8" w14:textId="77777777" w:rsidR="00CC2767" w:rsidRDefault="00CC2767">
      <w:pPr>
        <w:rPr>
          <w:lang w:eastAsia="ko-KR"/>
        </w:rPr>
      </w:pPr>
    </w:p>
    <w:p w14:paraId="28BAD2AE" w14:textId="77777777" w:rsidR="00CC2767" w:rsidRDefault="00CC2767">
      <w:pPr>
        <w:rPr>
          <w:lang w:eastAsia="ko-KR"/>
        </w:rPr>
      </w:pPr>
    </w:p>
    <w:p w14:paraId="223136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창조하시되</w:t>
      </w:r>
      <w:r>
        <w:rPr>
          <w:lang w:eastAsia="ko-KR"/>
        </w:rPr>
        <w:t xml:space="preserve"> </w:t>
      </w:r>
      <w:r>
        <w:rPr>
          <w:lang w:eastAsia="ko-KR"/>
        </w:rPr>
        <w:t>남자와</w:t>
      </w:r>
      <w:r>
        <w:rPr>
          <w:lang w:eastAsia="ko-KR"/>
        </w:rPr>
        <w:t xml:space="preserve"> </w:t>
      </w:r>
      <w:r>
        <w:rPr>
          <w:lang w:eastAsia="ko-KR"/>
        </w:rPr>
        <w:t>여자를</w:t>
      </w:r>
      <w:r>
        <w:rPr>
          <w:lang w:eastAsia="ko-KR"/>
        </w:rPr>
        <w:t xml:space="preserve"> </w:t>
      </w:r>
      <w:r>
        <w:rPr>
          <w:lang w:eastAsia="ko-KR"/>
        </w:rPr>
        <w:t>창조하시고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생육하고</w:t>
      </w:r>
      <w:r>
        <w:rPr>
          <w:lang w:eastAsia="ko-KR"/>
        </w:rPr>
        <w:t xml:space="preserve"> </w:t>
      </w:r>
      <w:r>
        <w:rPr>
          <w:lang w:eastAsia="ko-KR"/>
        </w:rPr>
        <w:t>번성하여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충만하라</w:t>
      </w:r>
      <w:r>
        <w:rPr>
          <w:lang w:eastAsia="ko-KR"/>
        </w:rPr>
        <w:t xml:space="preserve">,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정복하라</w:t>
      </w:r>
      <w:r>
        <w:rPr>
          <w:lang w:eastAsia="ko-KR"/>
        </w:rPr>
        <w:t>…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생물을</w:t>
      </w:r>
      <w:r>
        <w:rPr>
          <w:lang w:eastAsia="ko-KR"/>
        </w:rPr>
        <w:t xml:space="preserve"> </w:t>
      </w:r>
      <w:r>
        <w:rPr>
          <w:lang w:eastAsia="ko-KR"/>
        </w:rPr>
        <w:t>다스리라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1:27-28)</w:t>
      </w:r>
    </w:p>
    <w:p w14:paraId="550E3FE9" w14:textId="77777777" w:rsidR="00CC2767" w:rsidRDefault="00CC2767">
      <w:pPr>
        <w:rPr>
          <w:lang w:eastAsia="ko-KR"/>
        </w:rPr>
      </w:pPr>
    </w:p>
    <w:p w14:paraId="1EB6B7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임명되었습니다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생물을</w:t>
      </w:r>
      <w:r>
        <w:rPr>
          <w:lang w:eastAsia="ko-KR"/>
        </w:rPr>
        <w:t xml:space="preserve"> </w:t>
      </w:r>
      <w:r>
        <w:rPr>
          <w:lang w:eastAsia="ko-KR"/>
        </w:rPr>
        <w:t>다스리도록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통치권을</w:t>
      </w:r>
      <w:r>
        <w:rPr>
          <w:lang w:eastAsia="ko-KR"/>
        </w:rPr>
        <w:t xml:space="preserve"> </w:t>
      </w:r>
      <w:r>
        <w:rPr>
          <w:lang w:eastAsia="ko-KR"/>
        </w:rPr>
        <w:t>부여받았습니다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생물에게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지성으로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내리셨습니다</w:t>
      </w:r>
      <w:r>
        <w:rPr>
          <w:lang w:eastAsia="ko-KR"/>
        </w:rPr>
        <w:t xml:space="preserve">. </w:t>
      </w:r>
      <w:r>
        <w:rPr>
          <w:lang w:eastAsia="ko-KR"/>
        </w:rPr>
        <w:t>손수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만물에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합법적인</w:t>
      </w:r>
      <w:r>
        <w:rPr>
          <w:lang w:eastAsia="ko-KR"/>
        </w:rPr>
        <w:t xml:space="preserve"> </w:t>
      </w:r>
      <w:r>
        <w:rPr>
          <w:lang w:eastAsia="ko-KR"/>
        </w:rPr>
        <w:t>주권자로</w:t>
      </w:r>
      <w:r>
        <w:rPr>
          <w:lang w:eastAsia="ko-KR"/>
        </w:rPr>
        <w:t xml:space="preserve"> </w:t>
      </w:r>
      <w:r>
        <w:rPr>
          <w:lang w:eastAsia="ko-KR"/>
        </w:rPr>
        <w:t>삼으셨습니다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창</w:t>
      </w:r>
      <w:r>
        <w:rPr>
          <w:lang w:eastAsia="ko-KR"/>
        </w:rPr>
        <w:t xml:space="preserve"> 2:8).</w:t>
      </w:r>
    </w:p>
    <w:p w14:paraId="62AB360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형상과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하와는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사명에</w:t>
      </w:r>
      <w:r>
        <w:rPr>
          <w:lang w:eastAsia="ko-KR"/>
        </w:rPr>
        <w:t xml:space="preserve"> </w:t>
      </w:r>
      <w:r>
        <w:rPr>
          <w:lang w:eastAsia="ko-KR"/>
        </w:rPr>
        <w:t>걸맞은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 …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반사했습니다</w:t>
      </w:r>
      <w:r>
        <w:rPr>
          <w:lang w:eastAsia="ko-KR"/>
        </w:rPr>
        <w:t xml:space="preserve">.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하와는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은사를</w:t>
      </w:r>
      <w:r>
        <w:rPr>
          <w:lang w:eastAsia="ko-KR"/>
        </w:rPr>
        <w:t xml:space="preserve"> </w:t>
      </w:r>
      <w:r>
        <w:rPr>
          <w:lang w:eastAsia="ko-KR"/>
        </w:rPr>
        <w:t>부여받았습니다</w:t>
      </w:r>
      <w:r>
        <w:rPr>
          <w:lang w:eastAsia="ko-KR"/>
        </w:rPr>
        <w:t>. “</w:t>
      </w:r>
      <w:r>
        <w:rPr>
          <w:lang w:eastAsia="ko-KR"/>
        </w:rPr>
        <w:t>천사보다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” </w:t>
      </w:r>
      <w:r>
        <w:rPr>
          <w:lang w:eastAsia="ko-KR"/>
        </w:rPr>
        <w:t>지음</w:t>
      </w:r>
      <w:r>
        <w:rPr>
          <w:lang w:eastAsia="ko-KR"/>
        </w:rPr>
        <w:t xml:space="preserve"> </w:t>
      </w:r>
      <w:r>
        <w:rPr>
          <w:lang w:eastAsia="ko-KR"/>
        </w:rPr>
        <w:t>받았을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20).</w:t>
      </w:r>
    </w:p>
    <w:p w14:paraId="5D451D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선조는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창조되었지만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범할</w:t>
      </w:r>
      <w:r>
        <w:rPr>
          <w:lang w:eastAsia="ko-KR"/>
        </w:rPr>
        <w:t xml:space="preserve"> </w:t>
      </w:r>
      <w:r>
        <w:rPr>
          <w:lang w:eastAsia="ko-KR"/>
        </w:rPr>
        <w:t>가능성에서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있지는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자유로운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존재이자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지혜롭고</w:t>
      </w:r>
      <w:r>
        <w:rPr>
          <w:lang w:eastAsia="ko-KR"/>
        </w:rPr>
        <w:t xml:space="preserve"> </w:t>
      </w:r>
      <w:r>
        <w:rPr>
          <w:lang w:eastAsia="ko-KR"/>
        </w:rPr>
        <w:t>자애로운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요구하시는</w:t>
      </w:r>
      <w:r>
        <w:rPr>
          <w:lang w:eastAsia="ko-KR"/>
        </w:rPr>
        <w:t xml:space="preserve">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창조하셨습니다</w:t>
      </w:r>
      <w:r>
        <w:rPr>
          <w:lang w:eastAsia="ko-KR"/>
        </w:rPr>
        <w:t xml:space="preserve">. </w:t>
      </w:r>
      <w:r>
        <w:rPr>
          <w:lang w:eastAsia="ko-KR"/>
        </w:rPr>
        <w:t>순종하거나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지으셨습니다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교제할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안전을</w:t>
      </w:r>
      <w:r>
        <w:rPr>
          <w:lang w:eastAsia="ko-KR"/>
        </w:rPr>
        <w:t xml:space="preserve"> </w:t>
      </w:r>
      <w:r>
        <w:rPr>
          <w:lang w:eastAsia="ko-KR"/>
        </w:rPr>
        <w:t>확보하려면</w:t>
      </w:r>
      <w:r>
        <w:rPr>
          <w:lang w:eastAsia="ko-KR"/>
        </w:rPr>
        <w:t xml:space="preserve"> </w:t>
      </w:r>
      <w:r>
        <w:rPr>
          <w:lang w:eastAsia="ko-KR"/>
        </w:rPr>
        <w:t>충실성의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검증받아야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존재하자마자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방종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요소인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욕망으로부터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방지책이</w:t>
      </w:r>
      <w:r>
        <w:rPr>
          <w:lang w:eastAsia="ko-KR"/>
        </w:rPr>
        <w:t xml:space="preserve"> </w:t>
      </w:r>
      <w:r>
        <w:rPr>
          <w:lang w:eastAsia="ko-KR"/>
        </w:rPr>
        <w:t>마련되었습니다</w:t>
      </w:r>
      <w:r>
        <w:rPr>
          <w:lang w:eastAsia="ko-KR"/>
        </w:rPr>
        <w:t xml:space="preserve">. </w:t>
      </w:r>
      <w:r>
        <w:rPr>
          <w:lang w:eastAsia="ko-KR"/>
        </w:rPr>
        <w:t>동산</w:t>
      </w:r>
      <w:r>
        <w:rPr>
          <w:lang w:eastAsia="ko-KR"/>
        </w:rPr>
        <w:t xml:space="preserve"> </w:t>
      </w:r>
      <w:r>
        <w:rPr>
          <w:lang w:eastAsia="ko-KR"/>
        </w:rPr>
        <w:t>한가운데</w:t>
      </w:r>
      <w:r>
        <w:rPr>
          <w:lang w:eastAsia="ko-KR"/>
        </w:rPr>
        <w:t xml:space="preserve"> </w:t>
      </w:r>
      <w:r>
        <w:rPr>
          <w:lang w:eastAsia="ko-KR"/>
        </w:rPr>
        <w:t>생명나무</w:t>
      </w:r>
      <w:r>
        <w:rPr>
          <w:lang w:eastAsia="ko-KR"/>
        </w:rPr>
        <w:t xml:space="preserve"> </w:t>
      </w:r>
      <w:r>
        <w:rPr>
          <w:lang w:eastAsia="ko-KR"/>
        </w:rPr>
        <w:t>근처에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나무로</w:t>
      </w:r>
      <w:r>
        <w:rPr>
          <w:lang w:eastAsia="ko-KR"/>
        </w:rPr>
        <w:t xml:space="preserve"> </w:t>
      </w: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조상의</w:t>
      </w:r>
      <w:r>
        <w:rPr>
          <w:lang w:eastAsia="ko-KR"/>
        </w:rPr>
        <w:t xml:space="preserve"> </w:t>
      </w:r>
      <w:r>
        <w:rPr>
          <w:lang w:eastAsia="ko-KR"/>
        </w:rPr>
        <w:t>순종</w:t>
      </w:r>
      <w:r>
        <w:rPr>
          <w:lang w:eastAsia="ko-KR"/>
        </w:rPr>
        <w:t xml:space="preserve">,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검증할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율법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불가결한</w:t>
      </w:r>
      <w:r>
        <w:rPr>
          <w:lang w:eastAsia="ko-KR"/>
        </w:rPr>
        <w:t xml:space="preserve"> </w:t>
      </w:r>
      <w:r>
        <w:rPr>
          <w:lang w:eastAsia="ko-KR"/>
        </w:rPr>
        <w:t>조건이었습니다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신하였습니다</w:t>
      </w:r>
      <w:r>
        <w:rPr>
          <w:lang w:eastAsia="ko-KR"/>
        </w:rPr>
        <w:t xml:space="preserve">.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3F966C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충성하는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반려자는</w:t>
      </w:r>
      <w:r>
        <w:rPr>
          <w:lang w:eastAsia="ko-KR"/>
        </w:rPr>
        <w:t xml:space="preserve"> </w:t>
      </w:r>
      <w:r>
        <w:rPr>
          <w:lang w:eastAsia="ko-KR"/>
        </w:rPr>
        <w:t>지상을</w:t>
      </w:r>
      <w:r>
        <w:rPr>
          <w:lang w:eastAsia="ko-KR"/>
        </w:rPr>
        <w:t xml:space="preserve"> </w:t>
      </w:r>
      <w:r>
        <w:rPr>
          <w:lang w:eastAsia="ko-KR"/>
        </w:rPr>
        <w:t>통치할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생물을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통치권이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부여되었습니다</w:t>
      </w:r>
      <w:r>
        <w:rPr>
          <w:lang w:eastAsia="ko-KR"/>
        </w:rPr>
        <w:t xml:space="preserve">. </w:t>
      </w:r>
      <w:r>
        <w:rPr>
          <w:lang w:eastAsia="ko-KR"/>
        </w:rPr>
        <w:t>사자와</w:t>
      </w:r>
      <w:r>
        <w:rPr>
          <w:lang w:eastAsia="ko-KR"/>
        </w:rPr>
        <w:t xml:space="preserve"> </w:t>
      </w:r>
      <w:r>
        <w:rPr>
          <w:lang w:eastAsia="ko-KR"/>
        </w:rPr>
        <w:t>어린양이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주위에서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장난하거나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누워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새들은</w:t>
      </w:r>
      <w:r>
        <w:rPr>
          <w:lang w:eastAsia="ko-KR"/>
        </w:rPr>
        <w:t xml:space="preserve"> </w:t>
      </w:r>
      <w:r>
        <w:rPr>
          <w:lang w:eastAsia="ko-KR"/>
        </w:rPr>
        <w:t>두려움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훨훨</w:t>
      </w:r>
      <w:r>
        <w:rPr>
          <w:lang w:eastAsia="ko-KR"/>
        </w:rPr>
        <w:t xml:space="preserve"> </w:t>
      </w:r>
      <w:r>
        <w:rPr>
          <w:lang w:eastAsia="ko-KR"/>
        </w:rPr>
        <w:t>날아다녔고</w:t>
      </w:r>
      <w:r>
        <w:rPr>
          <w:lang w:eastAsia="ko-KR"/>
        </w:rPr>
        <w:t xml:space="preserve">,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노래로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찬양했습니다</w:t>
      </w:r>
      <w:r>
        <w:rPr>
          <w:lang w:eastAsia="ko-KR"/>
        </w:rPr>
        <w:t xml:space="preserve">.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하와도</w:t>
      </w:r>
      <w:r>
        <w:rPr>
          <w:lang w:eastAsia="ko-KR"/>
        </w:rPr>
        <w:t xml:space="preserve"> </w:t>
      </w:r>
      <w:r>
        <w:rPr>
          <w:lang w:eastAsia="ko-KR"/>
        </w:rPr>
        <w:t>새들과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아들께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드렸습니다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48-50).</w:t>
      </w:r>
    </w:p>
    <w:p w14:paraId="08C9F7E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3800C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4A82C469" w14:textId="77777777" w:rsidR="00CC2767" w:rsidRDefault="00CC2767">
      <w:pPr>
        <w:rPr>
          <w:lang w:eastAsia="ko-KR"/>
        </w:rPr>
      </w:pPr>
    </w:p>
    <w:p w14:paraId="15B5BC2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빼앗긴</w:t>
      </w:r>
      <w:r>
        <w:rPr>
          <w:lang w:eastAsia="ko-KR"/>
        </w:rPr>
        <w:t xml:space="preserve"> </w:t>
      </w:r>
      <w:r>
        <w:rPr>
          <w:lang w:eastAsia="ko-KR"/>
        </w:rPr>
        <w:t>통치권</w:t>
      </w:r>
    </w:p>
    <w:p w14:paraId="77FED224" w14:textId="77777777" w:rsidR="00CC2767" w:rsidRDefault="00CC2767">
      <w:pPr>
        <w:rPr>
          <w:lang w:eastAsia="ko-KR"/>
        </w:rPr>
      </w:pPr>
    </w:p>
    <w:p w14:paraId="05D0A9F7" w14:textId="77777777" w:rsidR="00CC2767" w:rsidRDefault="00CC2767">
      <w:pPr>
        <w:rPr>
          <w:lang w:eastAsia="ko-KR"/>
        </w:rPr>
      </w:pPr>
    </w:p>
    <w:p w14:paraId="311518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다스리시며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누구에게든지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>” (</w:t>
      </w:r>
      <w:r>
        <w:rPr>
          <w:lang w:eastAsia="ko-KR"/>
        </w:rPr>
        <w:t>단</w:t>
      </w:r>
      <w:r>
        <w:rPr>
          <w:lang w:eastAsia="ko-KR"/>
        </w:rPr>
        <w:t xml:space="preserve"> 4:17)</w:t>
      </w:r>
    </w:p>
    <w:p w14:paraId="1146F62C" w14:textId="77777777" w:rsidR="00CC2767" w:rsidRDefault="00CC2767">
      <w:pPr>
        <w:rPr>
          <w:lang w:eastAsia="ko-KR"/>
        </w:rPr>
      </w:pPr>
    </w:p>
    <w:p w14:paraId="6A5EA9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피조물들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왕이었지만</w:t>
      </w:r>
      <w:r>
        <w:rPr>
          <w:lang w:eastAsia="ko-KR"/>
        </w:rPr>
        <w:t>…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통치권을</w:t>
      </w:r>
      <w:r>
        <w:rPr>
          <w:lang w:eastAsia="ko-KR"/>
        </w:rPr>
        <w:t xml:space="preserve"> </w:t>
      </w:r>
      <w:r>
        <w:rPr>
          <w:lang w:eastAsia="ko-KR"/>
        </w:rPr>
        <w:t>빼앗겼습니다</w:t>
      </w:r>
      <w:r>
        <w:rPr>
          <w:lang w:eastAsia="ko-KR"/>
        </w:rPr>
        <w:t xml:space="preserve">.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동물계에도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나갔습니다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삶뿐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짐승의</w:t>
      </w:r>
      <w:r>
        <w:rPr>
          <w:lang w:eastAsia="ko-KR"/>
        </w:rPr>
        <w:t xml:space="preserve"> </w:t>
      </w:r>
      <w:r>
        <w:rPr>
          <w:lang w:eastAsia="ko-KR"/>
        </w:rPr>
        <w:t>본성</w:t>
      </w:r>
      <w:r>
        <w:rPr>
          <w:lang w:eastAsia="ko-KR"/>
        </w:rPr>
        <w:t xml:space="preserve">, </w:t>
      </w:r>
      <w:r>
        <w:rPr>
          <w:lang w:eastAsia="ko-KR"/>
        </w:rPr>
        <w:t>삼림의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, </w:t>
      </w:r>
      <w:r>
        <w:rPr>
          <w:lang w:eastAsia="ko-KR"/>
        </w:rPr>
        <w:t>들의</w:t>
      </w:r>
      <w:r>
        <w:rPr>
          <w:lang w:eastAsia="ko-KR"/>
        </w:rPr>
        <w:t xml:space="preserve"> </w:t>
      </w:r>
      <w:r>
        <w:rPr>
          <w:lang w:eastAsia="ko-KR"/>
        </w:rPr>
        <w:t>풀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호흡하는</w:t>
      </w:r>
      <w:r>
        <w:rPr>
          <w:lang w:eastAsia="ko-KR"/>
        </w:rPr>
        <w:t xml:space="preserve"> </w:t>
      </w:r>
      <w:r>
        <w:rPr>
          <w:lang w:eastAsia="ko-KR"/>
        </w:rPr>
        <w:t>공기까지도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지식으로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증언하게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26-27).</w:t>
      </w:r>
    </w:p>
    <w:p w14:paraId="4C9DA54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지구도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손아귀에</w:t>
      </w:r>
      <w:r>
        <w:rPr>
          <w:lang w:eastAsia="ko-KR"/>
        </w:rPr>
        <w:t xml:space="preserve"> </w:t>
      </w:r>
      <w:r>
        <w:rPr>
          <w:lang w:eastAsia="ko-KR"/>
        </w:rPr>
        <w:t>넘어갔습니다</w:t>
      </w:r>
      <w:r>
        <w:rPr>
          <w:lang w:eastAsia="ko-KR"/>
        </w:rPr>
        <w:t>. …</w:t>
      </w:r>
      <w:r>
        <w:rPr>
          <w:lang w:eastAsia="ko-KR"/>
        </w:rPr>
        <w:t>창조되었을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직분을</w:t>
      </w:r>
      <w:r>
        <w:rPr>
          <w:lang w:eastAsia="ko-KR"/>
        </w:rPr>
        <w:t xml:space="preserve"> </w:t>
      </w:r>
      <w:r>
        <w:rPr>
          <w:lang w:eastAsia="ko-KR"/>
        </w:rPr>
        <w:t>받았지만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굴복하는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다스림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처지가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 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이긴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벧후</w:t>
      </w:r>
      <w:r>
        <w:rPr>
          <w:lang w:eastAsia="ko-KR"/>
        </w:rPr>
        <w:t xml:space="preserve"> 2:19).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포로가</w:t>
      </w:r>
      <w:r>
        <w:rPr>
          <w:lang w:eastAsia="ko-KR"/>
        </w:rPr>
        <w:t xml:space="preserve"> </w:t>
      </w:r>
      <w:r>
        <w:rPr>
          <w:lang w:eastAsia="ko-KR"/>
        </w:rPr>
        <w:t>되면서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통치권은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정복자에게</w:t>
      </w:r>
      <w:r>
        <w:rPr>
          <w:lang w:eastAsia="ko-KR"/>
        </w:rPr>
        <w:t xml:space="preserve"> </w:t>
      </w:r>
      <w:r>
        <w:rPr>
          <w:lang w:eastAsia="ko-KR"/>
        </w:rPr>
        <w:t>넘어갔습니다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(</w:t>
      </w:r>
      <w:r>
        <w:rPr>
          <w:lang w:eastAsia="ko-KR"/>
        </w:rPr>
        <w:t>고후</w:t>
      </w:r>
      <w:r>
        <w:rPr>
          <w:lang w:eastAsia="ko-KR"/>
        </w:rPr>
        <w:t xml:space="preserve"> 4:4). </w:t>
      </w: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주어졌던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통치권을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빼앗은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67).</w:t>
      </w:r>
    </w:p>
    <w:p w14:paraId="56DA8C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넘겨받았으니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’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속이기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부분적으로만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말이었습니다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통치권을</w:t>
      </w:r>
      <w:r>
        <w:rPr>
          <w:lang w:eastAsia="ko-KR"/>
        </w:rPr>
        <w:t xml:space="preserve"> </w:t>
      </w:r>
      <w:r>
        <w:rPr>
          <w:lang w:eastAsia="ko-KR"/>
        </w:rPr>
        <w:t>빼앗았지만</w:t>
      </w:r>
      <w:r>
        <w:rPr>
          <w:lang w:eastAsia="ko-KR"/>
        </w:rPr>
        <w:t xml:space="preserve">,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대리인이었습니다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통치권은</w:t>
      </w:r>
      <w:r>
        <w:rPr>
          <w:lang w:eastAsia="ko-KR"/>
        </w:rPr>
        <w:t xml:space="preserve"> </w:t>
      </w:r>
      <w:r>
        <w:rPr>
          <w:lang w:eastAsia="ko-KR"/>
        </w:rPr>
        <w:t>독립적인</w:t>
      </w:r>
      <w:r>
        <w:rPr>
          <w:lang w:eastAsia="ko-KR"/>
        </w:rPr>
        <w:t xml:space="preserve"> </w:t>
      </w:r>
      <w:r>
        <w:rPr>
          <w:lang w:eastAsia="ko-KR"/>
        </w:rPr>
        <w:t>통치권이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소유이며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아들에게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통치해야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통치권을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넘겨주었을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합법적인</w:t>
      </w:r>
      <w:r>
        <w:rPr>
          <w:lang w:eastAsia="ko-KR"/>
        </w:rPr>
        <w:t xml:space="preserve"> </w:t>
      </w:r>
      <w:r>
        <w:rPr>
          <w:lang w:eastAsia="ko-KR"/>
        </w:rPr>
        <w:t>왕이셨습니다</w:t>
      </w:r>
      <w:r>
        <w:rPr>
          <w:lang w:eastAsia="ko-KR"/>
        </w:rPr>
        <w:t>.</w:t>
      </w:r>
    </w:p>
    <w:p w14:paraId="19455B5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반역을</w:t>
      </w:r>
      <w:r>
        <w:rPr>
          <w:lang w:eastAsia="ko-KR"/>
        </w:rPr>
        <w:t xml:space="preserve"> </w:t>
      </w:r>
      <w:r>
        <w:rPr>
          <w:lang w:eastAsia="ko-KR"/>
        </w:rPr>
        <w:t>일으킨</w:t>
      </w:r>
      <w:r>
        <w:rPr>
          <w:lang w:eastAsia="ko-KR"/>
        </w:rPr>
        <w:t xml:space="preserve"> </w:t>
      </w:r>
      <w:r>
        <w:rPr>
          <w:lang w:eastAsia="ko-KR"/>
        </w:rPr>
        <w:t>존재는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제안하면서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숙이도록</w:t>
      </w:r>
      <w:r>
        <w:rPr>
          <w:lang w:eastAsia="ko-KR"/>
        </w:rPr>
        <w:t xml:space="preserve"> </w:t>
      </w:r>
      <w:r>
        <w:rPr>
          <w:lang w:eastAsia="ko-KR"/>
        </w:rPr>
        <w:t>매수했지만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매수되지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14CCD0C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복종하면서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냈습니다</w:t>
      </w:r>
      <w:r>
        <w:rPr>
          <w:lang w:eastAsia="ko-KR"/>
        </w:rPr>
        <w:t xml:space="preserve">. </w:t>
      </w:r>
      <w:r>
        <w:rPr>
          <w:lang w:eastAsia="ko-KR"/>
        </w:rPr>
        <w:t>사도를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복종할지어다</w:t>
      </w:r>
      <w:r>
        <w:rPr>
          <w:lang w:eastAsia="ko-KR"/>
        </w:rPr>
        <w:t xml:space="preserve"> </w:t>
      </w:r>
      <w:r>
        <w:rPr>
          <w:lang w:eastAsia="ko-KR"/>
        </w:rPr>
        <w:t>마귀를</w:t>
      </w:r>
      <w:r>
        <w:rPr>
          <w:lang w:eastAsia="ko-KR"/>
        </w:rPr>
        <w:t xml:space="preserve"> </w:t>
      </w:r>
      <w:r>
        <w:rPr>
          <w:lang w:eastAsia="ko-KR"/>
        </w:rPr>
        <w:t>대적하라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피하리라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4:7-8).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손아귀에서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정복했습니다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망대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t>그리로</w:t>
      </w:r>
      <w:r>
        <w:rPr>
          <w:lang w:eastAsia="ko-KR"/>
        </w:rPr>
        <w:t xml:space="preserve"> </w:t>
      </w:r>
      <w:r>
        <w:rPr>
          <w:lang w:eastAsia="ko-KR"/>
        </w:rPr>
        <w:t>피하는</w:t>
      </w:r>
      <w:r>
        <w:rPr>
          <w:lang w:eastAsia="ko-KR"/>
        </w:rPr>
        <w:t xml:space="preserve"> </w:t>
      </w:r>
      <w:r>
        <w:rPr>
          <w:lang w:eastAsia="ko-KR"/>
        </w:rPr>
        <w:t>의인은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>”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잠</w:t>
      </w:r>
      <w:r>
        <w:rPr>
          <w:lang w:eastAsia="ko-KR"/>
        </w:rPr>
        <w:t xml:space="preserve"> 18:10, </w:t>
      </w:r>
      <w:r>
        <w:rPr>
          <w:lang w:eastAsia="ko-KR"/>
        </w:rPr>
        <w:t>쉬운</w:t>
      </w:r>
      <w:r>
        <w:rPr>
          <w:lang w:eastAsia="ko-KR"/>
        </w:rPr>
        <w:t>)(</w:t>
      </w:r>
      <w:r>
        <w:rPr>
          <w:lang w:eastAsia="ko-KR"/>
        </w:rPr>
        <w:t>소망</w:t>
      </w:r>
      <w:r>
        <w:rPr>
          <w:lang w:eastAsia="ko-KR"/>
        </w:rPr>
        <w:t>, 129-131).</w:t>
      </w:r>
    </w:p>
    <w:p w14:paraId="1072051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38F51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011ED7F0" w14:textId="77777777" w:rsidR="00CC2767" w:rsidRDefault="00CC2767">
      <w:pPr>
        <w:rPr>
          <w:lang w:eastAsia="ko-KR"/>
        </w:rPr>
      </w:pPr>
    </w:p>
    <w:p w14:paraId="174EB33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아담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413EC7BE" w14:textId="77777777" w:rsidR="00CC2767" w:rsidRDefault="00CC2767">
      <w:pPr>
        <w:rPr>
          <w:lang w:eastAsia="ko-KR"/>
        </w:rPr>
      </w:pPr>
    </w:p>
    <w:p w14:paraId="2081A565" w14:textId="77777777" w:rsidR="00CC2767" w:rsidRDefault="00CC2767">
      <w:pPr>
        <w:rPr>
          <w:lang w:eastAsia="ko-KR"/>
        </w:rPr>
      </w:pPr>
    </w:p>
    <w:p w14:paraId="28B2DB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아담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얻으리라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15:22)</w:t>
      </w:r>
    </w:p>
    <w:p w14:paraId="70ABCA78" w14:textId="77777777" w:rsidR="00CC2767" w:rsidRDefault="00CC2767">
      <w:pPr>
        <w:rPr>
          <w:lang w:eastAsia="ko-KR"/>
        </w:rPr>
      </w:pPr>
    </w:p>
    <w:p w14:paraId="0983405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타락으로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슬픔이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찼습니다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사령관이신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여기셨습니다</w:t>
      </w:r>
      <w:r>
        <w:rPr>
          <w:lang w:eastAsia="ko-KR"/>
        </w:rPr>
        <w:t xml:space="preserve">.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솟구치는</w:t>
      </w:r>
      <w:r>
        <w:rPr>
          <w:lang w:eastAsia="ko-KR"/>
        </w:rPr>
        <w:t xml:space="preserve"> </w:t>
      </w:r>
      <w:r>
        <w:rPr>
          <w:lang w:eastAsia="ko-KR"/>
        </w:rPr>
        <w:t>재앙을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동정심이</w:t>
      </w:r>
      <w:r>
        <w:rPr>
          <w:lang w:eastAsia="ko-KR"/>
        </w:rPr>
        <w:t xml:space="preserve"> </w:t>
      </w:r>
      <w:r>
        <w:rPr>
          <w:lang w:eastAsia="ko-KR"/>
        </w:rPr>
        <w:t>일었습니다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속죄받을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마련되었습니다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깨뜨린</w:t>
      </w:r>
      <w:r>
        <w:rPr>
          <w:lang w:eastAsia="ko-KR"/>
        </w:rPr>
        <w:t xml:space="preserve"> </w:t>
      </w:r>
      <w:r>
        <w:rPr>
          <w:lang w:eastAsia="ko-KR"/>
        </w:rPr>
        <w:t>죄인에게는</w:t>
      </w:r>
      <w:r>
        <w:rPr>
          <w:lang w:eastAsia="ko-KR"/>
        </w:rPr>
        <w:t xml:space="preserve"> </w:t>
      </w:r>
      <w:r>
        <w:rPr>
          <w:lang w:eastAsia="ko-KR"/>
        </w:rPr>
        <w:t>목숨이</w:t>
      </w:r>
      <w:r>
        <w:rPr>
          <w:lang w:eastAsia="ko-KR"/>
        </w:rPr>
        <w:t xml:space="preserve"> </w:t>
      </w:r>
      <w:r>
        <w:rPr>
          <w:lang w:eastAsia="ko-KR"/>
        </w:rPr>
        <w:t>요구됩니다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충족할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존재는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우주에서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분밖에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자신처럼</w:t>
      </w:r>
      <w:r>
        <w:rPr>
          <w:lang w:eastAsia="ko-KR"/>
        </w:rPr>
        <w:t xml:space="preserve"> </w:t>
      </w:r>
      <w:r>
        <w:rPr>
          <w:lang w:eastAsia="ko-KR"/>
        </w:rPr>
        <w:t>거룩하므로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동등한</w:t>
      </w:r>
      <w:r>
        <w:rPr>
          <w:lang w:eastAsia="ko-KR"/>
        </w:rPr>
        <w:t xml:space="preserve"> </w:t>
      </w:r>
      <w:r>
        <w:rPr>
          <w:lang w:eastAsia="ko-KR"/>
        </w:rPr>
        <w:t>존재만이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범죄를</w:t>
      </w:r>
      <w:r>
        <w:rPr>
          <w:lang w:eastAsia="ko-KR"/>
        </w:rPr>
        <w:t xml:space="preserve"> </w:t>
      </w:r>
      <w:r>
        <w:rPr>
          <w:lang w:eastAsia="ko-KR"/>
        </w:rPr>
        <w:t>속죄할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저주에서</w:t>
      </w:r>
      <w:r>
        <w:rPr>
          <w:lang w:eastAsia="ko-KR"/>
        </w:rPr>
        <w:t xml:space="preserve"> </w:t>
      </w:r>
      <w:r>
        <w:rPr>
          <w:lang w:eastAsia="ko-KR"/>
        </w:rPr>
        <w:t>구속하여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짊어지기로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분리되어야만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역겨운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망가진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고통의</w:t>
      </w:r>
      <w:r>
        <w:rPr>
          <w:lang w:eastAsia="ko-KR"/>
        </w:rPr>
        <w:t xml:space="preserve"> </w:t>
      </w:r>
      <w:r>
        <w:rPr>
          <w:lang w:eastAsia="ko-KR"/>
        </w:rPr>
        <w:t>밑바닥까지</w:t>
      </w:r>
      <w:r>
        <w:rPr>
          <w:lang w:eastAsia="ko-KR"/>
        </w:rPr>
        <w:t xml:space="preserve"> </w:t>
      </w:r>
      <w:r>
        <w:rPr>
          <w:lang w:eastAsia="ko-KR"/>
        </w:rPr>
        <w:t>떨어지기로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0B487FC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세워졌습니다</w:t>
      </w:r>
      <w:r>
        <w:rPr>
          <w:lang w:eastAsia="ko-KR"/>
        </w:rPr>
        <w:t>. …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죽도록</w:t>
      </w:r>
      <w:r>
        <w:rPr>
          <w:lang w:eastAsia="ko-KR"/>
        </w:rPr>
        <w:t xml:space="preserve"> </w:t>
      </w:r>
      <w:r>
        <w:rPr>
          <w:lang w:eastAsia="ko-KR"/>
        </w:rPr>
        <w:t>내준다는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왕에게도</w:t>
      </w:r>
      <w:r>
        <w:rPr>
          <w:lang w:eastAsia="ko-KR"/>
        </w:rPr>
        <w:t xml:space="preserve"> </w:t>
      </w:r>
      <w:r>
        <w:rPr>
          <w:lang w:eastAsia="ko-KR"/>
        </w:rPr>
        <w:t>여간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>. …</w:t>
      </w:r>
      <w:r>
        <w:rPr>
          <w:lang w:eastAsia="ko-KR"/>
        </w:rPr>
        <w:t>오</w:t>
      </w:r>
      <w:r>
        <w:rPr>
          <w:lang w:eastAsia="ko-KR"/>
        </w:rPr>
        <w:t xml:space="preserve">! </w:t>
      </w:r>
      <w:r>
        <w:rPr>
          <w:lang w:eastAsia="ko-KR"/>
        </w:rPr>
        <w:t>구속이란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심오합니다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! …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이토록</w:t>
      </w:r>
      <w:r>
        <w:rPr>
          <w:lang w:eastAsia="ko-KR"/>
        </w:rPr>
        <w:t xml:space="preserve"> </w:t>
      </w:r>
      <w:r>
        <w:rPr>
          <w:lang w:eastAsia="ko-KR"/>
        </w:rPr>
        <w:t>불가해한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깨닫고자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놀라움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63-64).</w:t>
      </w:r>
    </w:p>
    <w:p w14:paraId="7759FE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아담으로</w:t>
      </w:r>
      <w:r>
        <w:rPr>
          <w:lang w:eastAsia="ko-KR"/>
        </w:rPr>
        <w:t xml:space="preserve"> </w:t>
      </w:r>
      <w:r>
        <w:rPr>
          <w:lang w:eastAsia="ko-KR"/>
        </w:rPr>
        <w:t>불립니다</w:t>
      </w:r>
      <w:r>
        <w:rPr>
          <w:lang w:eastAsia="ko-KR"/>
        </w:rPr>
        <w:t xml:space="preserve">.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거룩하시며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시작하셨습니다</w:t>
      </w:r>
      <w:r>
        <w:rPr>
          <w:lang w:eastAsia="ko-KR"/>
        </w:rPr>
        <w:t>.</w:t>
      </w:r>
    </w:p>
    <w:p w14:paraId="528F24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아담보다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백</w:t>
      </w:r>
      <w:r>
        <w:rPr>
          <w:lang w:eastAsia="ko-KR"/>
        </w:rPr>
        <w:t xml:space="preserve"> </w:t>
      </w:r>
      <w:r>
        <w:rPr>
          <w:lang w:eastAsia="ko-KR"/>
        </w:rPr>
        <w:t>배나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당하셨습니다</w:t>
      </w:r>
      <w:r>
        <w:rPr>
          <w:lang w:eastAsia="ko-KR"/>
        </w:rPr>
        <w:t xml:space="preserve">. </w:t>
      </w:r>
      <w:r>
        <w:rPr>
          <w:lang w:eastAsia="ko-KR"/>
        </w:rPr>
        <w:t>속이는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천사로</w:t>
      </w:r>
      <w:r>
        <w:rPr>
          <w:lang w:eastAsia="ko-KR"/>
        </w:rPr>
        <w:t xml:space="preserve"> </w:t>
      </w:r>
      <w:r>
        <w:rPr>
          <w:lang w:eastAsia="ko-KR"/>
        </w:rPr>
        <w:t>가장했지만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수치스러운</w:t>
      </w:r>
      <w:r>
        <w:rPr>
          <w:lang w:eastAsia="ko-KR"/>
        </w:rPr>
        <w:t xml:space="preserve"> </w:t>
      </w:r>
      <w:r>
        <w:rPr>
          <w:lang w:eastAsia="ko-KR"/>
        </w:rPr>
        <w:t>타락을</w:t>
      </w:r>
      <w:r>
        <w:rPr>
          <w:lang w:eastAsia="ko-KR"/>
        </w:rPr>
        <w:t xml:space="preserve"> </w:t>
      </w:r>
      <w:r>
        <w:rPr>
          <w:lang w:eastAsia="ko-KR"/>
        </w:rPr>
        <w:t>속죄하시고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구원하셨습니다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율법대로</w:t>
      </w:r>
      <w:r>
        <w:rPr>
          <w:lang w:eastAsia="ko-KR"/>
        </w:rPr>
        <w:t xml:space="preserve"> </w:t>
      </w: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높이셨고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우주에</w:t>
      </w:r>
      <w:r>
        <w:rPr>
          <w:lang w:eastAsia="ko-KR"/>
        </w:rPr>
        <w:t xml:space="preserve">,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아들딸에게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587EF6B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타락만큼이나</w:t>
      </w:r>
      <w:r>
        <w:rPr>
          <w:lang w:eastAsia="ko-KR"/>
        </w:rPr>
        <w:t xml:space="preserve"> </w:t>
      </w:r>
      <w:r>
        <w:rPr>
          <w:lang w:eastAsia="ko-KR"/>
        </w:rPr>
        <w:t>완벽했습니다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우리에게서</w:t>
      </w:r>
      <w:r>
        <w:rPr>
          <w:lang w:eastAsia="ko-KR"/>
        </w:rPr>
        <w:t xml:space="preserve"> </w:t>
      </w:r>
      <w:r>
        <w:rPr>
          <w:lang w:eastAsia="ko-KR"/>
        </w:rPr>
        <w:t>떠나도록</w:t>
      </w:r>
      <w:r>
        <w:rPr>
          <w:lang w:eastAsia="ko-KR"/>
        </w:rPr>
        <w:t xml:space="preserve"> </w:t>
      </w:r>
      <w:r>
        <w:rPr>
          <w:lang w:eastAsia="ko-KR"/>
        </w:rPr>
        <w:t>밀어낼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(ML, 323).</w:t>
      </w:r>
    </w:p>
    <w:p w14:paraId="19CB733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10E42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7C0E2CDE" w14:textId="77777777" w:rsidR="00CC2767" w:rsidRDefault="00CC2767">
      <w:pPr>
        <w:rPr>
          <w:lang w:eastAsia="ko-KR"/>
        </w:rPr>
      </w:pPr>
    </w:p>
    <w:p w14:paraId="46DC4C6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</w:p>
    <w:p w14:paraId="0C6B6908" w14:textId="77777777" w:rsidR="00CC2767" w:rsidRDefault="00CC2767">
      <w:pPr>
        <w:rPr>
          <w:lang w:eastAsia="ko-KR"/>
        </w:rPr>
      </w:pPr>
    </w:p>
    <w:p w14:paraId="0FA8FD13" w14:textId="77777777" w:rsidR="00CC2767" w:rsidRDefault="00CC2767">
      <w:pPr>
        <w:rPr>
          <w:lang w:eastAsia="ko-KR"/>
        </w:rPr>
      </w:pPr>
    </w:p>
    <w:p w14:paraId="610178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시내산에</w:t>
      </w:r>
      <w:r>
        <w:rPr>
          <w:lang w:eastAsia="ko-KR"/>
        </w:rPr>
        <w:t xml:space="preserve"> </w:t>
      </w:r>
      <w:r>
        <w:rPr>
          <w:lang w:eastAsia="ko-KR"/>
        </w:rPr>
        <w:t>강림하시고</w:t>
      </w:r>
      <w:r>
        <w:rPr>
          <w:lang w:eastAsia="ko-KR"/>
        </w:rPr>
        <w:t xml:space="preserve"> </w:t>
      </w:r>
      <w:r>
        <w:rPr>
          <w:lang w:eastAsia="ko-KR"/>
        </w:rPr>
        <w:t>하늘에서부터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말씀하사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규례와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율례와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>”(</w:t>
      </w:r>
      <w:r>
        <w:rPr>
          <w:lang w:eastAsia="ko-KR"/>
        </w:rPr>
        <w:t>느</w:t>
      </w:r>
      <w:r>
        <w:rPr>
          <w:lang w:eastAsia="ko-KR"/>
        </w:rPr>
        <w:t xml:space="preserve"> 9:13)</w:t>
      </w:r>
    </w:p>
    <w:p w14:paraId="108AD5B5" w14:textId="77777777" w:rsidR="00CC2767" w:rsidRDefault="00CC2767">
      <w:pPr>
        <w:rPr>
          <w:lang w:eastAsia="ko-KR"/>
        </w:rPr>
      </w:pPr>
    </w:p>
    <w:p w14:paraId="39352DC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성스러운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페이지마다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이끄신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‘</w:t>
      </w:r>
      <w:r>
        <w:rPr>
          <w:lang w:eastAsia="ko-KR"/>
        </w:rPr>
        <w:t>존재자</w:t>
      </w:r>
      <w:r>
        <w:rPr>
          <w:lang w:eastAsia="ko-KR"/>
        </w:rPr>
        <w:t>(I AM)’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불타는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어려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이스라엘에서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통치자로</w:t>
      </w:r>
      <w:r>
        <w:rPr>
          <w:lang w:eastAsia="ko-KR"/>
        </w:rPr>
        <w:t xml:space="preserve"> </w:t>
      </w:r>
      <w:r>
        <w:rPr>
          <w:lang w:eastAsia="ko-KR"/>
        </w:rPr>
        <w:t>인정받고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주셨을</w:t>
      </w:r>
      <w:r>
        <w:rPr>
          <w:lang w:eastAsia="ko-KR"/>
        </w:rPr>
        <w:t xml:space="preserve"> </w:t>
      </w:r>
      <w:r>
        <w:rPr>
          <w:lang w:eastAsia="ko-KR"/>
        </w:rPr>
        <w:t>때만큼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자손에게</w:t>
      </w:r>
      <w:r>
        <w:rPr>
          <w:lang w:eastAsia="ko-KR"/>
        </w:rPr>
        <w:t xml:space="preserve"> </w:t>
      </w:r>
      <w:r>
        <w:rPr>
          <w:lang w:eastAsia="ko-KR"/>
        </w:rPr>
        <w:t>공개적으로</w:t>
      </w:r>
      <w:r>
        <w:rPr>
          <w:lang w:eastAsia="ko-KR"/>
        </w:rPr>
        <w:t xml:space="preserve"> </w:t>
      </w:r>
      <w:r>
        <w:rPr>
          <w:lang w:eastAsia="ko-KR"/>
        </w:rPr>
        <w:t>드러내신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인간도</w:t>
      </w:r>
      <w:r>
        <w:rPr>
          <w:lang w:eastAsia="ko-KR"/>
        </w:rPr>
        <w:t xml:space="preserve"> </w:t>
      </w:r>
      <w:r>
        <w:rPr>
          <w:lang w:eastAsia="ko-KR"/>
        </w:rPr>
        <w:t>흔들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왕권이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위풍당당하게</w:t>
      </w:r>
      <w:r>
        <w:rPr>
          <w:lang w:eastAsia="ko-KR"/>
        </w:rPr>
        <w:t xml:space="preserve"> </w:t>
      </w:r>
      <w:r>
        <w:rPr>
          <w:lang w:eastAsia="ko-KR"/>
        </w:rPr>
        <w:t>진행하시는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경이로웠습니다</w:t>
      </w:r>
      <w:r>
        <w:rPr>
          <w:lang w:eastAsia="ko-KR"/>
        </w:rPr>
        <w:t>.</w:t>
      </w:r>
    </w:p>
    <w:p w14:paraId="482A583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강림뿐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타락과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“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” </w:t>
      </w:r>
      <w:r>
        <w:rPr>
          <w:lang w:eastAsia="ko-KR"/>
        </w:rPr>
        <w:t>하셨습니다</w:t>
      </w:r>
      <w:r>
        <w:rPr>
          <w:lang w:eastAsia="ko-KR"/>
        </w:rPr>
        <w:t>(</w:t>
      </w:r>
      <w:r>
        <w:rPr>
          <w:lang w:eastAsia="ko-KR"/>
        </w:rPr>
        <w:t>고후</w:t>
      </w:r>
      <w:r>
        <w:rPr>
          <w:lang w:eastAsia="ko-KR"/>
        </w:rPr>
        <w:t xml:space="preserve"> 5:19, </w:t>
      </w:r>
      <w:r>
        <w:rPr>
          <w:lang w:eastAsia="ko-KR"/>
        </w:rPr>
        <w:t>쉬운</w:t>
      </w:r>
      <w:r>
        <w:rPr>
          <w:lang w:eastAsia="ko-KR"/>
        </w:rPr>
        <w:t xml:space="preserve">).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족장</w:t>
      </w:r>
      <w:r>
        <w:rPr>
          <w:lang w:eastAsia="ko-KR"/>
        </w:rPr>
        <w:t xml:space="preserve"> </w:t>
      </w:r>
      <w:r>
        <w:rPr>
          <w:lang w:eastAsia="ko-KR"/>
        </w:rPr>
        <w:t>시대뿐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제도의</w:t>
      </w:r>
      <w:r>
        <w:rPr>
          <w:lang w:eastAsia="ko-KR"/>
        </w:rPr>
        <w:t xml:space="preserve"> </w:t>
      </w:r>
      <w:r>
        <w:rPr>
          <w:lang w:eastAsia="ko-KR"/>
        </w:rPr>
        <w:t>기초이자</w:t>
      </w:r>
      <w:r>
        <w:rPr>
          <w:lang w:eastAsia="ko-KR"/>
        </w:rPr>
        <w:t xml:space="preserve"> </w:t>
      </w:r>
      <w:r>
        <w:rPr>
          <w:lang w:eastAsia="ko-KR"/>
        </w:rPr>
        <w:t>중심이셨습니다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교통이</w:t>
      </w:r>
      <w:r>
        <w:rPr>
          <w:lang w:eastAsia="ko-KR"/>
        </w:rPr>
        <w:t xml:space="preserve"> </w:t>
      </w:r>
      <w:r>
        <w:rPr>
          <w:lang w:eastAsia="ko-KR"/>
        </w:rPr>
        <w:t>없어졌습니다</w:t>
      </w:r>
      <w:r>
        <w:rPr>
          <w:lang w:eastAsia="ko-KR"/>
        </w:rPr>
        <w:t xml:space="preserve">.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맡기셔서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사업으로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구원하시고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권위와</w:t>
      </w:r>
      <w:r>
        <w:rPr>
          <w:lang w:eastAsia="ko-KR"/>
        </w:rPr>
        <w:t xml:space="preserve"> </w:t>
      </w:r>
      <w:r>
        <w:rPr>
          <w:lang w:eastAsia="ko-KR"/>
        </w:rPr>
        <w:t>신성성을</w:t>
      </w:r>
      <w:r>
        <w:rPr>
          <w:lang w:eastAsia="ko-KR"/>
        </w:rPr>
        <w:t xml:space="preserve"> </w:t>
      </w:r>
      <w:r>
        <w:rPr>
          <w:lang w:eastAsia="ko-KR"/>
        </w:rPr>
        <w:t>옹호하시도록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소통은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이루어져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조상에게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아들입니다</w:t>
      </w:r>
      <w:r>
        <w:rPr>
          <w:lang w:eastAsia="ko-KR"/>
        </w:rPr>
        <w:t xml:space="preserve">.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선조에게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나타났던</w:t>
      </w:r>
      <w:r>
        <w:rPr>
          <w:lang w:eastAsia="ko-KR"/>
        </w:rPr>
        <w:t xml:space="preserve"> </w:t>
      </w:r>
      <w:r>
        <w:rPr>
          <w:lang w:eastAsia="ko-KR"/>
        </w:rPr>
        <w:t>이도</w:t>
      </w:r>
      <w:r>
        <w:rPr>
          <w:lang w:eastAsia="ko-KR"/>
        </w:rPr>
        <w:t xml:space="preserve"> </w:t>
      </w:r>
      <w:r>
        <w:rPr>
          <w:lang w:eastAsia="ko-KR"/>
        </w:rPr>
        <w:t>그분이십니다</w:t>
      </w:r>
      <w:r>
        <w:rPr>
          <w:lang w:eastAsia="ko-KR"/>
        </w:rPr>
        <w:t>. …</w:t>
      </w:r>
      <w:r>
        <w:rPr>
          <w:lang w:eastAsia="ko-KR"/>
        </w:rPr>
        <w:t>이스라엘에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시내산의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십계명을</w:t>
      </w:r>
      <w:r>
        <w:rPr>
          <w:lang w:eastAsia="ko-KR"/>
        </w:rPr>
        <w:t xml:space="preserve"> </w:t>
      </w:r>
      <w:r>
        <w:rPr>
          <w:lang w:eastAsia="ko-KR"/>
        </w:rPr>
        <w:t>반포한</w:t>
      </w:r>
      <w:r>
        <w:rPr>
          <w:lang w:eastAsia="ko-KR"/>
        </w:rPr>
        <w:t xml:space="preserve"> </w:t>
      </w:r>
      <w:r>
        <w:rPr>
          <w:lang w:eastAsia="ko-KR"/>
        </w:rPr>
        <w:t>이도</w:t>
      </w:r>
      <w:r>
        <w:rPr>
          <w:lang w:eastAsia="ko-KR"/>
        </w:rPr>
        <w:t xml:space="preserve"> </w:t>
      </w:r>
      <w:r>
        <w:rPr>
          <w:lang w:eastAsia="ko-KR"/>
        </w:rPr>
        <w:t>그분이셨습니다</w:t>
      </w:r>
      <w:r>
        <w:rPr>
          <w:lang w:eastAsia="ko-KR"/>
        </w:rPr>
        <w:t xml:space="preserve">. </w:t>
      </w:r>
      <w:r>
        <w:rPr>
          <w:lang w:eastAsia="ko-KR"/>
        </w:rPr>
        <w:t>돌판에</w:t>
      </w:r>
      <w:r>
        <w:rPr>
          <w:lang w:eastAsia="ko-KR"/>
        </w:rPr>
        <w:t xml:space="preserve"> </w:t>
      </w:r>
      <w:r>
        <w:rPr>
          <w:lang w:eastAsia="ko-KR"/>
        </w:rPr>
        <w:t>새긴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당사자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그리스도이셨습니다</w:t>
      </w:r>
      <w:r>
        <w:rPr>
          <w:lang w:eastAsia="ko-KR"/>
        </w:rPr>
        <w:t>.</w:t>
      </w:r>
    </w:p>
    <w:p w14:paraId="1B878B9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오시기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빛이셨습니다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빛이셨습니다</w:t>
      </w:r>
      <w:r>
        <w:rPr>
          <w:lang w:eastAsia="ko-KR"/>
        </w:rPr>
        <w:t xml:space="preserve">.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뒤덮인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어두움을</w:t>
      </w:r>
      <w:r>
        <w:rPr>
          <w:lang w:eastAsia="ko-KR"/>
        </w:rPr>
        <w:t xml:space="preserve"> </w:t>
      </w:r>
      <w:r>
        <w:rPr>
          <w:lang w:eastAsia="ko-KR"/>
        </w:rPr>
        <w:t>꿰뚫는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섬광은</w:t>
      </w:r>
      <w:r>
        <w:rPr>
          <w:lang w:eastAsia="ko-KR"/>
        </w:rPr>
        <w:t xml:space="preserve"> </w:t>
      </w:r>
      <w:r>
        <w:rPr>
          <w:lang w:eastAsia="ko-KR"/>
        </w:rPr>
        <w:t>그리스도에게서</w:t>
      </w:r>
      <w:r>
        <w:rPr>
          <w:lang w:eastAsia="ko-KR"/>
        </w:rPr>
        <w:t xml:space="preserve"> </w:t>
      </w:r>
      <w:r>
        <w:rPr>
          <w:lang w:eastAsia="ko-KR"/>
        </w:rPr>
        <w:t>비롯했습니다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거민에게</w:t>
      </w:r>
      <w:r>
        <w:rPr>
          <w:lang w:eastAsia="ko-KR"/>
        </w:rPr>
        <w:t xml:space="preserve"> </w:t>
      </w:r>
      <w:r>
        <w:rPr>
          <w:lang w:eastAsia="ko-KR"/>
        </w:rPr>
        <w:t>비친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빛줄기는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알파와</w:t>
      </w:r>
      <w:r>
        <w:rPr>
          <w:lang w:eastAsia="ko-KR"/>
        </w:rPr>
        <w:t xml:space="preserve"> </w:t>
      </w:r>
      <w:r>
        <w:rPr>
          <w:lang w:eastAsia="ko-KR"/>
        </w:rPr>
        <w:t>오메가시요</w:t>
      </w:r>
      <w:r>
        <w:rPr>
          <w:lang w:eastAsia="ko-KR"/>
        </w:rPr>
        <w:t xml:space="preserve"> </w:t>
      </w:r>
      <w:r>
        <w:rPr>
          <w:lang w:eastAsia="ko-KR"/>
        </w:rPr>
        <w:t>처음과</w:t>
      </w:r>
      <w:r>
        <w:rPr>
          <w:lang w:eastAsia="ko-KR"/>
        </w:rPr>
        <w:t xml:space="preserve"> </w:t>
      </w:r>
      <w:r>
        <w:rPr>
          <w:lang w:eastAsia="ko-KR"/>
        </w:rPr>
        <w:t>나중이십니다</w:t>
      </w:r>
      <w:r>
        <w:rPr>
          <w:lang w:eastAsia="ko-KR"/>
        </w:rPr>
        <w:t>.</w:t>
      </w:r>
    </w:p>
    <w:p w14:paraId="3A03675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 xml:space="preserve"> 366-367</w:t>
      </w:r>
    </w:p>
    <w:p w14:paraId="2F9F562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EB829A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4A2384B9" w14:textId="77777777" w:rsidR="00CC2767" w:rsidRDefault="00CC2767">
      <w:pPr>
        <w:rPr>
          <w:lang w:eastAsia="ko-KR"/>
        </w:rPr>
      </w:pPr>
    </w:p>
    <w:p w14:paraId="4FA793D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통치자</w:t>
      </w:r>
    </w:p>
    <w:p w14:paraId="6AE032EA" w14:textId="77777777" w:rsidR="00CC2767" w:rsidRDefault="00CC2767">
      <w:pPr>
        <w:rPr>
          <w:lang w:eastAsia="ko-KR"/>
        </w:rPr>
      </w:pPr>
    </w:p>
    <w:p w14:paraId="360E2C9A" w14:textId="77777777" w:rsidR="00CC2767" w:rsidRDefault="00CC2767">
      <w:pPr>
        <w:rPr>
          <w:lang w:eastAsia="ko-KR"/>
        </w:rPr>
      </w:pPr>
    </w:p>
    <w:p w14:paraId="58D1D1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세우시고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왕권으로</w:t>
      </w:r>
      <w:r>
        <w:rPr>
          <w:lang w:eastAsia="ko-KR"/>
        </w:rPr>
        <w:t xml:space="preserve"> </w:t>
      </w:r>
      <w:r>
        <w:rPr>
          <w:lang w:eastAsia="ko-KR"/>
        </w:rPr>
        <w:t>만유를</w:t>
      </w:r>
      <w:r>
        <w:rPr>
          <w:lang w:eastAsia="ko-KR"/>
        </w:rPr>
        <w:t xml:space="preserve"> </w:t>
      </w:r>
      <w:r>
        <w:rPr>
          <w:lang w:eastAsia="ko-KR"/>
        </w:rPr>
        <w:t>다스리시도다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103:19)</w:t>
      </w:r>
    </w:p>
    <w:p w14:paraId="045F3F99" w14:textId="77777777" w:rsidR="00CC2767" w:rsidRDefault="00CC2767">
      <w:pPr>
        <w:rPr>
          <w:lang w:eastAsia="ko-KR"/>
        </w:rPr>
      </w:pPr>
    </w:p>
    <w:p w14:paraId="55177C1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히브리인은</w:t>
      </w:r>
      <w:r>
        <w:rPr>
          <w:lang w:eastAsia="ko-KR"/>
        </w:rPr>
        <w:t xml:space="preserve"> </w:t>
      </w:r>
      <w:r>
        <w:rPr>
          <w:lang w:eastAsia="ko-KR"/>
        </w:rPr>
        <w:t>맹렬히</w:t>
      </w:r>
      <w:r>
        <w:rPr>
          <w:lang w:eastAsia="ko-KR"/>
        </w:rPr>
        <w:t xml:space="preserve"> </w:t>
      </w:r>
      <w:r>
        <w:rPr>
          <w:lang w:eastAsia="ko-KR"/>
        </w:rPr>
        <w:t>불타는</w:t>
      </w:r>
      <w:r>
        <w:rPr>
          <w:lang w:eastAsia="ko-KR"/>
        </w:rPr>
        <w:t xml:space="preserve"> </w:t>
      </w:r>
      <w:r>
        <w:rPr>
          <w:lang w:eastAsia="ko-KR"/>
        </w:rPr>
        <w:t>용광로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시인하도록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왕은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신상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경배하라고</w:t>
      </w:r>
      <w:r>
        <w:rPr>
          <w:lang w:eastAsia="ko-KR"/>
        </w:rPr>
        <w:t xml:space="preserve"> </w:t>
      </w:r>
      <w:r>
        <w:rPr>
          <w:lang w:eastAsia="ko-KR"/>
        </w:rPr>
        <w:t>명령했고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불타는</w:t>
      </w:r>
      <w:r>
        <w:rPr>
          <w:lang w:eastAsia="ko-KR"/>
        </w:rPr>
        <w:t xml:space="preserve"> </w:t>
      </w:r>
      <w:r>
        <w:rPr>
          <w:lang w:eastAsia="ko-KR"/>
        </w:rPr>
        <w:t>용광로에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 xml:space="preserve"> </w:t>
      </w:r>
      <w:r>
        <w:rPr>
          <w:lang w:eastAsia="ko-KR"/>
        </w:rPr>
        <w:t>집어던지겠다고</w:t>
      </w:r>
      <w:r>
        <w:rPr>
          <w:lang w:eastAsia="ko-KR"/>
        </w:rPr>
        <w:t xml:space="preserve"> </w:t>
      </w:r>
      <w:r>
        <w:rPr>
          <w:lang w:eastAsia="ko-KR"/>
        </w:rPr>
        <w:t>위협했습니다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왕이여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계시다면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맹렬히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풀무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가운데에서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건져내시겠고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손에서도</w:t>
      </w:r>
      <w:r>
        <w:rPr>
          <w:lang w:eastAsia="ko-KR"/>
        </w:rPr>
        <w:t xml:space="preserve"> </w:t>
      </w:r>
      <w:r>
        <w:rPr>
          <w:lang w:eastAsia="ko-KR"/>
        </w:rPr>
        <w:t>건져내시리이다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아니하실지라도</w:t>
      </w:r>
      <w:r>
        <w:rPr>
          <w:lang w:eastAsia="ko-KR"/>
        </w:rPr>
        <w:t xml:space="preserve"> </w:t>
      </w:r>
      <w:r>
        <w:rPr>
          <w:lang w:eastAsia="ko-KR"/>
        </w:rPr>
        <w:t>왕이여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신들을</w:t>
      </w:r>
      <w:r>
        <w:rPr>
          <w:lang w:eastAsia="ko-KR"/>
        </w:rPr>
        <w:t xml:space="preserve"> </w:t>
      </w:r>
      <w:r>
        <w:rPr>
          <w:lang w:eastAsia="ko-KR"/>
        </w:rPr>
        <w:t>섬기지도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신상에게</w:t>
      </w:r>
      <w:r>
        <w:rPr>
          <w:lang w:eastAsia="ko-KR"/>
        </w:rPr>
        <w:t xml:space="preserve"> </w:t>
      </w:r>
      <w:r>
        <w:rPr>
          <w:lang w:eastAsia="ko-KR"/>
        </w:rPr>
        <w:t>절하지도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아옵소서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>(</w:t>
      </w:r>
      <w:r>
        <w:rPr>
          <w:lang w:eastAsia="ko-KR"/>
        </w:rPr>
        <w:t>단</w:t>
      </w:r>
      <w:r>
        <w:rPr>
          <w:lang w:eastAsia="ko-KR"/>
        </w:rPr>
        <w:t xml:space="preserve"> 3:16-18)(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부르심</w:t>
      </w:r>
      <w:r>
        <w:rPr>
          <w:lang w:eastAsia="ko-KR"/>
        </w:rPr>
        <w:t>, 358).</w:t>
      </w:r>
    </w:p>
    <w:p w14:paraId="010152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기도드릴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조아리는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자세입니다</w:t>
      </w:r>
      <w:r>
        <w:rPr>
          <w:lang w:eastAsia="ko-KR"/>
        </w:rPr>
        <w:t>.</w:t>
      </w:r>
    </w:p>
    <w:p w14:paraId="2AD3773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>…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통치자이신</w:t>
      </w:r>
      <w:r>
        <w:rPr>
          <w:lang w:eastAsia="ko-KR"/>
        </w:rPr>
        <w:t xml:space="preserve"> </w:t>
      </w:r>
      <w:r>
        <w:rPr>
          <w:lang w:eastAsia="ko-KR"/>
        </w:rPr>
        <w:t>하나님께만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경배의</w:t>
      </w:r>
      <w:r>
        <w:rPr>
          <w:lang w:eastAsia="ko-KR"/>
        </w:rPr>
        <w:t xml:space="preserve"> </w:t>
      </w:r>
      <w:r>
        <w:rPr>
          <w:lang w:eastAsia="ko-KR"/>
        </w:rPr>
        <w:t>표현입니다</w:t>
      </w:r>
      <w:r>
        <w:rPr>
          <w:lang w:eastAsia="ko-KR"/>
        </w:rPr>
        <w:t xml:space="preserve">.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히브리인은</w:t>
      </w:r>
      <w:r>
        <w:rPr>
          <w:lang w:eastAsia="ko-KR"/>
        </w:rPr>
        <w:t xml:space="preserve"> </w:t>
      </w:r>
      <w:r>
        <w:rPr>
          <w:lang w:eastAsia="ko-KR"/>
        </w:rPr>
        <w:t>우상에게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경의를</w:t>
      </w:r>
      <w:r>
        <w:rPr>
          <w:lang w:eastAsia="ko-KR"/>
        </w:rPr>
        <w:t xml:space="preserve"> </w:t>
      </w:r>
      <w:r>
        <w:rPr>
          <w:lang w:eastAsia="ko-KR"/>
        </w:rPr>
        <w:t>표하지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순금으로</w:t>
      </w:r>
      <w:r>
        <w:rPr>
          <w:lang w:eastAsia="ko-KR"/>
        </w:rPr>
        <w:t xml:space="preserve"> </w:t>
      </w:r>
      <w:r>
        <w:rPr>
          <w:lang w:eastAsia="ko-KR"/>
        </w:rPr>
        <w:t>만들었어도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바빌론의</w:t>
      </w:r>
      <w:r>
        <w:rPr>
          <w:lang w:eastAsia="ko-KR"/>
        </w:rPr>
        <w:t xml:space="preserve"> </w:t>
      </w:r>
      <w:r>
        <w:rPr>
          <w:lang w:eastAsia="ko-KR"/>
        </w:rPr>
        <w:t>왕에게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숙이는</w:t>
      </w:r>
      <w:r>
        <w:rPr>
          <w:lang w:eastAsia="ko-KR"/>
        </w:rPr>
        <w:t xml:space="preserve"> </w:t>
      </w:r>
      <w:r>
        <w:rPr>
          <w:lang w:eastAsia="ko-KR"/>
        </w:rPr>
        <w:t>행위입니다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오시어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거니셨고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(2</w:t>
      </w:r>
      <w:r>
        <w:rPr>
          <w:lang w:eastAsia="ko-KR"/>
        </w:rPr>
        <w:t>기별</w:t>
      </w:r>
      <w:r>
        <w:rPr>
          <w:lang w:eastAsia="ko-KR"/>
        </w:rPr>
        <w:t>, 312).</w:t>
      </w:r>
    </w:p>
    <w:p w14:paraId="0D92526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기적은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심경의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일으켰습니다</w:t>
      </w:r>
      <w:r>
        <w:rPr>
          <w:lang w:eastAsia="ko-KR"/>
        </w:rPr>
        <w:t xml:space="preserve">. </w:t>
      </w:r>
      <w:r>
        <w:rPr>
          <w:lang w:eastAsia="ko-KR"/>
        </w:rPr>
        <w:t>헛치레로</w:t>
      </w:r>
      <w:r>
        <w:rPr>
          <w:lang w:eastAsia="ko-KR"/>
        </w:rPr>
        <w:t xml:space="preserve"> </w:t>
      </w:r>
      <w:r>
        <w:rPr>
          <w:lang w:eastAsia="ko-KR"/>
        </w:rPr>
        <w:t>세워진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신상은</w:t>
      </w:r>
      <w:r>
        <w:rPr>
          <w:lang w:eastAsia="ko-KR"/>
        </w:rPr>
        <w:t xml:space="preserve"> </w:t>
      </w:r>
      <w:r>
        <w:rPr>
          <w:lang w:eastAsia="ko-KR"/>
        </w:rPr>
        <w:t>잊혀지고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 xml:space="preserve">. </w:t>
      </w:r>
      <w:r>
        <w:rPr>
          <w:lang w:eastAsia="ko-KR"/>
        </w:rPr>
        <w:t>왕은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히브리인들의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거스르면</w:t>
      </w:r>
      <w:r>
        <w:rPr>
          <w:lang w:eastAsia="ko-KR"/>
        </w:rPr>
        <w:t xml:space="preserve"> </w:t>
      </w:r>
      <w:r>
        <w:rPr>
          <w:lang w:eastAsia="ko-KR"/>
        </w:rPr>
        <w:t>사형에</w:t>
      </w:r>
      <w:r>
        <w:rPr>
          <w:lang w:eastAsia="ko-KR"/>
        </w:rPr>
        <w:t xml:space="preserve"> </w:t>
      </w:r>
      <w:r>
        <w:rPr>
          <w:lang w:eastAsia="ko-KR"/>
        </w:rPr>
        <w:t>처하겠다고</w:t>
      </w:r>
      <w:r>
        <w:rPr>
          <w:lang w:eastAsia="ko-KR"/>
        </w:rPr>
        <w:t xml:space="preserve"> </w:t>
      </w:r>
      <w:r>
        <w:rPr>
          <w:lang w:eastAsia="ko-KR"/>
        </w:rPr>
        <w:t>법령을</w:t>
      </w:r>
      <w:r>
        <w:rPr>
          <w:lang w:eastAsia="ko-KR"/>
        </w:rPr>
        <w:t xml:space="preserve"> </w:t>
      </w:r>
      <w:r>
        <w:rPr>
          <w:lang w:eastAsia="ko-KR"/>
        </w:rPr>
        <w:t>포고했습니다</w:t>
      </w:r>
      <w:r>
        <w:rPr>
          <w:lang w:eastAsia="ko-KR"/>
        </w:rPr>
        <w:t>.</w:t>
      </w:r>
    </w:p>
    <w:p w14:paraId="4170065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히브리인들은</w:t>
      </w:r>
      <w:r>
        <w:rPr>
          <w:lang w:eastAsia="ko-KR"/>
        </w:rPr>
        <w:t xml:space="preserve"> </w:t>
      </w:r>
      <w:r>
        <w:rPr>
          <w:lang w:eastAsia="ko-KR"/>
        </w:rPr>
        <w:t>선천적으로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지녔고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얻었지만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잊어버리지는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굴복시켰습니다</w:t>
      </w:r>
      <w:r>
        <w:rPr>
          <w:lang w:eastAsia="ko-KR"/>
        </w:rPr>
        <w:t>. …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받은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위용이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불타는</w:t>
      </w:r>
      <w:r>
        <w:rPr>
          <w:lang w:eastAsia="ko-KR"/>
        </w:rPr>
        <w:t xml:space="preserve"> </w:t>
      </w:r>
      <w:r>
        <w:rPr>
          <w:lang w:eastAsia="ko-KR"/>
        </w:rPr>
        <w:t>용광로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계셨고</w:t>
      </w:r>
      <w:r>
        <w:rPr>
          <w:lang w:eastAsia="ko-KR"/>
        </w:rPr>
        <w:t xml:space="preserve">, </w:t>
      </w:r>
      <w:r>
        <w:rPr>
          <w:lang w:eastAsia="ko-KR"/>
        </w:rPr>
        <w:t>오만한</w:t>
      </w:r>
      <w:r>
        <w:rPr>
          <w:lang w:eastAsia="ko-KR"/>
        </w:rPr>
        <w:t xml:space="preserve"> </w:t>
      </w: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임금은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아들일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확신했습니다</w:t>
      </w:r>
      <w:r>
        <w:rPr>
          <w:lang w:eastAsia="ko-KR"/>
        </w:rPr>
        <w:t>. 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종들을</w:t>
      </w:r>
      <w:r>
        <w:rPr>
          <w:lang w:eastAsia="ko-KR"/>
        </w:rPr>
        <w:t xml:space="preserve"> </w:t>
      </w:r>
      <w:r>
        <w:rPr>
          <w:lang w:eastAsia="ko-KR"/>
        </w:rPr>
        <w:t>구원하심으로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압제당하는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편이며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짓밟는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무너뜨리겠다고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>(</w:t>
      </w:r>
      <w:r>
        <w:rPr>
          <w:lang w:eastAsia="ko-KR"/>
        </w:rPr>
        <w:t>성화</w:t>
      </w:r>
      <w:r>
        <w:rPr>
          <w:lang w:eastAsia="ko-KR"/>
        </w:rPr>
        <w:t>, 39-40).</w:t>
      </w:r>
    </w:p>
    <w:p w14:paraId="01AFC2F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ED70B8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2AE1B0FB" w14:textId="77777777" w:rsidR="00CC2767" w:rsidRDefault="00CC2767">
      <w:pPr>
        <w:rPr>
          <w:lang w:eastAsia="ko-KR"/>
        </w:rPr>
      </w:pPr>
    </w:p>
    <w:p w14:paraId="2F4F58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함께하시는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12027BF2" w14:textId="77777777" w:rsidR="00CC2767" w:rsidRDefault="00CC2767">
      <w:pPr>
        <w:rPr>
          <w:lang w:eastAsia="ko-KR"/>
        </w:rPr>
      </w:pPr>
    </w:p>
    <w:p w14:paraId="04599FCD" w14:textId="77777777" w:rsidR="00CC2767" w:rsidRDefault="00CC2767">
      <w:pPr>
        <w:rPr>
          <w:lang w:eastAsia="ko-KR"/>
        </w:rPr>
      </w:pPr>
    </w:p>
    <w:p w14:paraId="7D54276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임마누엘이라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 xml:space="preserve"> </w:t>
      </w:r>
      <w:r>
        <w:rPr>
          <w:lang w:eastAsia="ko-KR"/>
        </w:rPr>
        <w:t>하셨으니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번역한즉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1:23)</w:t>
      </w:r>
    </w:p>
    <w:p w14:paraId="20779F03" w14:textId="77777777" w:rsidR="00CC2767" w:rsidRDefault="00CC2767">
      <w:pPr>
        <w:rPr>
          <w:lang w:eastAsia="ko-KR"/>
        </w:rPr>
      </w:pPr>
    </w:p>
    <w:p w14:paraId="281C09C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하나이셨습니다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”,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위대함과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형상이며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”</w:t>
      </w:r>
      <w:r>
        <w:rPr>
          <w:lang w:eastAsia="ko-KR"/>
        </w:rPr>
        <w:t>이셨습니다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나타내기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어두워진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비추고자</w:t>
      </w:r>
      <w:r>
        <w:rPr>
          <w:lang w:eastAsia="ko-KR"/>
        </w:rPr>
        <w:t>, “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함께하시는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되고자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6B039B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세계는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교과서입니다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구속하시는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신비는</w:t>
      </w:r>
      <w:r>
        <w:rPr>
          <w:lang w:eastAsia="ko-KR"/>
        </w:rPr>
        <w:t xml:space="preserve"> “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살펴보기를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”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화제로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자나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과학을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비치는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자기희생적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광채임이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부정하는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법칙이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법칙이며</w:t>
      </w:r>
      <w:r>
        <w:rPr>
          <w:lang w:eastAsia="ko-KR"/>
        </w:rPr>
        <w:t xml:space="preserve"> “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”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것임이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광채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1A3D9B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머무를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계속하여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왕위를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드리고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</w:t>
      </w:r>
      <w:r>
        <w:rPr>
          <w:lang w:eastAsia="ko-KR"/>
        </w:rPr>
        <w:t>어둔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,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결심했습니다</w:t>
      </w:r>
      <w:r>
        <w:rPr>
          <w:lang w:eastAsia="ko-KR"/>
        </w:rPr>
        <w:t>.</w:t>
      </w:r>
    </w:p>
    <w:p w14:paraId="45E3CA9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표상과</w:t>
      </w:r>
      <w:r>
        <w:rPr>
          <w:lang w:eastAsia="ko-KR"/>
        </w:rPr>
        <w:t xml:space="preserve"> </w:t>
      </w:r>
      <w:r>
        <w:rPr>
          <w:lang w:eastAsia="ko-KR"/>
        </w:rPr>
        <w:t>상징으로</w:t>
      </w:r>
      <w:r>
        <w:rPr>
          <w:lang w:eastAsia="ko-KR"/>
        </w:rPr>
        <w:t xml:space="preserve"> </w:t>
      </w:r>
      <w:r>
        <w:rPr>
          <w:lang w:eastAsia="ko-KR"/>
        </w:rPr>
        <w:t>예표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불붙은</w:t>
      </w:r>
      <w:r>
        <w:rPr>
          <w:lang w:eastAsia="ko-KR"/>
        </w:rPr>
        <w:t xml:space="preserve"> </w:t>
      </w:r>
      <w:r>
        <w:rPr>
          <w:lang w:eastAsia="ko-KR"/>
        </w:rPr>
        <w:t>떨기나무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나타나셨고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계시되었습니다</w:t>
      </w:r>
      <w:r>
        <w:rPr>
          <w:lang w:eastAsia="ko-KR"/>
        </w:rPr>
        <w:t>. …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초라한</w:t>
      </w:r>
      <w:r>
        <w:rPr>
          <w:lang w:eastAsia="ko-KR"/>
        </w:rPr>
        <w:t xml:space="preserve"> </w:t>
      </w:r>
      <w:r>
        <w:rPr>
          <w:lang w:eastAsia="ko-KR"/>
        </w:rPr>
        <w:t>표상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감추셨기에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보고도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낮에는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기둥</w:t>
      </w:r>
      <w:r>
        <w:rPr>
          <w:lang w:eastAsia="ko-KR"/>
        </w:rPr>
        <w:t xml:space="preserve">, </w:t>
      </w:r>
      <w:r>
        <w:rPr>
          <w:lang w:eastAsia="ko-KR"/>
        </w:rPr>
        <w:t>밤에는</w:t>
      </w:r>
      <w:r>
        <w:rPr>
          <w:lang w:eastAsia="ko-KR"/>
        </w:rPr>
        <w:t xml:space="preserve"> </w:t>
      </w:r>
      <w:r>
        <w:rPr>
          <w:lang w:eastAsia="ko-KR"/>
        </w:rPr>
        <w:t>불기둥으로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교통하시며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알리고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베푸셨습니다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억제하고</w:t>
      </w:r>
      <w:r>
        <w:rPr>
          <w:lang w:eastAsia="ko-KR"/>
        </w:rPr>
        <w:t xml:space="preserve"> </w:t>
      </w:r>
      <w:r>
        <w:rPr>
          <w:lang w:eastAsia="ko-KR"/>
        </w:rPr>
        <w:t>위용을</w:t>
      </w:r>
      <w:r>
        <w:rPr>
          <w:lang w:eastAsia="ko-KR"/>
        </w:rPr>
        <w:t xml:space="preserve"> </w:t>
      </w:r>
      <w:r>
        <w:rPr>
          <w:lang w:eastAsia="ko-KR"/>
        </w:rPr>
        <w:t>가렸습니다</w:t>
      </w:r>
      <w:r>
        <w:rPr>
          <w:lang w:eastAsia="ko-KR"/>
        </w:rPr>
        <w:t xml:space="preserve">.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미약한</w:t>
      </w:r>
      <w:r>
        <w:rPr>
          <w:lang w:eastAsia="ko-KR"/>
        </w:rPr>
        <w:t xml:space="preserve"> </w:t>
      </w:r>
      <w:r>
        <w:rPr>
          <w:lang w:eastAsia="ko-KR"/>
        </w:rPr>
        <w:t>시력으로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그리스도께서도</w:t>
      </w:r>
      <w:r>
        <w:rPr>
          <w:lang w:eastAsia="ko-KR"/>
        </w:rPr>
        <w:t xml:space="preserve">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몸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3:21),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형체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 …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가려지고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위용이</w:t>
      </w:r>
      <w:r>
        <w:rPr>
          <w:lang w:eastAsia="ko-KR"/>
        </w:rPr>
        <w:t xml:space="preserve"> </w:t>
      </w:r>
      <w:r>
        <w:rPr>
          <w:lang w:eastAsia="ko-KR"/>
        </w:rPr>
        <w:t>숨겨졌습니다</w:t>
      </w:r>
      <w:r>
        <w:rPr>
          <w:lang w:eastAsia="ko-KR"/>
        </w:rPr>
        <w:t xml:space="preserve">.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다가가기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</w:t>
      </w:r>
    </w:p>
    <w:p w14:paraId="4EE115B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 xml:space="preserve"> 19-23</w:t>
      </w:r>
    </w:p>
    <w:p w14:paraId="2C0C0E0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8269D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57228A3C" w14:textId="77777777" w:rsidR="00CC2767" w:rsidRDefault="00CC2767">
      <w:pPr>
        <w:rPr>
          <w:lang w:eastAsia="ko-KR"/>
        </w:rPr>
      </w:pPr>
    </w:p>
    <w:p w14:paraId="631DFD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위협받은</w:t>
      </w:r>
      <w:r>
        <w:rPr>
          <w:lang w:eastAsia="ko-KR"/>
        </w:rPr>
        <w:t xml:space="preserve"> </w:t>
      </w:r>
      <w:r>
        <w:rPr>
          <w:lang w:eastAsia="ko-KR"/>
        </w:rPr>
        <w:t>왕국</w:t>
      </w:r>
    </w:p>
    <w:p w14:paraId="1099ECE8" w14:textId="77777777" w:rsidR="00CC2767" w:rsidRDefault="00CC2767">
      <w:pPr>
        <w:rPr>
          <w:lang w:eastAsia="ko-KR"/>
        </w:rPr>
      </w:pPr>
    </w:p>
    <w:p w14:paraId="7C223AF2" w14:textId="77777777" w:rsidR="00CC2767" w:rsidRDefault="00CC2767">
      <w:pPr>
        <w:rPr>
          <w:lang w:eastAsia="ko-KR"/>
        </w:rPr>
      </w:pPr>
    </w:p>
    <w:p w14:paraId="483C5E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임금으로</w:t>
      </w:r>
      <w:r>
        <w:rPr>
          <w:lang w:eastAsia="ko-KR"/>
        </w:rPr>
        <w:t xml:space="preserve"> </w:t>
      </w:r>
      <w:r>
        <w:rPr>
          <w:lang w:eastAsia="ko-KR"/>
        </w:rPr>
        <w:t>삼으려는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아시고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산으로</w:t>
      </w:r>
      <w:r>
        <w:rPr>
          <w:lang w:eastAsia="ko-KR"/>
        </w:rPr>
        <w:t xml:space="preserve"> </w:t>
      </w:r>
      <w:r>
        <w:rPr>
          <w:lang w:eastAsia="ko-KR"/>
        </w:rPr>
        <w:t>떠나가시니라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6:15)</w:t>
      </w:r>
    </w:p>
    <w:p w14:paraId="4F0B1FD9" w14:textId="77777777" w:rsidR="00CC2767" w:rsidRDefault="00CC2767">
      <w:pPr>
        <w:rPr>
          <w:lang w:eastAsia="ko-KR"/>
        </w:rPr>
      </w:pPr>
    </w:p>
    <w:p w14:paraId="78D1A19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봄날</w:t>
      </w:r>
      <w:r>
        <w:rPr>
          <w:lang w:eastAsia="ko-KR"/>
        </w:rPr>
        <w:t xml:space="preserve">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땅거미</w:t>
      </w:r>
      <w:r>
        <w:rPr>
          <w:lang w:eastAsia="ko-KR"/>
        </w:rPr>
        <w:t xml:space="preserve"> </w:t>
      </w:r>
      <w:r>
        <w:rPr>
          <w:lang w:eastAsia="ko-KR"/>
        </w:rPr>
        <w:t>지는</w:t>
      </w:r>
      <w:r>
        <w:rPr>
          <w:lang w:eastAsia="ko-KR"/>
        </w:rPr>
        <w:t xml:space="preserve"> </w:t>
      </w:r>
      <w:r>
        <w:rPr>
          <w:lang w:eastAsia="ko-KR"/>
        </w:rPr>
        <w:t>풀밭에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먹었습니다</w:t>
      </w:r>
      <w:r>
        <w:rPr>
          <w:lang w:eastAsia="ko-KR"/>
        </w:rPr>
        <w:t>.</w:t>
      </w:r>
    </w:p>
    <w:p w14:paraId="1D31354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보리떡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덩이와</w:t>
      </w:r>
      <w:r>
        <w:rPr>
          <w:lang w:eastAsia="ko-KR"/>
        </w:rPr>
        <w:t xml:space="preserve"> </w:t>
      </w:r>
      <w:r>
        <w:rPr>
          <w:lang w:eastAsia="ko-KR"/>
        </w:rPr>
        <w:t>물고기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마리로</w:t>
      </w:r>
      <w:r>
        <w:rPr>
          <w:lang w:eastAsia="ko-KR"/>
        </w:rPr>
        <w:t xml:space="preserve"> </w:t>
      </w:r>
      <w:r>
        <w:rPr>
          <w:lang w:eastAsia="ko-KR"/>
        </w:rPr>
        <w:t>굶주린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배불리</w:t>
      </w:r>
      <w:r>
        <w:rPr>
          <w:lang w:eastAsia="ko-KR"/>
        </w:rPr>
        <w:t xml:space="preserve"> </w:t>
      </w:r>
      <w:r>
        <w:rPr>
          <w:lang w:eastAsia="ko-KR"/>
        </w:rPr>
        <w:t>먹일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사람에게도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선지자라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6:14). …</w:t>
      </w:r>
      <w:r>
        <w:rPr>
          <w:lang w:eastAsia="ko-KR"/>
        </w:rPr>
        <w:t>그분이라면</w:t>
      </w:r>
      <w:r>
        <w:rPr>
          <w:lang w:eastAsia="ko-KR"/>
        </w:rPr>
        <w:t xml:space="preserve"> </w:t>
      </w:r>
      <w:r>
        <w:rPr>
          <w:lang w:eastAsia="ko-KR"/>
        </w:rPr>
        <w:t>나라들을</w:t>
      </w:r>
      <w:r>
        <w:rPr>
          <w:lang w:eastAsia="ko-KR"/>
        </w:rPr>
        <w:t xml:space="preserve"> </w:t>
      </w:r>
      <w:r>
        <w:rPr>
          <w:lang w:eastAsia="ko-KR"/>
        </w:rPr>
        <w:t>정복하고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염원했던</w:t>
      </w:r>
      <w:r>
        <w:rPr>
          <w:lang w:eastAsia="ko-KR"/>
        </w:rPr>
        <w:t xml:space="preserve"> </w:t>
      </w:r>
      <w:r>
        <w:rPr>
          <w:lang w:eastAsia="ko-KR"/>
        </w:rPr>
        <w:t>주권을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돌려줄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3D60F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흥분에</w:t>
      </w:r>
      <w:r>
        <w:rPr>
          <w:lang w:eastAsia="ko-KR"/>
        </w:rPr>
        <w:t xml:space="preserve"> </w:t>
      </w:r>
      <w:r>
        <w:rPr>
          <w:lang w:eastAsia="ko-KR"/>
        </w:rPr>
        <w:t>들뜬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삼고자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이목을</w:t>
      </w:r>
      <w:r>
        <w:rPr>
          <w:lang w:eastAsia="ko-KR"/>
        </w:rPr>
        <w:t xml:space="preserve"> </w:t>
      </w:r>
      <w:r>
        <w:rPr>
          <w:lang w:eastAsia="ko-KR"/>
        </w:rPr>
        <w:t>끌거나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얻으려는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추호도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않자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급해졌습니다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모의한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선포하고자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운동의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벌어질지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모르지만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>. …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왕위에</w:t>
      </w:r>
      <w:r>
        <w:rPr>
          <w:lang w:eastAsia="ko-KR"/>
        </w:rPr>
        <w:t xml:space="preserve"> </w:t>
      </w:r>
      <w:r>
        <w:rPr>
          <w:lang w:eastAsia="ko-KR"/>
        </w:rPr>
        <w:t>앉히는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폭동과</w:t>
      </w:r>
      <w:r>
        <w:rPr>
          <w:lang w:eastAsia="ko-KR"/>
        </w:rPr>
        <w:t xml:space="preserve"> </w:t>
      </w:r>
      <w:r>
        <w:rPr>
          <w:lang w:eastAsia="ko-KR"/>
        </w:rPr>
        <w:t>반란이</w:t>
      </w:r>
      <w:r>
        <w:rPr>
          <w:lang w:eastAsia="ko-KR"/>
        </w:rPr>
        <w:t xml:space="preserve"> </w:t>
      </w:r>
      <w:r>
        <w:rPr>
          <w:lang w:eastAsia="ko-KR"/>
        </w:rPr>
        <w:t>뒤따르고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방해를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움직임은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저지해야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불러서</w:t>
      </w:r>
      <w:r>
        <w:rPr>
          <w:lang w:eastAsia="ko-KR"/>
        </w:rPr>
        <w:t xml:space="preserve">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배를</w:t>
      </w:r>
      <w:r>
        <w:rPr>
          <w:lang w:eastAsia="ko-KR"/>
        </w:rPr>
        <w:t xml:space="preserve"> </w:t>
      </w:r>
      <w:r>
        <w:rPr>
          <w:lang w:eastAsia="ko-KR"/>
        </w:rPr>
        <w:t>띄워</w:t>
      </w:r>
      <w:r>
        <w:rPr>
          <w:lang w:eastAsia="ko-KR"/>
        </w:rPr>
        <w:t xml:space="preserve"> </w:t>
      </w:r>
      <w:r>
        <w:rPr>
          <w:lang w:eastAsia="ko-KR"/>
        </w:rPr>
        <w:t>가버나움으로</w:t>
      </w:r>
      <w:r>
        <w:rPr>
          <w:lang w:eastAsia="ko-KR"/>
        </w:rPr>
        <w:t xml:space="preserve"> </w:t>
      </w:r>
      <w:r>
        <w:rPr>
          <w:lang w:eastAsia="ko-KR"/>
        </w:rPr>
        <w:t>돌아가라고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>.</w:t>
      </w:r>
    </w:p>
    <w:p w14:paraId="460E53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군중에게</w:t>
      </w:r>
      <w:r>
        <w:rPr>
          <w:lang w:eastAsia="ko-KR"/>
        </w:rPr>
        <w:t xml:space="preserve"> </w:t>
      </w:r>
      <w:r>
        <w:rPr>
          <w:lang w:eastAsia="ko-KR"/>
        </w:rPr>
        <w:t>해산하라고</w:t>
      </w:r>
      <w:r>
        <w:rPr>
          <w:lang w:eastAsia="ko-KR"/>
        </w:rPr>
        <w:t xml:space="preserve"> </w:t>
      </w:r>
      <w:r>
        <w:rPr>
          <w:lang w:eastAsia="ko-KR"/>
        </w:rPr>
        <w:t>명령하십니다</w:t>
      </w:r>
      <w:r>
        <w:rPr>
          <w:lang w:eastAsia="ko-KR"/>
        </w:rPr>
        <w:t xml:space="preserve">.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거스를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태도는</w:t>
      </w:r>
      <w:r>
        <w:rPr>
          <w:lang w:eastAsia="ko-KR"/>
        </w:rPr>
        <w:t xml:space="preserve"> </w:t>
      </w:r>
      <w:r>
        <w:rPr>
          <w:lang w:eastAsia="ko-KR"/>
        </w:rPr>
        <w:t>단호합니다</w:t>
      </w:r>
      <w:r>
        <w:rPr>
          <w:lang w:eastAsia="ko-KR"/>
        </w:rPr>
        <w:t>. …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근엄함과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마디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떠들썩한</w:t>
      </w:r>
      <w:r>
        <w:rPr>
          <w:lang w:eastAsia="ko-KR"/>
        </w:rPr>
        <w:t xml:space="preserve"> </w:t>
      </w:r>
      <w:r>
        <w:rPr>
          <w:lang w:eastAsia="ko-KR"/>
        </w:rPr>
        <w:t>분위기가</w:t>
      </w:r>
      <w:r>
        <w:rPr>
          <w:lang w:eastAsia="ko-KR"/>
        </w:rPr>
        <w:t xml:space="preserve"> </w:t>
      </w:r>
      <w:r>
        <w:rPr>
          <w:lang w:eastAsia="ko-KR"/>
        </w:rPr>
        <w:t>가라앉고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좌절됩니다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능가하는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느끼며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토를</w:t>
      </w:r>
      <w:r>
        <w:rPr>
          <w:lang w:eastAsia="ko-KR"/>
        </w:rPr>
        <w:t xml:space="preserve"> </w:t>
      </w:r>
      <w:r>
        <w:rPr>
          <w:lang w:eastAsia="ko-KR"/>
        </w:rPr>
        <w:t>달지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굴복합니다</w:t>
      </w:r>
      <w:r>
        <w:rPr>
          <w:lang w:eastAsia="ko-KR"/>
        </w:rPr>
        <w:t>.</w:t>
      </w:r>
    </w:p>
    <w:p w14:paraId="2EAB12A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홀로</w:t>
      </w:r>
      <w:r>
        <w:rPr>
          <w:lang w:eastAsia="ko-KR"/>
        </w:rPr>
        <w:t xml:space="preserve"> </w:t>
      </w:r>
      <w:r>
        <w:rPr>
          <w:lang w:eastAsia="ko-KR"/>
        </w:rPr>
        <w:t>남겨진</w:t>
      </w:r>
      <w:r>
        <w:rPr>
          <w:lang w:eastAsia="ko-KR"/>
        </w:rPr>
        <w:t xml:space="preserve"> </w:t>
      </w:r>
      <w:r>
        <w:rPr>
          <w:lang w:eastAsia="ko-KR"/>
        </w:rPr>
        <w:t>예수는</w:t>
      </w:r>
      <w:r>
        <w:rPr>
          <w:lang w:eastAsia="ko-KR"/>
        </w:rPr>
        <w:t xml:space="preserve"> “</w:t>
      </w:r>
      <w:r>
        <w:rPr>
          <w:lang w:eastAsia="ko-KR"/>
        </w:rPr>
        <w:t>기도하러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올라</w:t>
      </w:r>
      <w:r>
        <w:rPr>
          <w:lang w:eastAsia="ko-KR"/>
        </w:rPr>
        <w:t>”</w:t>
      </w:r>
      <w:r>
        <w:rPr>
          <w:lang w:eastAsia="ko-KR"/>
        </w:rPr>
        <w:t>가셨습니다</w:t>
      </w:r>
      <w:r>
        <w:rPr>
          <w:lang w:eastAsia="ko-KR"/>
        </w:rPr>
        <w:t>. …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사명의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성격을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,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이해력을</w:t>
      </w:r>
      <w:r>
        <w:rPr>
          <w:lang w:eastAsia="ko-KR"/>
        </w:rPr>
        <w:t xml:space="preserve"> </w:t>
      </w:r>
      <w:r>
        <w:rPr>
          <w:lang w:eastAsia="ko-KR"/>
        </w:rPr>
        <w:t>어둡게</w:t>
      </w:r>
      <w:r>
        <w:rPr>
          <w:lang w:eastAsia="ko-KR"/>
        </w:rPr>
        <w:t xml:space="preserve"> </w:t>
      </w:r>
      <w:r>
        <w:rPr>
          <w:lang w:eastAsia="ko-KR"/>
        </w:rPr>
        <w:t>하거나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흐리지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>. …</w:t>
      </w:r>
      <w:r>
        <w:rPr>
          <w:lang w:eastAsia="ko-KR"/>
        </w:rPr>
        <w:t>심적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투쟁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>. …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퍼진</w:t>
      </w:r>
      <w:r>
        <w:rPr>
          <w:lang w:eastAsia="ko-KR"/>
        </w:rPr>
        <w:t xml:space="preserve"> </w:t>
      </w:r>
      <w:r>
        <w:rPr>
          <w:lang w:eastAsia="ko-KR"/>
        </w:rPr>
        <w:t>망상에서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소망은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쓰리고</w:t>
      </w:r>
      <w:r>
        <w:rPr>
          <w:lang w:eastAsia="ko-KR"/>
        </w:rPr>
        <w:t xml:space="preserve"> </w:t>
      </w:r>
      <w:r>
        <w:rPr>
          <w:lang w:eastAsia="ko-KR"/>
        </w:rPr>
        <w:t>수치스러운</w:t>
      </w:r>
      <w:r>
        <w:rPr>
          <w:lang w:eastAsia="ko-KR"/>
        </w:rPr>
        <w:t xml:space="preserve"> </w:t>
      </w:r>
      <w:r>
        <w:rPr>
          <w:lang w:eastAsia="ko-KR"/>
        </w:rPr>
        <w:t>좌절에</w:t>
      </w:r>
      <w:r>
        <w:rPr>
          <w:lang w:eastAsia="ko-KR"/>
        </w:rPr>
        <w:t xml:space="preserve"> </w:t>
      </w:r>
      <w:r>
        <w:rPr>
          <w:lang w:eastAsia="ko-KR"/>
        </w:rPr>
        <w:t>부딪힐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왕좌에</w:t>
      </w:r>
      <w:r>
        <w:rPr>
          <w:lang w:eastAsia="ko-KR"/>
        </w:rPr>
        <w:t xml:space="preserve"> </w:t>
      </w:r>
      <w:r>
        <w:rPr>
          <w:lang w:eastAsia="ko-KR"/>
        </w:rPr>
        <w:t>오르는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목격할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대관식은</w:t>
      </w:r>
      <w:r>
        <w:rPr>
          <w:lang w:eastAsia="ko-KR"/>
        </w:rPr>
        <w:t xml:space="preserve"> </w:t>
      </w:r>
      <w:r>
        <w:rPr>
          <w:lang w:eastAsia="ko-KR"/>
        </w:rPr>
        <w:t>진정</w:t>
      </w:r>
      <w:r>
        <w:rPr>
          <w:lang w:eastAsia="ko-KR"/>
        </w:rPr>
        <w:t xml:space="preserve"> </w:t>
      </w:r>
      <w:r>
        <w:rPr>
          <w:lang w:eastAsia="ko-KR"/>
        </w:rPr>
        <w:t>이것이어야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73F6FE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 xml:space="preserve"> 377-379</w:t>
      </w:r>
    </w:p>
    <w:p w14:paraId="658FA94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5D1A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35D14BD3" w14:textId="77777777" w:rsidR="00CC2767" w:rsidRDefault="00CC2767">
      <w:pPr>
        <w:rPr>
          <w:lang w:eastAsia="ko-KR"/>
        </w:rPr>
      </w:pPr>
    </w:p>
    <w:p w14:paraId="3956B00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행차</w:t>
      </w:r>
    </w:p>
    <w:p w14:paraId="4DAABB61" w14:textId="77777777" w:rsidR="00CC2767" w:rsidRDefault="00CC2767">
      <w:pPr>
        <w:rPr>
          <w:lang w:eastAsia="ko-KR"/>
        </w:rPr>
      </w:pPr>
    </w:p>
    <w:p w14:paraId="29E347BD" w14:textId="77777777" w:rsidR="00CC2767" w:rsidRDefault="00CC2767">
      <w:pPr>
        <w:rPr>
          <w:lang w:eastAsia="ko-KR"/>
        </w:rPr>
      </w:pPr>
    </w:p>
    <w:p w14:paraId="0F43EC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시온의</w:t>
      </w:r>
      <w:r>
        <w:rPr>
          <w:lang w:eastAsia="ko-KR"/>
        </w:rPr>
        <w:t xml:space="preserve"> </w:t>
      </w:r>
      <w:r>
        <w:rPr>
          <w:lang w:eastAsia="ko-KR"/>
        </w:rPr>
        <w:t>딸아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기뻐할지어다</w:t>
      </w:r>
      <w:r>
        <w:rPr>
          <w:lang w:eastAsia="ko-KR"/>
        </w:rPr>
        <w:t xml:space="preserve"> </w:t>
      </w:r>
      <w:r>
        <w:rPr>
          <w:lang w:eastAsia="ko-KR"/>
        </w:rPr>
        <w:t>예루살렘의</w:t>
      </w:r>
      <w:r>
        <w:rPr>
          <w:lang w:eastAsia="ko-KR"/>
        </w:rPr>
        <w:t xml:space="preserve"> </w:t>
      </w:r>
      <w:r>
        <w:rPr>
          <w:lang w:eastAsia="ko-KR"/>
        </w:rPr>
        <w:t>딸아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부를지어다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임하시나니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공의로우시며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베푸시며</w:t>
      </w:r>
      <w:r>
        <w:rPr>
          <w:lang w:eastAsia="ko-KR"/>
        </w:rPr>
        <w:t xml:space="preserve"> </w:t>
      </w:r>
      <w:r>
        <w:rPr>
          <w:lang w:eastAsia="ko-KR"/>
        </w:rPr>
        <w:t>겸손하여서</w:t>
      </w:r>
      <w:r>
        <w:rPr>
          <w:lang w:eastAsia="ko-KR"/>
        </w:rPr>
        <w:t xml:space="preserve"> </w:t>
      </w:r>
      <w:r>
        <w:rPr>
          <w:lang w:eastAsia="ko-KR"/>
        </w:rPr>
        <w:t>나귀를</w:t>
      </w:r>
      <w:r>
        <w:rPr>
          <w:lang w:eastAsia="ko-KR"/>
        </w:rPr>
        <w:t xml:space="preserve"> </w:t>
      </w:r>
      <w:r>
        <w:rPr>
          <w:lang w:eastAsia="ko-KR"/>
        </w:rPr>
        <w:t>타시나니</w:t>
      </w:r>
      <w:r>
        <w:rPr>
          <w:lang w:eastAsia="ko-KR"/>
        </w:rPr>
        <w:t xml:space="preserve"> </w:t>
      </w:r>
      <w:r>
        <w:rPr>
          <w:lang w:eastAsia="ko-KR"/>
        </w:rPr>
        <w:t>나귀의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나귀</w:t>
      </w:r>
      <w:r>
        <w:rPr>
          <w:lang w:eastAsia="ko-KR"/>
        </w:rPr>
        <w:t xml:space="preserve"> </w:t>
      </w:r>
      <w:r>
        <w:rPr>
          <w:lang w:eastAsia="ko-KR"/>
        </w:rPr>
        <w:t>새끼니라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9:9)</w:t>
      </w:r>
    </w:p>
    <w:p w14:paraId="3BDFADAB" w14:textId="77777777" w:rsidR="00CC2767" w:rsidRDefault="00CC2767">
      <w:pPr>
        <w:rPr>
          <w:lang w:eastAsia="ko-KR"/>
        </w:rPr>
      </w:pPr>
    </w:p>
    <w:p w14:paraId="0F163A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탄생하시기</w:t>
      </w:r>
      <w:r>
        <w:rPr>
          <w:lang w:eastAsia="ko-KR"/>
        </w:rPr>
        <w:t xml:space="preserve"> 500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스가랴는</w:t>
      </w:r>
      <w:r>
        <w:rPr>
          <w:lang w:eastAsia="ko-KR"/>
        </w:rPr>
        <w:t xml:space="preserve"> </w:t>
      </w:r>
      <w:r>
        <w:rPr>
          <w:lang w:eastAsia="ko-KR"/>
        </w:rPr>
        <w:t>이스라엘에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오시리라고</w:t>
      </w:r>
      <w:r>
        <w:rPr>
          <w:lang w:eastAsia="ko-KR"/>
        </w:rPr>
        <w:t xml:space="preserve"> </w:t>
      </w:r>
      <w:r>
        <w:rPr>
          <w:lang w:eastAsia="ko-KR"/>
        </w:rPr>
        <w:t>예언했습니다</w:t>
      </w:r>
      <w:r>
        <w:rPr>
          <w:lang w:eastAsia="ko-KR"/>
        </w:rPr>
        <w:t>. 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입성에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유대인의</w:t>
      </w:r>
      <w:r>
        <w:rPr>
          <w:lang w:eastAsia="ko-KR"/>
        </w:rPr>
        <w:t xml:space="preserve"> </w:t>
      </w:r>
      <w:r>
        <w:rPr>
          <w:lang w:eastAsia="ko-KR"/>
        </w:rPr>
        <w:t>풍습을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>. …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새끼</w:t>
      </w:r>
      <w:r>
        <w:rPr>
          <w:lang w:eastAsia="ko-KR"/>
        </w:rPr>
        <w:t xml:space="preserve"> </w:t>
      </w:r>
      <w:r>
        <w:rPr>
          <w:lang w:eastAsia="ko-KR"/>
        </w:rPr>
        <w:t>나귀를</w:t>
      </w:r>
      <w:r>
        <w:rPr>
          <w:lang w:eastAsia="ko-KR"/>
        </w:rPr>
        <w:t xml:space="preserve"> </w:t>
      </w:r>
      <w:r>
        <w:rPr>
          <w:lang w:eastAsia="ko-KR"/>
        </w:rPr>
        <w:t>타자마자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함성이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찌르는</w:t>
      </w:r>
      <w:r>
        <w:rPr>
          <w:lang w:eastAsia="ko-KR"/>
        </w:rPr>
        <w:t xml:space="preserve"> </w:t>
      </w:r>
      <w:r>
        <w:rPr>
          <w:lang w:eastAsia="ko-KR"/>
        </w:rPr>
        <w:t>듯했습니다</w:t>
      </w:r>
      <w:r>
        <w:rPr>
          <w:lang w:eastAsia="ko-KR"/>
        </w:rPr>
        <w:t xml:space="preserve">. </w:t>
      </w:r>
      <w:r>
        <w:rPr>
          <w:lang w:eastAsia="ko-KR"/>
        </w:rPr>
        <w:t>군중들은</w:t>
      </w:r>
      <w:r>
        <w:rPr>
          <w:lang w:eastAsia="ko-KR"/>
        </w:rPr>
        <w:t xml:space="preserve"> </w:t>
      </w:r>
      <w:r>
        <w:rPr>
          <w:lang w:eastAsia="ko-KR"/>
        </w:rPr>
        <w:t>만세를</w:t>
      </w:r>
      <w:r>
        <w:rPr>
          <w:lang w:eastAsia="ko-KR"/>
        </w:rPr>
        <w:t xml:space="preserve"> </w:t>
      </w:r>
      <w:r>
        <w:rPr>
          <w:lang w:eastAsia="ko-KR"/>
        </w:rPr>
        <w:t>외치며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왕이자</w:t>
      </w:r>
      <w:r>
        <w:rPr>
          <w:lang w:eastAsia="ko-KR"/>
        </w:rPr>
        <w:t xml:space="preserve"> </w:t>
      </w:r>
      <w:r>
        <w:rPr>
          <w:lang w:eastAsia="ko-KR"/>
        </w:rPr>
        <w:t>메시아로</w:t>
      </w:r>
      <w:r>
        <w:rPr>
          <w:lang w:eastAsia="ko-KR"/>
        </w:rPr>
        <w:t xml:space="preserve"> </w:t>
      </w:r>
      <w:r>
        <w:rPr>
          <w:lang w:eastAsia="ko-KR"/>
        </w:rPr>
        <w:t>환영했습니다</w:t>
      </w:r>
      <w:r>
        <w:rPr>
          <w:lang w:eastAsia="ko-KR"/>
        </w:rPr>
        <w:t xml:space="preserve">. </w:t>
      </w:r>
      <w:r>
        <w:rPr>
          <w:lang w:eastAsia="ko-KR"/>
        </w:rPr>
        <w:t>황제와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행렬은</w:t>
      </w:r>
      <w:r>
        <w:rPr>
          <w:lang w:eastAsia="ko-KR"/>
        </w:rPr>
        <w:t xml:space="preserve"> </w:t>
      </w:r>
      <w:r>
        <w:rPr>
          <w:lang w:eastAsia="ko-KR"/>
        </w:rPr>
        <w:t>아니었지만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상징인</w:t>
      </w:r>
      <w:r>
        <w:rPr>
          <w:lang w:eastAsia="ko-KR"/>
        </w:rPr>
        <w:t xml:space="preserve"> </w:t>
      </w:r>
      <w:r>
        <w:rPr>
          <w:lang w:eastAsia="ko-KR"/>
        </w:rPr>
        <w:t>늘어진</w:t>
      </w:r>
      <w:r>
        <w:rPr>
          <w:lang w:eastAsia="ko-KR"/>
        </w:rPr>
        <w:t xml:space="preserve"> </w:t>
      </w:r>
      <w:r>
        <w:rPr>
          <w:lang w:eastAsia="ko-KR"/>
        </w:rPr>
        <w:t>종려나무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꺾어</w:t>
      </w:r>
      <w:r>
        <w:rPr>
          <w:lang w:eastAsia="ko-KR"/>
        </w:rPr>
        <w:t xml:space="preserve"> </w:t>
      </w:r>
      <w:r>
        <w:rPr>
          <w:lang w:eastAsia="ko-KR"/>
        </w:rPr>
        <w:t>흔들면서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호산나를</w:t>
      </w:r>
      <w:r>
        <w:rPr>
          <w:lang w:eastAsia="ko-KR"/>
        </w:rPr>
        <w:t xml:space="preserve"> </w:t>
      </w:r>
      <w:r>
        <w:rPr>
          <w:lang w:eastAsia="ko-KR"/>
        </w:rPr>
        <w:t>외치며</w:t>
      </w:r>
      <w:r>
        <w:rPr>
          <w:lang w:eastAsia="ko-KR"/>
        </w:rPr>
        <w:t xml:space="preserve"> </w:t>
      </w:r>
      <w:r>
        <w:rPr>
          <w:lang w:eastAsia="ko-KR"/>
        </w:rPr>
        <w:t>환호성을</w:t>
      </w:r>
      <w:r>
        <w:rPr>
          <w:lang w:eastAsia="ko-KR"/>
        </w:rPr>
        <w:t xml:space="preserve"> </w:t>
      </w:r>
      <w:r>
        <w:rPr>
          <w:lang w:eastAsia="ko-KR"/>
        </w:rPr>
        <w:t>울렸습니다</w:t>
      </w:r>
      <w:r>
        <w:rPr>
          <w:lang w:eastAsia="ko-KR"/>
        </w:rPr>
        <w:t>.</w:t>
      </w:r>
    </w:p>
    <w:p w14:paraId="62BC44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계시면서</w:t>
      </w:r>
      <w:r>
        <w:rPr>
          <w:lang w:eastAsia="ko-KR"/>
        </w:rPr>
        <w:t xml:space="preserve"> 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가두</w:t>
      </w:r>
      <w:r>
        <w:rPr>
          <w:lang w:eastAsia="ko-KR"/>
        </w:rPr>
        <w:t xml:space="preserve"> </w:t>
      </w:r>
      <w:r>
        <w:rPr>
          <w:lang w:eastAsia="ko-KR"/>
        </w:rPr>
        <w:t>행렬을</w:t>
      </w:r>
      <w:r>
        <w:rPr>
          <w:lang w:eastAsia="ko-KR"/>
        </w:rPr>
        <w:t xml:space="preserve"> </w:t>
      </w:r>
      <w:r>
        <w:rPr>
          <w:lang w:eastAsia="ko-KR"/>
        </w:rPr>
        <w:t>허락하신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훤히</w:t>
      </w:r>
      <w:r>
        <w:rPr>
          <w:lang w:eastAsia="ko-KR"/>
        </w:rPr>
        <w:t xml:space="preserve"> </w:t>
      </w:r>
      <w:r>
        <w:rPr>
          <w:lang w:eastAsia="ko-KR"/>
        </w:rPr>
        <w:t>내다보셨습니다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십자가로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공공연히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뜻이었습니다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사명의</w:t>
      </w:r>
      <w:r>
        <w:rPr>
          <w:lang w:eastAsia="ko-KR"/>
        </w:rPr>
        <w:t xml:space="preserve"> </w:t>
      </w:r>
      <w:r>
        <w:rPr>
          <w:lang w:eastAsia="ko-KR"/>
        </w:rPr>
        <w:t>절정을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희생에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집중되기를</w:t>
      </w:r>
      <w:r>
        <w:rPr>
          <w:lang w:eastAsia="ko-KR"/>
        </w:rPr>
        <w:t xml:space="preserve"> </w:t>
      </w:r>
      <w:r>
        <w:rPr>
          <w:lang w:eastAsia="ko-KR"/>
        </w:rPr>
        <w:t>바라신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B8D906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행진은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유명한</w:t>
      </w:r>
      <w:r>
        <w:rPr>
          <w:lang w:eastAsia="ko-KR"/>
        </w:rPr>
        <w:t xml:space="preserve"> </w:t>
      </w:r>
      <w:r>
        <w:rPr>
          <w:lang w:eastAsia="ko-KR"/>
        </w:rPr>
        <w:t>정복자들의</w:t>
      </w:r>
      <w:r>
        <w:rPr>
          <w:lang w:eastAsia="ko-KR"/>
        </w:rPr>
        <w:t xml:space="preserve"> </w:t>
      </w:r>
      <w:r>
        <w:rPr>
          <w:lang w:eastAsia="ko-KR"/>
        </w:rPr>
        <w:t>행진과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비탄에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포로들의</w:t>
      </w:r>
      <w:r>
        <w:rPr>
          <w:lang w:eastAsia="ko-KR"/>
        </w:rPr>
        <w:t xml:space="preserve"> </w:t>
      </w:r>
      <w:r>
        <w:rPr>
          <w:lang w:eastAsia="ko-KR"/>
        </w:rPr>
        <w:t>행렬이</w:t>
      </w:r>
      <w:r>
        <w:rPr>
          <w:lang w:eastAsia="ko-KR"/>
        </w:rPr>
        <w:t xml:space="preserve"> </w:t>
      </w:r>
      <w:r>
        <w:rPr>
          <w:lang w:eastAsia="ko-KR"/>
        </w:rPr>
        <w:t>용맹한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전리품처럼</w:t>
      </w:r>
      <w:r>
        <w:rPr>
          <w:lang w:eastAsia="ko-KR"/>
        </w:rPr>
        <w:t xml:space="preserve"> </w:t>
      </w:r>
      <w:r>
        <w:rPr>
          <w:lang w:eastAsia="ko-KR"/>
        </w:rPr>
        <w:t>전시되지는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구세주의</w:t>
      </w:r>
      <w:r>
        <w:rPr>
          <w:lang w:eastAsia="ko-KR"/>
        </w:rPr>
        <w:t xml:space="preserve"> </w:t>
      </w:r>
      <w:r>
        <w:rPr>
          <w:lang w:eastAsia="ko-KR"/>
        </w:rPr>
        <w:t>둘레에는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수고와</w:t>
      </w:r>
      <w:r>
        <w:rPr>
          <w:lang w:eastAsia="ko-KR"/>
        </w:rPr>
        <w:t xml:space="preserve"> </w:t>
      </w:r>
      <w:r>
        <w:rPr>
          <w:lang w:eastAsia="ko-KR"/>
        </w:rPr>
        <w:t>사랑에서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전리품들이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예수로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권세에서</w:t>
      </w:r>
      <w:r>
        <w:rPr>
          <w:lang w:eastAsia="ko-KR"/>
        </w:rPr>
        <w:t xml:space="preserve"> </w:t>
      </w:r>
      <w:r>
        <w:rPr>
          <w:lang w:eastAsia="ko-KR"/>
        </w:rPr>
        <w:t>구원받고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찬양하는</w:t>
      </w:r>
      <w:r>
        <w:rPr>
          <w:lang w:eastAsia="ko-KR"/>
        </w:rPr>
        <w:t xml:space="preserve"> </w:t>
      </w:r>
      <w:r>
        <w:rPr>
          <w:lang w:eastAsia="ko-KR"/>
        </w:rPr>
        <w:t>포로들이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맹인이었다가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시력을</w:t>
      </w:r>
      <w:r>
        <w:rPr>
          <w:lang w:eastAsia="ko-KR"/>
        </w:rPr>
        <w:t xml:space="preserve"> </w:t>
      </w:r>
      <w:r>
        <w:rPr>
          <w:lang w:eastAsia="ko-KR"/>
        </w:rPr>
        <w:t>되찾은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행렬을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못했다가</w:t>
      </w:r>
      <w:r>
        <w:rPr>
          <w:lang w:eastAsia="ko-KR"/>
        </w:rPr>
        <w:t xml:space="preserve"> </w:t>
      </w:r>
      <w:r>
        <w:rPr>
          <w:lang w:eastAsia="ko-KR"/>
        </w:rPr>
        <w:t>혀가</w:t>
      </w:r>
      <w:r>
        <w:rPr>
          <w:lang w:eastAsia="ko-KR"/>
        </w:rPr>
        <w:t xml:space="preserve"> </w:t>
      </w:r>
      <w:r>
        <w:rPr>
          <w:lang w:eastAsia="ko-KR"/>
        </w:rPr>
        <w:t>풀린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호산나를</w:t>
      </w:r>
      <w:r>
        <w:rPr>
          <w:lang w:eastAsia="ko-KR"/>
        </w:rPr>
        <w:t xml:space="preserve"> </w:t>
      </w:r>
      <w:r>
        <w:rPr>
          <w:lang w:eastAsia="ko-KR"/>
        </w:rPr>
        <w:t>불렀습니다</w:t>
      </w:r>
      <w:r>
        <w:rPr>
          <w:lang w:eastAsia="ko-KR"/>
        </w:rPr>
        <w:t xml:space="preserve">. </w:t>
      </w:r>
      <w:r>
        <w:rPr>
          <w:lang w:eastAsia="ko-KR"/>
        </w:rPr>
        <w:t>고침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절름발이가</w:t>
      </w:r>
      <w:r>
        <w:rPr>
          <w:lang w:eastAsia="ko-KR"/>
        </w:rPr>
        <w:t xml:space="preserve"> </w:t>
      </w:r>
      <w:r>
        <w:rPr>
          <w:lang w:eastAsia="ko-KR"/>
        </w:rPr>
        <w:t>신나게</w:t>
      </w:r>
      <w:r>
        <w:rPr>
          <w:lang w:eastAsia="ko-KR"/>
        </w:rPr>
        <w:t xml:space="preserve"> </w:t>
      </w:r>
      <w:r>
        <w:rPr>
          <w:lang w:eastAsia="ko-KR"/>
        </w:rPr>
        <w:t>뛰어다녔습니다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부패했다가</w:t>
      </w:r>
      <w:r>
        <w:rPr>
          <w:lang w:eastAsia="ko-KR"/>
        </w:rPr>
        <w:t xml:space="preserve"> </w:t>
      </w:r>
      <w:r>
        <w:rPr>
          <w:lang w:eastAsia="ko-KR"/>
        </w:rPr>
        <w:t>부활한</w:t>
      </w:r>
      <w:r>
        <w:rPr>
          <w:lang w:eastAsia="ko-KR"/>
        </w:rPr>
        <w:t xml:space="preserve"> </w:t>
      </w:r>
      <w:r>
        <w:rPr>
          <w:lang w:eastAsia="ko-KR"/>
        </w:rPr>
        <w:t>나사로가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사내다운</w:t>
      </w:r>
      <w:r>
        <w:rPr>
          <w:lang w:eastAsia="ko-KR"/>
        </w:rPr>
        <w:t xml:space="preserve"> </w:t>
      </w:r>
      <w:r>
        <w:rPr>
          <w:lang w:eastAsia="ko-KR"/>
        </w:rPr>
        <w:t>유쾌한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발산하며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짐승을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끌고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>.</w:t>
      </w:r>
    </w:p>
    <w:p w14:paraId="30EAB6E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장면은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명하신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선지자를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예언되었습니다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뒤엎을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569-572).</w:t>
      </w:r>
    </w:p>
    <w:p w14:paraId="3776DD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광채가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비치지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막느니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관원들은</w:t>
      </w:r>
      <w:r>
        <w:rPr>
          <w:lang w:eastAsia="ko-KR"/>
        </w:rPr>
        <w:t xml:space="preserve"> </w:t>
      </w:r>
      <w:r>
        <w:rPr>
          <w:lang w:eastAsia="ko-KR"/>
        </w:rPr>
        <w:t>차라리</w:t>
      </w:r>
      <w:r>
        <w:rPr>
          <w:lang w:eastAsia="ko-KR"/>
        </w:rPr>
        <w:t xml:space="preserve">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지구에</w:t>
      </w:r>
      <w:r>
        <w:rPr>
          <w:lang w:eastAsia="ko-KR"/>
        </w:rPr>
        <w:t xml:space="preserve"> </w:t>
      </w:r>
      <w:r>
        <w:rPr>
          <w:lang w:eastAsia="ko-KR"/>
        </w:rPr>
        <w:t>비치지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막는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쉬울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반대에도</w:t>
      </w:r>
      <w:r>
        <w:rPr>
          <w:lang w:eastAsia="ko-KR"/>
        </w:rPr>
        <w:t xml:space="preserve"> </w:t>
      </w:r>
      <w:r>
        <w:rPr>
          <w:lang w:eastAsia="ko-KR"/>
        </w:rPr>
        <w:t>불구하고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입증되었습니다</w:t>
      </w:r>
      <w:r>
        <w:rPr>
          <w:lang w:eastAsia="ko-KR"/>
        </w:rPr>
        <w:t>(3SP, 15).</w:t>
      </w:r>
    </w:p>
    <w:p w14:paraId="662542C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7F78B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3B474665" w14:textId="77777777" w:rsidR="00CC2767" w:rsidRDefault="00CC2767">
      <w:pPr>
        <w:rPr>
          <w:lang w:eastAsia="ko-KR"/>
        </w:rPr>
      </w:pPr>
    </w:p>
    <w:p w14:paraId="38646D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예루살렘의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</w:p>
    <w:p w14:paraId="7FD62F62" w14:textId="77777777" w:rsidR="00CC2767" w:rsidRDefault="00CC2767">
      <w:pPr>
        <w:rPr>
          <w:lang w:eastAsia="ko-KR"/>
        </w:rPr>
      </w:pPr>
    </w:p>
    <w:p w14:paraId="56E4CCD8" w14:textId="77777777" w:rsidR="00CC2767" w:rsidRDefault="00CC2767">
      <w:pPr>
        <w:rPr>
          <w:lang w:eastAsia="ko-KR"/>
        </w:rPr>
      </w:pPr>
    </w:p>
    <w:p w14:paraId="2293594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터가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아름다워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즐거워함이여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성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북방에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시온산이</w:t>
      </w:r>
      <w:r>
        <w:rPr>
          <w:lang w:eastAsia="ko-KR"/>
        </w:rPr>
        <w:t xml:space="preserve"> </w:t>
      </w:r>
      <w:r>
        <w:rPr>
          <w:lang w:eastAsia="ko-KR"/>
        </w:rPr>
        <w:t>그러하도다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48:2)</w:t>
      </w:r>
    </w:p>
    <w:p w14:paraId="09D3E3D7" w14:textId="77777777" w:rsidR="00CC2767" w:rsidRDefault="00CC2767">
      <w:pPr>
        <w:rPr>
          <w:lang w:eastAsia="ko-KR"/>
        </w:rPr>
      </w:pPr>
    </w:p>
    <w:p w14:paraId="20D85EB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감람산</w:t>
      </w:r>
      <w:r>
        <w:rPr>
          <w:lang w:eastAsia="ko-KR"/>
        </w:rPr>
        <w:t xml:space="preserve"> </w:t>
      </w:r>
      <w:r>
        <w:rPr>
          <w:lang w:eastAsia="ko-KR"/>
        </w:rPr>
        <w:t>꼭대기에서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예루살렘을</w:t>
      </w:r>
      <w:r>
        <w:rPr>
          <w:lang w:eastAsia="ko-KR"/>
        </w:rPr>
        <w:t xml:space="preserve"> </w:t>
      </w:r>
      <w:r>
        <w:rPr>
          <w:lang w:eastAsia="ko-KR"/>
        </w:rPr>
        <w:t>내려다보셨습니다</w:t>
      </w:r>
      <w:r>
        <w:rPr>
          <w:lang w:eastAsia="ko-KR"/>
        </w:rPr>
        <w:t>. …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평화로운</w:t>
      </w:r>
      <w:r>
        <w:rPr>
          <w:lang w:eastAsia="ko-KR"/>
        </w:rPr>
        <w:t xml:space="preserve"> </w:t>
      </w:r>
      <w:r>
        <w:rPr>
          <w:lang w:eastAsia="ko-KR"/>
        </w:rPr>
        <w:t>광경이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펼쳐져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눈처럼</w:t>
      </w:r>
      <w:r>
        <w:rPr>
          <w:lang w:eastAsia="ko-KR"/>
        </w:rPr>
        <w:t xml:space="preserve"> </w:t>
      </w:r>
      <w:r>
        <w:rPr>
          <w:lang w:eastAsia="ko-KR"/>
        </w:rPr>
        <w:t>새하얀</w:t>
      </w:r>
      <w:r>
        <w:rPr>
          <w:lang w:eastAsia="ko-KR"/>
        </w:rPr>
        <w:t xml:space="preserve"> </w:t>
      </w:r>
      <w:r>
        <w:rPr>
          <w:lang w:eastAsia="ko-KR"/>
        </w:rPr>
        <w:t>대리석</w:t>
      </w:r>
      <w:r>
        <w:rPr>
          <w:lang w:eastAsia="ko-KR"/>
        </w:rPr>
        <w:t xml:space="preserve"> </w:t>
      </w:r>
      <w:r>
        <w:rPr>
          <w:lang w:eastAsia="ko-KR"/>
        </w:rPr>
        <w:t>벽에</w:t>
      </w:r>
      <w:r>
        <w:rPr>
          <w:lang w:eastAsia="ko-KR"/>
        </w:rPr>
        <w:t xml:space="preserve"> </w:t>
      </w:r>
      <w:r>
        <w:rPr>
          <w:lang w:eastAsia="ko-KR"/>
        </w:rPr>
        <w:t>석양이</w:t>
      </w:r>
      <w:r>
        <w:rPr>
          <w:lang w:eastAsia="ko-KR"/>
        </w:rPr>
        <w:t xml:space="preserve"> </w:t>
      </w:r>
      <w:r>
        <w:rPr>
          <w:lang w:eastAsia="ko-KR"/>
        </w:rPr>
        <w:t>비쳤고</w:t>
      </w:r>
      <w:r>
        <w:rPr>
          <w:lang w:eastAsia="ko-KR"/>
        </w:rPr>
        <w:t xml:space="preserve"> </w:t>
      </w:r>
      <w:r>
        <w:rPr>
          <w:lang w:eastAsia="ko-KR"/>
        </w:rPr>
        <w:t>황금빛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 xml:space="preserve">, </w:t>
      </w:r>
      <w:r>
        <w:rPr>
          <w:lang w:eastAsia="ko-KR"/>
        </w:rPr>
        <w:t>망루</w:t>
      </w:r>
      <w:r>
        <w:rPr>
          <w:lang w:eastAsia="ko-KR"/>
        </w:rPr>
        <w:t xml:space="preserve">, </w:t>
      </w:r>
      <w:r>
        <w:rPr>
          <w:lang w:eastAsia="ko-KR"/>
        </w:rPr>
        <w:t>지붕이</w:t>
      </w:r>
      <w:r>
        <w:rPr>
          <w:lang w:eastAsia="ko-KR"/>
        </w:rPr>
        <w:t xml:space="preserve"> </w:t>
      </w:r>
      <w:r>
        <w:rPr>
          <w:lang w:eastAsia="ko-KR"/>
        </w:rPr>
        <w:t>반짝였습니다</w:t>
      </w:r>
      <w:r>
        <w:rPr>
          <w:lang w:eastAsia="ko-KR"/>
        </w:rPr>
        <w:t>. “</w:t>
      </w:r>
      <w:r>
        <w:rPr>
          <w:lang w:eastAsia="ko-KR"/>
        </w:rPr>
        <w:t>더할</w:t>
      </w:r>
      <w:r>
        <w:rPr>
          <w:lang w:eastAsia="ko-KR"/>
        </w:rPr>
        <w:t xml:space="preserve"> </w:t>
      </w:r>
      <w:r>
        <w:rPr>
          <w:lang w:eastAsia="ko-KR"/>
        </w:rPr>
        <w:t>나위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”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자랑이었습니다</w:t>
      </w:r>
      <w:r>
        <w:rPr>
          <w:lang w:eastAsia="ko-KR"/>
        </w:rPr>
        <w:t xml:space="preserve">.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후손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경탄으로</w:t>
      </w:r>
      <w:r>
        <w:rPr>
          <w:lang w:eastAsia="ko-KR"/>
        </w:rPr>
        <w:t xml:space="preserve"> </w:t>
      </w:r>
      <w:r>
        <w:rPr>
          <w:lang w:eastAsia="ko-KR"/>
        </w:rPr>
        <w:t>응시하지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생각에</w:t>
      </w:r>
      <w:r>
        <w:rPr>
          <w:lang w:eastAsia="ko-KR"/>
        </w:rPr>
        <w:t xml:space="preserve"> </w:t>
      </w:r>
      <w:r>
        <w:rPr>
          <w:lang w:eastAsia="ko-KR"/>
        </w:rPr>
        <w:t>잠겨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“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오사</w:t>
      </w:r>
      <w:r>
        <w:rPr>
          <w:lang w:eastAsia="ko-KR"/>
        </w:rPr>
        <w:t xml:space="preserve"> </w:t>
      </w:r>
      <w:r>
        <w:rPr>
          <w:lang w:eastAsia="ko-KR"/>
        </w:rPr>
        <w:t>성을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 </w:t>
      </w:r>
      <w:r>
        <w:rPr>
          <w:lang w:eastAsia="ko-KR"/>
        </w:rPr>
        <w:t>우시며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19:41).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입성을</w:t>
      </w:r>
      <w:r>
        <w:rPr>
          <w:lang w:eastAsia="ko-KR"/>
        </w:rPr>
        <w:t xml:space="preserve"> </w:t>
      </w:r>
      <w:r>
        <w:rPr>
          <w:lang w:eastAsia="ko-KR"/>
        </w:rPr>
        <w:t>기뻐했습니다</w:t>
      </w:r>
      <w:r>
        <w:rPr>
          <w:lang w:eastAsia="ko-KR"/>
        </w:rPr>
        <w:t xml:space="preserve">. </w:t>
      </w:r>
      <w:r>
        <w:rPr>
          <w:lang w:eastAsia="ko-KR"/>
        </w:rPr>
        <w:t>종려나무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춤을</w:t>
      </w:r>
      <w:r>
        <w:rPr>
          <w:lang w:eastAsia="ko-KR"/>
        </w:rPr>
        <w:t xml:space="preserve"> </w:t>
      </w:r>
      <w:r>
        <w:rPr>
          <w:lang w:eastAsia="ko-KR"/>
        </w:rPr>
        <w:t>추고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호산나가</w:t>
      </w:r>
      <w:r>
        <w:rPr>
          <w:lang w:eastAsia="ko-KR"/>
        </w:rPr>
        <w:t xml:space="preserve"> </w:t>
      </w:r>
      <w:r>
        <w:rPr>
          <w:lang w:eastAsia="ko-KR"/>
        </w:rPr>
        <w:t>언덕에</w:t>
      </w:r>
      <w:r>
        <w:rPr>
          <w:lang w:eastAsia="ko-KR"/>
        </w:rPr>
        <w:t xml:space="preserve"> </w:t>
      </w:r>
      <w:r>
        <w:rPr>
          <w:lang w:eastAsia="ko-KR"/>
        </w:rPr>
        <w:t>메아리치고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불현듯</w:t>
      </w:r>
      <w:r>
        <w:rPr>
          <w:lang w:eastAsia="ko-KR"/>
        </w:rPr>
        <w:t xml:space="preserve"> </w:t>
      </w:r>
      <w:r>
        <w:rPr>
          <w:lang w:eastAsia="ko-KR"/>
        </w:rPr>
        <w:t>이상한</w:t>
      </w:r>
      <w:r>
        <w:rPr>
          <w:lang w:eastAsia="ko-KR"/>
        </w:rPr>
        <w:t xml:space="preserve"> 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사로잡혔습니다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,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포로들을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불러내신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슬픔이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억누를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강렬한</w:t>
      </w:r>
      <w:r>
        <w:rPr>
          <w:lang w:eastAsia="ko-KR"/>
        </w:rPr>
        <w:t xml:space="preserve"> </w:t>
      </w:r>
      <w:r>
        <w:rPr>
          <w:lang w:eastAsia="ko-KR"/>
        </w:rPr>
        <w:t>고통의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흘리셨습니다</w:t>
      </w:r>
      <w:r>
        <w:rPr>
          <w:lang w:eastAsia="ko-KR"/>
        </w:rPr>
        <w:t>.</w:t>
      </w:r>
    </w:p>
    <w:p w14:paraId="27B5468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눈물은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흘린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…</w:t>
      </w:r>
      <w:r>
        <w:rPr>
          <w:lang w:eastAsia="ko-KR"/>
        </w:rPr>
        <w:t>예루살렘</w:t>
      </w:r>
      <w:r>
        <w:rPr>
          <w:lang w:eastAsia="ko-KR"/>
        </w:rPr>
        <w:t xml:space="preserve"> </w:t>
      </w:r>
      <w:r>
        <w:rPr>
          <w:lang w:eastAsia="ko-KR"/>
        </w:rPr>
        <w:t>거민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운명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베풀려고</w:t>
      </w:r>
      <w:r>
        <w:rPr>
          <w:lang w:eastAsia="ko-KR"/>
        </w:rPr>
        <w:t xml:space="preserve"> </w:t>
      </w:r>
      <w:r>
        <w:rPr>
          <w:lang w:eastAsia="ko-KR"/>
        </w:rPr>
        <w:t>찾아간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무지몽매함과</w:t>
      </w:r>
      <w:r>
        <w:rPr>
          <w:lang w:eastAsia="ko-KR"/>
        </w:rPr>
        <w:t xml:space="preserve"> </w:t>
      </w:r>
      <w:r>
        <w:rPr>
          <w:lang w:eastAsia="ko-KR"/>
        </w:rPr>
        <w:t>고집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05F728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악으로</w:t>
      </w:r>
      <w:r>
        <w:rPr>
          <w:lang w:eastAsia="ko-KR"/>
        </w:rPr>
        <w:t xml:space="preserve">,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증오로</w:t>
      </w:r>
      <w:r>
        <w:rPr>
          <w:lang w:eastAsia="ko-KR"/>
        </w:rPr>
        <w:t xml:space="preserve"> </w:t>
      </w:r>
      <w:r>
        <w:rPr>
          <w:lang w:eastAsia="ko-KR"/>
        </w:rPr>
        <w:t>갚았지만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착실히</w:t>
      </w:r>
      <w:r>
        <w:rPr>
          <w:lang w:eastAsia="ko-KR"/>
        </w:rPr>
        <w:t xml:space="preserve"> </w:t>
      </w:r>
      <w:r>
        <w:rPr>
          <w:lang w:eastAsia="ko-KR"/>
        </w:rPr>
        <w:t>추구하셨습니다</w:t>
      </w:r>
      <w:r>
        <w:rPr>
          <w:lang w:eastAsia="ko-KR"/>
        </w:rPr>
        <w:t xml:space="preserve">.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거절당하지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친구이자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도움이신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돌리고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호소는</w:t>
      </w:r>
      <w:r>
        <w:rPr>
          <w:lang w:eastAsia="ko-KR"/>
        </w:rPr>
        <w:t xml:space="preserve"> </w:t>
      </w:r>
      <w:r>
        <w:rPr>
          <w:lang w:eastAsia="ko-KR"/>
        </w:rPr>
        <w:t>무시됐습니다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권고를</w:t>
      </w:r>
      <w:r>
        <w:rPr>
          <w:lang w:eastAsia="ko-KR"/>
        </w:rPr>
        <w:t xml:space="preserve"> </w:t>
      </w:r>
      <w:r>
        <w:rPr>
          <w:lang w:eastAsia="ko-KR"/>
        </w:rPr>
        <w:t>냉담하게</w:t>
      </w:r>
      <w:r>
        <w:rPr>
          <w:lang w:eastAsia="ko-KR"/>
        </w:rPr>
        <w:t xml:space="preserve"> </w:t>
      </w:r>
      <w:r>
        <w:rPr>
          <w:lang w:eastAsia="ko-KR"/>
        </w:rPr>
        <w:t>거절했고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비웃었습니다</w:t>
      </w:r>
      <w:r>
        <w:rPr>
          <w:lang w:eastAsia="ko-KR"/>
        </w:rPr>
        <w:t>.</w:t>
      </w:r>
    </w:p>
    <w:p w14:paraId="18BA45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달리시는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이스라엘이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총애와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시대도</w:t>
      </w:r>
      <w:r>
        <w:rPr>
          <w:lang w:eastAsia="ko-KR"/>
        </w:rPr>
        <w:t xml:space="preserve"> </w:t>
      </w:r>
      <w:r>
        <w:rPr>
          <w:lang w:eastAsia="ko-KR"/>
        </w:rPr>
        <w:t>막이</w:t>
      </w:r>
      <w:r>
        <w:rPr>
          <w:lang w:eastAsia="ko-KR"/>
        </w:rPr>
        <w:t xml:space="preserve"> </w:t>
      </w:r>
      <w:r>
        <w:rPr>
          <w:lang w:eastAsia="ko-KR"/>
        </w:rPr>
        <w:t>내릴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예루살렘을</w:t>
      </w:r>
      <w:r>
        <w:rPr>
          <w:lang w:eastAsia="ko-KR"/>
        </w:rPr>
        <w:t xml:space="preserve"> </w:t>
      </w:r>
      <w:r>
        <w:rPr>
          <w:lang w:eastAsia="ko-KR"/>
        </w:rPr>
        <w:t>쳐다보셨습니다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선택받은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보배였던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도성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전체에</w:t>
      </w:r>
      <w:r>
        <w:rPr>
          <w:lang w:eastAsia="ko-KR"/>
        </w:rPr>
        <w:t xml:space="preserve"> </w:t>
      </w:r>
      <w:r>
        <w:rPr>
          <w:lang w:eastAsia="ko-KR"/>
        </w:rPr>
        <w:t>불어닥칠</w:t>
      </w:r>
      <w:r>
        <w:rPr>
          <w:lang w:eastAsia="ko-KR"/>
        </w:rPr>
        <w:t xml:space="preserve"> </w:t>
      </w:r>
      <w:r>
        <w:rPr>
          <w:lang w:eastAsia="ko-KR"/>
        </w:rPr>
        <w:t>파멸이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선했습니다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17-21).</w:t>
      </w:r>
    </w:p>
    <w:p w14:paraId="3D1AFE2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예루살렘에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참으실수록</w:t>
      </w:r>
      <w:r>
        <w:rPr>
          <w:lang w:eastAsia="ko-KR"/>
        </w:rPr>
        <w:t xml:space="preserve"> </w:t>
      </w:r>
      <w:r>
        <w:rPr>
          <w:lang w:eastAsia="ko-KR"/>
        </w:rPr>
        <w:t>유대인의</w:t>
      </w:r>
      <w:r>
        <w:rPr>
          <w:lang w:eastAsia="ko-KR"/>
        </w:rPr>
        <w:t xml:space="preserve"> </w:t>
      </w:r>
      <w:r>
        <w:rPr>
          <w:lang w:eastAsia="ko-KR"/>
        </w:rPr>
        <w:t>파렴치한</w:t>
      </w:r>
      <w:r>
        <w:rPr>
          <w:lang w:eastAsia="ko-KR"/>
        </w:rPr>
        <w:t xml:space="preserve"> </w:t>
      </w:r>
      <w:r>
        <w:rPr>
          <w:lang w:eastAsia="ko-KR"/>
        </w:rPr>
        <w:t>고집은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심해질</w:t>
      </w:r>
      <w:r>
        <w:rPr>
          <w:lang w:eastAsia="ko-KR"/>
        </w:rPr>
        <w:t xml:space="preserve"> </w:t>
      </w:r>
      <w:r>
        <w:rPr>
          <w:lang w:eastAsia="ko-KR"/>
        </w:rPr>
        <w:t>뿐이었습니다</w:t>
      </w:r>
      <w:r>
        <w:rPr>
          <w:lang w:eastAsia="ko-KR"/>
        </w:rPr>
        <w:t>. …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저버리고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28).</w:t>
      </w:r>
    </w:p>
    <w:p w14:paraId="4F950DC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3FB0C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3A6D1EA1" w14:textId="77777777" w:rsidR="00CC2767" w:rsidRDefault="00CC2767">
      <w:pPr>
        <w:rPr>
          <w:lang w:eastAsia="ko-KR"/>
        </w:rPr>
      </w:pPr>
    </w:p>
    <w:p w14:paraId="073CCE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</w:p>
    <w:p w14:paraId="42D066B5" w14:textId="77777777" w:rsidR="00CC2767" w:rsidRDefault="00CC2767">
      <w:pPr>
        <w:rPr>
          <w:lang w:eastAsia="ko-KR"/>
        </w:rPr>
      </w:pPr>
    </w:p>
    <w:p w14:paraId="500114A1" w14:textId="77777777" w:rsidR="00CC2767" w:rsidRDefault="00CC2767">
      <w:pPr>
        <w:rPr>
          <w:lang w:eastAsia="ko-KR"/>
        </w:rPr>
      </w:pPr>
    </w:p>
    <w:p w14:paraId="54814D6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문들아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들지어다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문들아</w:t>
      </w:r>
      <w:r>
        <w:rPr>
          <w:lang w:eastAsia="ko-KR"/>
        </w:rPr>
        <w:t xml:space="preserve"> </w:t>
      </w:r>
      <w:r>
        <w:rPr>
          <w:lang w:eastAsia="ko-KR"/>
        </w:rPr>
        <w:t>들릴지어다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들어가시리로다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누구시냐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능한</w:t>
      </w:r>
      <w:r>
        <w:rPr>
          <w:lang w:eastAsia="ko-KR"/>
        </w:rPr>
        <w:t xml:space="preserve"> </w:t>
      </w:r>
      <w:r>
        <w:rPr>
          <w:lang w:eastAsia="ko-KR"/>
        </w:rPr>
        <w:t>여호와시요</w:t>
      </w:r>
      <w:r>
        <w:rPr>
          <w:lang w:eastAsia="ko-KR"/>
        </w:rPr>
        <w:t xml:space="preserve"> </w:t>
      </w:r>
      <w:r>
        <w:rPr>
          <w:lang w:eastAsia="ko-KR"/>
        </w:rPr>
        <w:t>전쟁에</w:t>
      </w:r>
      <w:r>
        <w:rPr>
          <w:lang w:eastAsia="ko-KR"/>
        </w:rPr>
        <w:t xml:space="preserve"> </w:t>
      </w:r>
      <w:r>
        <w:rPr>
          <w:lang w:eastAsia="ko-KR"/>
        </w:rPr>
        <w:t>능한</w:t>
      </w:r>
      <w:r>
        <w:rPr>
          <w:lang w:eastAsia="ko-KR"/>
        </w:rPr>
        <w:t xml:space="preserve"> </w:t>
      </w:r>
      <w:r>
        <w:rPr>
          <w:lang w:eastAsia="ko-KR"/>
        </w:rPr>
        <w:t>여호와시로다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24:7-8)</w:t>
      </w:r>
    </w:p>
    <w:p w14:paraId="7F82B430" w14:textId="77777777" w:rsidR="00CC2767" w:rsidRDefault="00CC2767">
      <w:pPr>
        <w:rPr>
          <w:lang w:eastAsia="ko-KR"/>
        </w:rPr>
      </w:pPr>
    </w:p>
    <w:p w14:paraId="5447A4D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하나님으로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승천하셨습니다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승천은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고매한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걸맞습니다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전쟁에</w:t>
      </w:r>
      <w:r>
        <w:rPr>
          <w:lang w:eastAsia="ko-KR"/>
        </w:rPr>
        <w:t xml:space="preserve"> </w:t>
      </w:r>
      <w:r>
        <w:rPr>
          <w:lang w:eastAsia="ko-KR"/>
        </w:rPr>
        <w:t>능한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정복자</w:t>
      </w:r>
      <w:r>
        <w:rPr>
          <w:lang w:eastAsia="ko-KR"/>
        </w:rPr>
        <w:t xml:space="preserve">, </w:t>
      </w:r>
      <w:r>
        <w:rPr>
          <w:lang w:eastAsia="ko-KR"/>
        </w:rPr>
        <w:t>포로를</w:t>
      </w:r>
      <w:r>
        <w:rPr>
          <w:lang w:eastAsia="ko-KR"/>
        </w:rPr>
        <w:t xml:space="preserve"> </w:t>
      </w:r>
      <w:r>
        <w:rPr>
          <w:lang w:eastAsia="ko-KR"/>
        </w:rPr>
        <w:t>사로잡은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승천하셨습니다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군대는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찬양하며</w:t>
      </w:r>
      <w:r>
        <w:rPr>
          <w:lang w:eastAsia="ko-KR"/>
        </w:rPr>
        <w:t xml:space="preserve"> </w:t>
      </w:r>
      <w:r>
        <w:rPr>
          <w:lang w:eastAsia="ko-KR"/>
        </w:rPr>
        <w:t>천상의</w:t>
      </w:r>
      <w:r>
        <w:rPr>
          <w:lang w:eastAsia="ko-KR"/>
        </w:rPr>
        <w:t xml:space="preserve"> </w:t>
      </w:r>
      <w:r>
        <w:rPr>
          <w:lang w:eastAsia="ko-KR"/>
        </w:rPr>
        <w:t>노래로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수행했습니다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1:9).</w:t>
      </w:r>
    </w:p>
    <w:p w14:paraId="5B8C0C2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승천을</w:t>
      </w:r>
      <w:r>
        <w:rPr>
          <w:lang w:eastAsia="ko-KR"/>
        </w:rPr>
        <w:t xml:space="preserve"> </w:t>
      </w:r>
      <w:r>
        <w:rPr>
          <w:lang w:eastAsia="ko-KR"/>
        </w:rPr>
        <w:t>보았을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오르실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…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의장대</w:t>
      </w:r>
      <w:r>
        <w:rPr>
          <w:lang w:eastAsia="ko-KR"/>
        </w:rPr>
        <w:t xml:space="preserve">,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열리는</w:t>
      </w:r>
      <w:r>
        <w:rPr>
          <w:lang w:eastAsia="ko-KR"/>
        </w:rPr>
        <w:t xml:space="preserve"> </w:t>
      </w:r>
      <w:r>
        <w:rPr>
          <w:lang w:eastAsia="ko-KR"/>
        </w:rPr>
        <w:t>광경은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이르시는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공개되었다면</w:t>
      </w:r>
      <w:r>
        <w:rPr>
          <w:lang w:eastAsia="ko-KR"/>
        </w:rPr>
        <w:t xml:space="preserve">,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견디지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6BAD63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영광에만</w:t>
      </w:r>
      <w:r>
        <w:rPr>
          <w:lang w:eastAsia="ko-KR"/>
        </w:rPr>
        <w:t xml:space="preserve"> </w:t>
      </w:r>
      <w:r>
        <w:rPr>
          <w:lang w:eastAsia="ko-KR"/>
        </w:rPr>
        <w:t>넋이</w:t>
      </w:r>
      <w:r>
        <w:rPr>
          <w:lang w:eastAsia="ko-KR"/>
        </w:rPr>
        <w:t xml:space="preserve"> </w:t>
      </w:r>
      <w:r>
        <w:rPr>
          <w:lang w:eastAsia="ko-KR"/>
        </w:rPr>
        <w:t>나가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잊어서는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되었습다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본받아야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위엄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특성의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,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인성의</w:t>
      </w:r>
      <w:r>
        <w:rPr>
          <w:lang w:eastAsia="ko-KR"/>
        </w:rPr>
        <w:t xml:space="preserve"> </w:t>
      </w:r>
      <w:r>
        <w:rPr>
          <w:lang w:eastAsia="ko-KR"/>
        </w:rPr>
        <w:t>신비한</w:t>
      </w:r>
      <w:r>
        <w:rPr>
          <w:lang w:eastAsia="ko-KR"/>
        </w:rPr>
        <w:t xml:space="preserve"> </w:t>
      </w:r>
      <w:r>
        <w:rPr>
          <w:lang w:eastAsia="ko-KR"/>
        </w:rPr>
        <w:t>결합을</w:t>
      </w:r>
      <w:r>
        <w:rPr>
          <w:lang w:eastAsia="ko-KR"/>
        </w:rPr>
        <w:t>…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 …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눈앞에서</w:t>
      </w:r>
      <w:r>
        <w:rPr>
          <w:lang w:eastAsia="ko-KR"/>
        </w:rPr>
        <w:t xml:space="preserve"> </w:t>
      </w: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평상시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평안함과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이루었습니다</w:t>
      </w:r>
      <w:r>
        <w:rPr>
          <w:lang w:eastAsia="ko-KR"/>
        </w:rPr>
        <w:t>(3SP, 254-255).</w:t>
      </w:r>
    </w:p>
    <w:p w14:paraId="68B7B4B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탄원하는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되겠습니까</w:t>
      </w:r>
      <w:r>
        <w:rPr>
          <w:lang w:eastAsia="ko-KR"/>
        </w:rPr>
        <w:t xml:space="preserve">!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승천을</w:t>
      </w:r>
      <w:r>
        <w:rPr>
          <w:lang w:eastAsia="ko-KR"/>
        </w:rPr>
        <w:t xml:space="preserve"> </w:t>
      </w:r>
      <w:r>
        <w:rPr>
          <w:lang w:eastAsia="ko-KR"/>
        </w:rPr>
        <w:t>목격한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관점과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달라졌습니다</w:t>
      </w:r>
      <w:r>
        <w:rPr>
          <w:lang w:eastAsia="ko-KR"/>
        </w:rPr>
        <w:t>.</w:t>
      </w:r>
    </w:p>
    <w:p w14:paraId="6A9DDD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,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자기들을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저택을</w:t>
      </w:r>
      <w:r>
        <w:rPr>
          <w:lang w:eastAsia="ko-KR"/>
        </w:rPr>
        <w:t xml:space="preserve"> </w:t>
      </w:r>
      <w:r>
        <w:rPr>
          <w:lang w:eastAsia="ko-KR"/>
        </w:rPr>
        <w:t>짓고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흥미로운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시간이기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556AA9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모양으로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간고를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낮아지신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악인에게</w:t>
      </w:r>
      <w:r>
        <w:rPr>
          <w:lang w:eastAsia="ko-KR"/>
        </w:rPr>
        <w:t xml:space="preserve"> </w:t>
      </w:r>
      <w:r>
        <w:rPr>
          <w:lang w:eastAsia="ko-KR"/>
        </w:rPr>
        <w:t>붙잡혀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승천하여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옹호하시는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262-263).</w:t>
      </w:r>
    </w:p>
    <w:p w14:paraId="28DACA6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C94AF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1F1FD35F" w14:textId="77777777" w:rsidR="00CC2767" w:rsidRDefault="00CC2767">
      <w:pPr>
        <w:rPr>
          <w:lang w:eastAsia="ko-KR"/>
        </w:rPr>
      </w:pPr>
    </w:p>
    <w:p w14:paraId="22FCB5D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통치자</w:t>
      </w:r>
    </w:p>
    <w:p w14:paraId="53D9844D" w14:textId="77777777" w:rsidR="00CC2767" w:rsidRDefault="00CC2767">
      <w:pPr>
        <w:rPr>
          <w:lang w:eastAsia="ko-KR"/>
        </w:rPr>
      </w:pPr>
    </w:p>
    <w:p w14:paraId="5AB54D78" w14:textId="77777777" w:rsidR="00CC2767" w:rsidRDefault="00CC2767">
      <w:pPr>
        <w:rPr>
          <w:lang w:eastAsia="ko-KR"/>
        </w:rPr>
      </w:pPr>
    </w:p>
    <w:p w14:paraId="7869EA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여호와라</w:t>
      </w:r>
      <w:r>
        <w:rPr>
          <w:lang w:eastAsia="ko-KR"/>
        </w:rPr>
        <w:t xml:space="preserve"> </w:t>
      </w:r>
      <w:r>
        <w:rPr>
          <w:lang w:eastAsia="ko-KR"/>
        </w:rPr>
        <w:t>이름하신</w:t>
      </w:r>
      <w:r>
        <w:rPr>
          <w:lang w:eastAsia="ko-KR"/>
        </w:rPr>
        <w:t xml:space="preserve"> </w:t>
      </w:r>
      <w:r>
        <w:rPr>
          <w:lang w:eastAsia="ko-KR"/>
        </w:rPr>
        <w:t>주만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지존자로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83:18)</w:t>
      </w:r>
    </w:p>
    <w:p w14:paraId="1245FA47" w14:textId="77777777" w:rsidR="00CC2767" w:rsidRDefault="00CC2767">
      <w:pPr>
        <w:rPr>
          <w:lang w:eastAsia="ko-KR"/>
        </w:rPr>
      </w:pPr>
    </w:p>
    <w:p w14:paraId="219F36C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, </w:t>
      </w:r>
      <w:r>
        <w:rPr>
          <w:lang w:eastAsia="ko-KR"/>
        </w:rPr>
        <w:t>민족의</w:t>
      </w:r>
      <w:r>
        <w:rPr>
          <w:lang w:eastAsia="ko-KR"/>
        </w:rPr>
        <w:t xml:space="preserve"> </w:t>
      </w:r>
      <w:r>
        <w:rPr>
          <w:lang w:eastAsia="ko-KR"/>
        </w:rPr>
        <w:t>발전과</w:t>
      </w:r>
      <w:r>
        <w:rPr>
          <w:lang w:eastAsia="ko-KR"/>
        </w:rPr>
        <w:t xml:space="preserve"> </w:t>
      </w:r>
      <w:r>
        <w:rPr>
          <w:lang w:eastAsia="ko-KR"/>
        </w:rPr>
        <w:t>제국의</w:t>
      </w:r>
      <w:r>
        <w:rPr>
          <w:lang w:eastAsia="ko-KR"/>
        </w:rPr>
        <w:t xml:space="preserve"> </w:t>
      </w:r>
      <w:r>
        <w:rPr>
          <w:lang w:eastAsia="ko-KR"/>
        </w:rPr>
        <w:t>흥망이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의지와</w:t>
      </w:r>
      <w:r>
        <w:rPr>
          <w:lang w:eastAsia="ko-KR"/>
        </w:rPr>
        <w:t xml:space="preserve"> </w:t>
      </w:r>
      <w:r>
        <w:rPr>
          <w:lang w:eastAsia="ko-KR"/>
        </w:rPr>
        <w:t>용맹에</w:t>
      </w:r>
      <w:r>
        <w:rPr>
          <w:lang w:eastAsia="ko-KR"/>
        </w:rPr>
        <w:t xml:space="preserve"> </w:t>
      </w:r>
      <w:r>
        <w:rPr>
          <w:lang w:eastAsia="ko-KR"/>
        </w:rPr>
        <w:t>달린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대부분이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야심</w:t>
      </w:r>
      <w:r>
        <w:rPr>
          <w:lang w:eastAsia="ko-KR"/>
        </w:rPr>
        <w:t xml:space="preserve">, </w:t>
      </w:r>
      <w:r>
        <w:rPr>
          <w:lang w:eastAsia="ko-KR"/>
        </w:rPr>
        <w:t>변덕에</w:t>
      </w:r>
      <w:r>
        <w:rPr>
          <w:lang w:eastAsia="ko-KR"/>
        </w:rPr>
        <w:t xml:space="preserve"> </w:t>
      </w:r>
      <w:r>
        <w:rPr>
          <w:lang w:eastAsia="ko-KR"/>
        </w:rPr>
        <w:t>좌우되는</w:t>
      </w:r>
      <w:r>
        <w:rPr>
          <w:lang w:eastAsia="ko-KR"/>
        </w:rPr>
        <w:t xml:space="preserve"> </w:t>
      </w:r>
      <w:r>
        <w:rPr>
          <w:lang w:eastAsia="ko-KR"/>
        </w:rPr>
        <w:t>듯합니다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휘장을</w:t>
      </w:r>
      <w:r>
        <w:rPr>
          <w:lang w:eastAsia="ko-KR"/>
        </w:rPr>
        <w:t xml:space="preserve"> </w:t>
      </w:r>
      <w:r>
        <w:rPr>
          <w:lang w:eastAsia="ko-KR"/>
        </w:rPr>
        <w:t>젖혀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이해관계</w:t>
      </w:r>
      <w:r>
        <w:rPr>
          <w:lang w:eastAsia="ko-KR"/>
        </w:rPr>
        <w:t xml:space="preserve">, </w:t>
      </w:r>
      <w:r>
        <w:rPr>
          <w:lang w:eastAsia="ko-KR"/>
        </w:rPr>
        <w:t>권력</w:t>
      </w:r>
      <w:r>
        <w:rPr>
          <w:lang w:eastAsia="ko-KR"/>
        </w:rPr>
        <w:t xml:space="preserve">, </w:t>
      </w:r>
      <w:r>
        <w:rPr>
          <w:lang w:eastAsia="ko-KR"/>
        </w:rPr>
        <w:t>욕망의</w:t>
      </w:r>
      <w:r>
        <w:rPr>
          <w:lang w:eastAsia="ko-KR"/>
        </w:rPr>
        <w:t xml:space="preserve"> </w:t>
      </w:r>
      <w:r>
        <w:rPr>
          <w:lang w:eastAsia="ko-KR"/>
        </w:rPr>
        <w:t>무대</w:t>
      </w:r>
      <w:r>
        <w:rPr>
          <w:lang w:eastAsia="ko-KR"/>
        </w:rPr>
        <w:t xml:space="preserve"> </w:t>
      </w:r>
      <w:r>
        <w:rPr>
          <w:lang w:eastAsia="ko-KR"/>
        </w:rPr>
        <w:t>배후에서</w:t>
      </w:r>
      <w:r>
        <w:rPr>
          <w:lang w:eastAsia="ko-KR"/>
        </w:rPr>
        <w:t xml:space="preserve"> </w:t>
      </w:r>
      <w:r>
        <w:rPr>
          <w:lang w:eastAsia="ko-KR"/>
        </w:rPr>
        <w:t>자비하신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묵묵하고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일하면서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실현하는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404767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무대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등장한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점유하도록</w:t>
      </w:r>
      <w:r>
        <w:rPr>
          <w:lang w:eastAsia="ko-KR"/>
        </w:rPr>
        <w:t xml:space="preserve"> </w:t>
      </w:r>
      <w:r>
        <w:rPr>
          <w:lang w:eastAsia="ko-KR"/>
        </w:rPr>
        <w:t>허용받고</w:t>
      </w:r>
      <w:r>
        <w:rPr>
          <w:lang w:eastAsia="ko-KR"/>
        </w:rPr>
        <w:t xml:space="preserve"> “</w:t>
      </w:r>
      <w:r>
        <w:rPr>
          <w:lang w:eastAsia="ko-KR"/>
        </w:rPr>
        <w:t>순찰자이자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실현하는지</w:t>
      </w:r>
      <w:r>
        <w:rPr>
          <w:lang w:eastAsia="ko-KR"/>
        </w:rPr>
        <w:t xml:space="preserve"> </w:t>
      </w:r>
      <w:r>
        <w:rPr>
          <w:lang w:eastAsia="ko-KR"/>
        </w:rPr>
        <w:t>아닌지가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 …</w:t>
      </w:r>
      <w:r>
        <w:rPr>
          <w:lang w:eastAsia="ko-KR"/>
        </w:rPr>
        <w:t>나라들이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파멸을</w:t>
      </w:r>
      <w:r>
        <w:rPr>
          <w:lang w:eastAsia="ko-KR"/>
        </w:rPr>
        <w:t xml:space="preserve"> </w:t>
      </w:r>
      <w:r>
        <w:rPr>
          <w:lang w:eastAsia="ko-KR"/>
        </w:rPr>
        <w:t>맞이하는</w:t>
      </w:r>
      <w:r>
        <w:rPr>
          <w:lang w:eastAsia="ko-KR"/>
        </w:rPr>
        <w:t xml:space="preserve"> </w:t>
      </w:r>
      <w:r>
        <w:rPr>
          <w:lang w:eastAsia="ko-KR"/>
        </w:rPr>
        <w:t>동안에도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움직임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작용하고</w:t>
      </w:r>
      <w:r>
        <w:rPr>
          <w:lang w:eastAsia="ko-KR"/>
        </w:rPr>
        <w:t xml:space="preserve"> </w:t>
      </w:r>
      <w:r>
        <w:rPr>
          <w:lang w:eastAsia="ko-KR"/>
        </w:rPr>
        <w:t>있음이</w:t>
      </w:r>
      <w:r>
        <w:rPr>
          <w:lang w:eastAsia="ko-KR"/>
        </w:rPr>
        <w:t xml:space="preserve"> </w:t>
      </w:r>
      <w:r>
        <w:rPr>
          <w:lang w:eastAsia="ko-KR"/>
        </w:rPr>
        <w:t>변함없이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.</w:t>
      </w:r>
    </w:p>
    <w:p w14:paraId="6A41595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에스겔이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표상에서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겔</w:t>
      </w:r>
      <w:r>
        <w:rPr>
          <w:lang w:eastAsia="ko-KR"/>
        </w:rPr>
        <w:t xml:space="preserve"> 1, 10</w:t>
      </w:r>
      <w:r>
        <w:rPr>
          <w:lang w:eastAsia="ko-KR"/>
        </w:rPr>
        <w:t>장</w:t>
      </w:r>
      <w:r>
        <w:rPr>
          <w:lang w:eastAsia="ko-KR"/>
        </w:rPr>
        <w:t>). …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가로지르는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바퀴가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생물에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움직입니다</w:t>
      </w:r>
      <w:r>
        <w:rPr>
          <w:lang w:eastAsia="ko-KR"/>
        </w:rPr>
        <w:t>. …</w:t>
      </w:r>
      <w:r>
        <w:rPr>
          <w:lang w:eastAsia="ko-KR"/>
        </w:rPr>
        <w:t>배열이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복잡하여</w:t>
      </w:r>
      <w:r>
        <w:rPr>
          <w:lang w:eastAsia="ko-KR"/>
        </w:rPr>
        <w:t xml:space="preserve"> </w:t>
      </w:r>
      <w:r>
        <w:rPr>
          <w:lang w:eastAsia="ko-KR"/>
        </w:rPr>
        <w:t>얼핏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뒤죽박죽인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같지만</w:t>
      </w:r>
      <w:r>
        <w:rPr>
          <w:lang w:eastAsia="ko-KR"/>
        </w:rPr>
        <w:t xml:space="preserve"> </w:t>
      </w:r>
      <w:r>
        <w:rPr>
          <w:lang w:eastAsia="ko-KR"/>
        </w:rPr>
        <w:t>바퀴들은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움직입니다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날개</w:t>
      </w:r>
      <w:r>
        <w:rPr>
          <w:lang w:eastAsia="ko-KR"/>
        </w:rPr>
        <w:t xml:space="preserve"> </w:t>
      </w:r>
      <w:r>
        <w:rPr>
          <w:lang w:eastAsia="ko-KR"/>
        </w:rPr>
        <w:t>밑에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지지되고</w:t>
      </w:r>
      <w:r>
        <w:rPr>
          <w:lang w:eastAsia="ko-KR"/>
        </w:rPr>
        <w:t xml:space="preserve"> </w:t>
      </w:r>
      <w:r>
        <w:rPr>
          <w:lang w:eastAsia="ko-KR"/>
        </w:rPr>
        <w:t>인도받으면서</w:t>
      </w:r>
      <w:r>
        <w:rPr>
          <w:lang w:eastAsia="ko-KR"/>
        </w:rPr>
        <w:t xml:space="preserve"> </w:t>
      </w:r>
      <w:r>
        <w:rPr>
          <w:lang w:eastAsia="ko-KR"/>
        </w:rPr>
        <w:t>바퀴들을</w:t>
      </w:r>
      <w:r>
        <w:rPr>
          <w:lang w:eastAsia="ko-KR"/>
        </w:rPr>
        <w:t xml:space="preserve"> </w:t>
      </w:r>
      <w:r>
        <w:rPr>
          <w:lang w:eastAsia="ko-KR"/>
        </w:rPr>
        <w:t>작동합니다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청옥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 xml:space="preserve"> </w:t>
      </w:r>
      <w:r>
        <w:rPr>
          <w:lang w:eastAsia="ko-KR"/>
        </w:rPr>
        <w:t>무지개가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두르고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바퀴처럼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복합체가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날개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손의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있듯이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사건들도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민족의</w:t>
      </w:r>
      <w:r>
        <w:rPr>
          <w:lang w:eastAsia="ko-KR"/>
        </w:rPr>
        <w:t xml:space="preserve"> </w:t>
      </w:r>
      <w:r>
        <w:rPr>
          <w:lang w:eastAsia="ko-KR"/>
        </w:rPr>
        <w:t>갈등과</w:t>
      </w:r>
      <w:r>
        <w:rPr>
          <w:lang w:eastAsia="ko-KR"/>
        </w:rPr>
        <w:t xml:space="preserve"> </w:t>
      </w:r>
      <w:r>
        <w:rPr>
          <w:lang w:eastAsia="ko-KR"/>
        </w:rPr>
        <w:t>소동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좌정하신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문제들을</w:t>
      </w:r>
      <w:r>
        <w:rPr>
          <w:lang w:eastAsia="ko-KR"/>
        </w:rPr>
        <w:t xml:space="preserve"> </w:t>
      </w:r>
      <w:r>
        <w:rPr>
          <w:lang w:eastAsia="ko-KR"/>
        </w:rPr>
        <w:t>지도하고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680E56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차례차례</w:t>
      </w:r>
      <w:r>
        <w:rPr>
          <w:lang w:eastAsia="ko-KR"/>
        </w:rPr>
        <w:t xml:space="preserve"> </w:t>
      </w:r>
      <w:r>
        <w:rPr>
          <w:lang w:eastAsia="ko-KR"/>
        </w:rPr>
        <w:t>차지하는</w:t>
      </w:r>
      <w:r>
        <w:rPr>
          <w:lang w:eastAsia="ko-KR"/>
        </w:rPr>
        <w:t xml:space="preserve"> </w:t>
      </w:r>
      <w:r>
        <w:rPr>
          <w:lang w:eastAsia="ko-KR"/>
        </w:rPr>
        <w:t>나라들의</w:t>
      </w:r>
      <w:r>
        <w:rPr>
          <w:lang w:eastAsia="ko-KR"/>
        </w:rPr>
        <w:t xml:space="preserve"> </w:t>
      </w:r>
      <w:r>
        <w:rPr>
          <w:lang w:eastAsia="ko-KR"/>
        </w:rPr>
        <w:t>역사에서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개인에게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할당하셨습니다</w:t>
      </w:r>
      <w:r>
        <w:rPr>
          <w:lang w:eastAsia="ko-KR"/>
        </w:rPr>
        <w:t>. …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선택에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,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관할하시면서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가십니다</w:t>
      </w:r>
      <w:r>
        <w:rPr>
          <w:lang w:eastAsia="ko-KR"/>
        </w:rPr>
        <w:t>.</w:t>
      </w:r>
    </w:p>
    <w:p w14:paraId="091A115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 xml:space="preserve"> 173-178</w:t>
      </w:r>
    </w:p>
    <w:p w14:paraId="48174AE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A28B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36E14898" w14:textId="77777777" w:rsidR="00CC2767" w:rsidRDefault="00CC2767">
      <w:pPr>
        <w:rPr>
          <w:lang w:eastAsia="ko-KR"/>
        </w:rPr>
      </w:pPr>
    </w:p>
    <w:p w14:paraId="7BAAC75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관용의</w:t>
      </w:r>
      <w:r>
        <w:rPr>
          <w:lang w:eastAsia="ko-KR"/>
        </w:rPr>
        <w:t xml:space="preserve"> </w:t>
      </w:r>
      <w:r>
        <w:rPr>
          <w:lang w:eastAsia="ko-KR"/>
        </w:rPr>
        <w:t>한도</w:t>
      </w:r>
    </w:p>
    <w:p w14:paraId="61ADF918" w14:textId="77777777" w:rsidR="00CC2767" w:rsidRDefault="00CC2767">
      <w:pPr>
        <w:rPr>
          <w:lang w:eastAsia="ko-KR"/>
        </w:rPr>
      </w:pPr>
    </w:p>
    <w:p w14:paraId="6A39F93D" w14:textId="77777777" w:rsidR="00CC2767" w:rsidRDefault="00CC2767">
      <w:pPr>
        <w:rPr>
          <w:lang w:eastAsia="ko-KR"/>
        </w:rPr>
      </w:pPr>
    </w:p>
    <w:p w14:paraId="4D1B8C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폐하였사오니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일하실</w:t>
      </w:r>
      <w:r>
        <w:rPr>
          <w:lang w:eastAsia="ko-KR"/>
        </w:rPr>
        <w:t xml:space="preserve"> </w:t>
      </w:r>
      <w:r>
        <w:rPr>
          <w:lang w:eastAsia="ko-KR"/>
        </w:rPr>
        <w:t>때니이다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119:126)</w:t>
      </w:r>
    </w:p>
    <w:p w14:paraId="34DA8D59" w14:textId="77777777" w:rsidR="00CC2767" w:rsidRDefault="00CC2767">
      <w:pPr>
        <w:rPr>
          <w:lang w:eastAsia="ko-KR"/>
        </w:rPr>
      </w:pPr>
    </w:p>
    <w:p w14:paraId="3F6D69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밤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집들이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날리는</w:t>
      </w:r>
      <w:r>
        <w:rPr>
          <w:lang w:eastAsia="ko-KR"/>
        </w:rPr>
        <w:t xml:space="preserve"> </w:t>
      </w:r>
      <w:r>
        <w:rPr>
          <w:lang w:eastAsia="ko-KR"/>
        </w:rPr>
        <w:t>갈대처럼</w:t>
      </w:r>
      <w:r>
        <w:rPr>
          <w:lang w:eastAsia="ko-KR"/>
        </w:rPr>
        <w:t xml:space="preserve"> </w:t>
      </w:r>
      <w:r>
        <w:rPr>
          <w:lang w:eastAsia="ko-KR"/>
        </w:rPr>
        <w:t>흔들리는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건물이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무너져</w:t>
      </w:r>
      <w:r>
        <w:rPr>
          <w:lang w:eastAsia="ko-KR"/>
        </w:rPr>
        <w:t xml:space="preserve"> </w:t>
      </w:r>
      <w:r>
        <w:rPr>
          <w:lang w:eastAsia="ko-KR"/>
        </w:rPr>
        <w:t>내려앉았습니다</w:t>
      </w:r>
      <w:r>
        <w:rPr>
          <w:lang w:eastAsia="ko-KR"/>
        </w:rPr>
        <w:t xml:space="preserve">. </w:t>
      </w:r>
      <w:r>
        <w:rPr>
          <w:lang w:eastAsia="ko-KR"/>
        </w:rPr>
        <w:t>유흥업소</w:t>
      </w:r>
      <w:r>
        <w:rPr>
          <w:lang w:eastAsia="ko-KR"/>
        </w:rPr>
        <w:t xml:space="preserve">, </w:t>
      </w:r>
      <w:r>
        <w:rPr>
          <w:lang w:eastAsia="ko-KR"/>
        </w:rPr>
        <w:t>극장</w:t>
      </w:r>
      <w:r>
        <w:rPr>
          <w:lang w:eastAsia="ko-KR"/>
        </w:rPr>
        <w:t xml:space="preserve">, </w:t>
      </w:r>
      <w:r>
        <w:rPr>
          <w:lang w:eastAsia="ko-KR"/>
        </w:rPr>
        <w:t>호텔</w:t>
      </w:r>
      <w:r>
        <w:rPr>
          <w:lang w:eastAsia="ko-KR"/>
        </w:rPr>
        <w:t xml:space="preserve">, </w:t>
      </w:r>
      <w:r>
        <w:rPr>
          <w:lang w:eastAsia="ko-KR"/>
        </w:rPr>
        <w:t>호화</w:t>
      </w:r>
      <w:r>
        <w:rPr>
          <w:lang w:eastAsia="ko-KR"/>
        </w:rPr>
        <w:t xml:space="preserve"> </w:t>
      </w:r>
      <w:r>
        <w:rPr>
          <w:lang w:eastAsia="ko-KR"/>
        </w:rPr>
        <w:t>주택이</w:t>
      </w:r>
      <w:r>
        <w:rPr>
          <w:lang w:eastAsia="ko-KR"/>
        </w:rPr>
        <w:t xml:space="preserve"> </w:t>
      </w:r>
      <w:r>
        <w:rPr>
          <w:lang w:eastAsia="ko-KR"/>
        </w:rPr>
        <w:t>흔들려</w:t>
      </w:r>
      <w:r>
        <w:rPr>
          <w:lang w:eastAsia="ko-KR"/>
        </w:rPr>
        <w:t xml:space="preserve"> </w:t>
      </w:r>
      <w:r>
        <w:rPr>
          <w:lang w:eastAsia="ko-KR"/>
        </w:rPr>
        <w:t>산산조각이</w:t>
      </w:r>
      <w:r>
        <w:rPr>
          <w:lang w:eastAsia="ko-KR"/>
        </w:rPr>
        <w:t xml:space="preserve"> </w:t>
      </w:r>
      <w:r>
        <w:rPr>
          <w:lang w:eastAsia="ko-KR"/>
        </w:rPr>
        <w:t>났습니다</w:t>
      </w:r>
      <w:r>
        <w:rPr>
          <w:lang w:eastAsia="ko-KR"/>
        </w:rPr>
        <w:t xml:space="preserve">.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순식간에</w:t>
      </w:r>
      <w:r>
        <w:rPr>
          <w:lang w:eastAsia="ko-KR"/>
        </w:rPr>
        <w:t xml:space="preserve"> </w:t>
      </w:r>
      <w:r>
        <w:rPr>
          <w:lang w:eastAsia="ko-KR"/>
        </w:rPr>
        <w:t>죽었고</w:t>
      </w:r>
      <w:r>
        <w:rPr>
          <w:lang w:eastAsia="ko-KR"/>
        </w:rPr>
        <w:t xml:space="preserve">, </w:t>
      </w:r>
      <w:r>
        <w:rPr>
          <w:lang w:eastAsia="ko-KR"/>
        </w:rPr>
        <w:t>사방에는</w:t>
      </w:r>
      <w:r>
        <w:rPr>
          <w:lang w:eastAsia="ko-KR"/>
        </w:rPr>
        <w:t xml:space="preserve"> </w:t>
      </w:r>
      <w:r>
        <w:rPr>
          <w:lang w:eastAsia="ko-KR"/>
        </w:rPr>
        <w:t>부상자와</w:t>
      </w:r>
      <w:r>
        <w:rPr>
          <w:lang w:eastAsia="ko-KR"/>
        </w:rPr>
        <w:t xml:space="preserve"> </w:t>
      </w:r>
      <w:r>
        <w:rPr>
          <w:lang w:eastAsia="ko-KR"/>
        </w:rPr>
        <w:t>공포에</w:t>
      </w:r>
      <w:r>
        <w:rPr>
          <w:lang w:eastAsia="ko-KR"/>
        </w:rPr>
        <w:t xml:space="preserve"> </w:t>
      </w:r>
      <w:r>
        <w:rPr>
          <w:lang w:eastAsia="ko-KR"/>
        </w:rPr>
        <w:t>질린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비명이</w:t>
      </w:r>
      <w:r>
        <w:rPr>
          <w:lang w:eastAsia="ko-KR"/>
        </w:rPr>
        <w:t xml:space="preserve"> </w:t>
      </w:r>
      <w:r>
        <w:rPr>
          <w:lang w:eastAsia="ko-KR"/>
        </w:rPr>
        <w:t>가득했습니다</w:t>
      </w:r>
      <w:r>
        <w:rPr>
          <w:lang w:eastAsia="ko-KR"/>
        </w:rPr>
        <w:t>.</w:t>
      </w:r>
    </w:p>
    <w:p w14:paraId="636B6E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멸망시키는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지어져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위험에도</w:t>
      </w:r>
      <w:r>
        <w:rPr>
          <w:lang w:eastAsia="ko-KR"/>
        </w:rPr>
        <w:t xml:space="preserve"> </w:t>
      </w:r>
      <w:r>
        <w:rPr>
          <w:lang w:eastAsia="ko-KR"/>
        </w:rPr>
        <w:t>끄떡없어</w:t>
      </w:r>
      <w:r>
        <w:rPr>
          <w:lang w:eastAsia="ko-KR"/>
        </w:rPr>
        <w:t xml:space="preserve"> </w:t>
      </w:r>
      <w:r>
        <w:rPr>
          <w:lang w:eastAsia="ko-KR"/>
        </w:rPr>
        <w:t>보였던</w:t>
      </w:r>
      <w:r>
        <w:rPr>
          <w:lang w:eastAsia="ko-KR"/>
        </w:rPr>
        <w:t xml:space="preserve"> </w:t>
      </w:r>
      <w:r>
        <w:rPr>
          <w:lang w:eastAsia="ko-KR"/>
        </w:rPr>
        <w:t>건물들이</w:t>
      </w:r>
      <w:r>
        <w:rPr>
          <w:lang w:eastAsia="ko-KR"/>
        </w:rPr>
        <w:t xml:space="preserve"> </w:t>
      </w:r>
      <w:r>
        <w:rPr>
          <w:lang w:eastAsia="ko-KR"/>
        </w:rPr>
        <w:t>일격에</w:t>
      </w:r>
      <w:r>
        <w:rPr>
          <w:lang w:eastAsia="ko-KR"/>
        </w:rPr>
        <w:t xml:space="preserve"> </w:t>
      </w:r>
      <w:r>
        <w:rPr>
          <w:lang w:eastAsia="ko-KR"/>
        </w:rPr>
        <w:t>폐기물</w:t>
      </w:r>
      <w:r>
        <w:rPr>
          <w:lang w:eastAsia="ko-KR"/>
        </w:rPr>
        <w:t xml:space="preserve"> </w:t>
      </w:r>
      <w:r>
        <w:rPr>
          <w:lang w:eastAsia="ko-KR"/>
        </w:rPr>
        <w:t>더미가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어디서도</w:t>
      </w:r>
      <w:r>
        <w:rPr>
          <w:lang w:eastAsia="ko-KR"/>
        </w:rPr>
        <w:t xml:space="preserve"> </w:t>
      </w:r>
      <w:r>
        <w:rPr>
          <w:lang w:eastAsia="ko-KR"/>
        </w:rPr>
        <w:t>안전을</w:t>
      </w:r>
      <w:r>
        <w:rPr>
          <w:lang w:eastAsia="ko-KR"/>
        </w:rPr>
        <w:t xml:space="preserve"> </w:t>
      </w:r>
      <w:r>
        <w:rPr>
          <w:lang w:eastAsia="ko-KR"/>
        </w:rPr>
        <w:t>보장받을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 …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스쳐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광경은</w:t>
      </w:r>
      <w:r>
        <w:rPr>
          <w:lang w:eastAsia="ko-KR"/>
        </w:rPr>
        <w:t xml:space="preserve"> </w:t>
      </w:r>
      <w:r>
        <w:rPr>
          <w:lang w:eastAsia="ko-KR"/>
        </w:rPr>
        <w:t>묘사하기에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정도였습니다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인내가</w:t>
      </w:r>
      <w:r>
        <w:rPr>
          <w:lang w:eastAsia="ko-KR"/>
        </w:rPr>
        <w:t xml:space="preserve"> </w:t>
      </w:r>
      <w:r>
        <w:rPr>
          <w:lang w:eastAsia="ko-KR"/>
        </w:rPr>
        <w:t>바닥나고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닥친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>.</w:t>
      </w:r>
    </w:p>
    <w:p w14:paraId="2B7C065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대도시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참상을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소수에</w:t>
      </w:r>
      <w:r>
        <w:rPr>
          <w:lang w:eastAsia="ko-KR"/>
        </w:rPr>
        <w:t xml:space="preserve"> </w:t>
      </w:r>
      <w:r>
        <w:rPr>
          <w:lang w:eastAsia="ko-KR"/>
        </w:rPr>
        <w:t>지나지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제게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고집스럽게</w:t>
      </w:r>
      <w:r>
        <w:rPr>
          <w:lang w:eastAsia="ko-KR"/>
        </w:rPr>
        <w:t xml:space="preserve"> </w:t>
      </w:r>
      <w:r>
        <w:rPr>
          <w:lang w:eastAsia="ko-KR"/>
        </w:rPr>
        <w:t>멸시한</w:t>
      </w:r>
      <w:r>
        <w:rPr>
          <w:lang w:eastAsia="ko-KR"/>
        </w:rPr>
        <w:t xml:space="preserve"> </w:t>
      </w:r>
      <w:r>
        <w:rPr>
          <w:lang w:eastAsia="ko-KR"/>
        </w:rPr>
        <w:t>범법자들에게</w:t>
      </w:r>
      <w:r>
        <w:rPr>
          <w:lang w:eastAsia="ko-KR"/>
        </w:rPr>
        <w:t xml:space="preserve"> </w:t>
      </w:r>
      <w:r>
        <w:rPr>
          <w:lang w:eastAsia="ko-KR"/>
        </w:rPr>
        <w:t>형벌이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정하셨다고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선포했습니다</w:t>
      </w:r>
      <w:r>
        <w:rPr>
          <w:lang w:eastAsia="ko-KR"/>
        </w:rPr>
        <w:t>. …</w:t>
      </w:r>
      <w:r>
        <w:rPr>
          <w:lang w:eastAsia="ko-KR"/>
        </w:rPr>
        <w:t>만왕의</w:t>
      </w:r>
      <w:r>
        <w:rPr>
          <w:lang w:eastAsia="ko-KR"/>
        </w:rPr>
        <w:t xml:space="preserve"> </w:t>
      </w:r>
      <w:r>
        <w:rPr>
          <w:lang w:eastAsia="ko-KR"/>
        </w:rPr>
        <w:t>왕께</w:t>
      </w:r>
      <w:r>
        <w:rPr>
          <w:lang w:eastAsia="ko-KR"/>
        </w:rPr>
        <w:t xml:space="preserve"> </w:t>
      </w:r>
      <w:r>
        <w:rPr>
          <w:lang w:eastAsia="ko-KR"/>
        </w:rPr>
        <w:t>순종하기를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이들에게는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지상권과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거룩함이</w:t>
      </w:r>
      <w:r>
        <w:rPr>
          <w:lang w:eastAsia="ko-KR"/>
        </w:rPr>
        <w:t xml:space="preserve"> </w:t>
      </w:r>
      <w:r>
        <w:rPr>
          <w:lang w:eastAsia="ko-KR"/>
        </w:rPr>
        <w:t>드러나야만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불충성하기로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행위의</w:t>
      </w:r>
      <w:r>
        <w:rPr>
          <w:lang w:eastAsia="ko-KR"/>
        </w:rPr>
        <w:t xml:space="preserve"> </w:t>
      </w:r>
      <w:r>
        <w:rPr>
          <w:lang w:eastAsia="ko-KR"/>
        </w:rPr>
        <w:t>사악함을</w:t>
      </w:r>
      <w:r>
        <w:rPr>
          <w:lang w:eastAsia="ko-KR"/>
        </w:rPr>
        <w:t xml:space="preserve"> </w:t>
      </w:r>
      <w:r>
        <w:rPr>
          <w:lang w:eastAsia="ko-KR"/>
        </w:rPr>
        <w:t>깨닫도록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 …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통치자께서는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참으시지만</w:t>
      </w:r>
      <w:r>
        <w:rPr>
          <w:lang w:eastAsia="ko-KR"/>
        </w:rPr>
        <w:t xml:space="preserve"> </w:t>
      </w:r>
      <w:r>
        <w:rPr>
          <w:lang w:eastAsia="ko-KR"/>
        </w:rPr>
        <w:t>속지</w:t>
      </w:r>
      <w:r>
        <w:rPr>
          <w:lang w:eastAsia="ko-KR"/>
        </w:rPr>
        <w:t xml:space="preserve"> </w:t>
      </w:r>
      <w:r>
        <w:rPr>
          <w:lang w:eastAsia="ko-KR"/>
        </w:rPr>
        <w:t>않으시며</w:t>
      </w:r>
      <w:r>
        <w:rPr>
          <w:lang w:eastAsia="ko-KR"/>
        </w:rPr>
        <w:t xml:space="preserve"> </w:t>
      </w:r>
      <w:r>
        <w:rPr>
          <w:lang w:eastAsia="ko-KR"/>
        </w:rPr>
        <w:t>언제까지</w:t>
      </w:r>
      <w:r>
        <w:rPr>
          <w:lang w:eastAsia="ko-KR"/>
        </w:rPr>
        <w:t xml:space="preserve"> </w:t>
      </w:r>
      <w:r>
        <w:rPr>
          <w:lang w:eastAsia="ko-KR"/>
        </w:rPr>
        <w:t>침묵하고만</w:t>
      </w:r>
      <w:r>
        <w:rPr>
          <w:lang w:eastAsia="ko-KR"/>
        </w:rPr>
        <w:t xml:space="preserve"> </w:t>
      </w:r>
      <w:r>
        <w:rPr>
          <w:lang w:eastAsia="ko-KR"/>
        </w:rPr>
        <w:t>계시지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지상권</w:t>
      </w:r>
      <w:r>
        <w:rPr>
          <w:lang w:eastAsia="ko-KR"/>
        </w:rPr>
        <w:t xml:space="preserve">,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통치자로서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권위가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인정받고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요구가</w:t>
      </w:r>
      <w:r>
        <w:rPr>
          <w:lang w:eastAsia="ko-KR"/>
        </w:rPr>
        <w:t xml:space="preserve"> </w:t>
      </w:r>
      <w:r>
        <w:rPr>
          <w:lang w:eastAsia="ko-KR"/>
        </w:rPr>
        <w:t>옹호되어야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92-94).</w:t>
      </w:r>
    </w:p>
    <w:p w14:paraId="500AF9A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인내에도</w:t>
      </w:r>
      <w:r>
        <w:rPr>
          <w:lang w:eastAsia="ko-KR"/>
        </w:rPr>
        <w:t xml:space="preserve"> </w:t>
      </w:r>
      <w:r>
        <w:rPr>
          <w:lang w:eastAsia="ko-KR"/>
        </w:rPr>
        <w:t>한도가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넘어가는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넘어섰고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개입하시어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옹호하셔야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018B6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되갚아</w:t>
      </w:r>
      <w:r>
        <w:rPr>
          <w:lang w:eastAsia="ko-KR"/>
        </w:rPr>
        <w:t xml:space="preserve"> </w:t>
      </w:r>
      <w:r>
        <w:rPr>
          <w:lang w:eastAsia="ko-KR"/>
        </w:rPr>
        <w:t>주러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더럽히지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보호해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208-210).</w:t>
      </w:r>
    </w:p>
    <w:p w14:paraId="5F30E5A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E6CDB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3E6E0EF0" w14:textId="77777777" w:rsidR="00CC2767" w:rsidRDefault="00CC2767">
      <w:pPr>
        <w:rPr>
          <w:lang w:eastAsia="ko-KR"/>
        </w:rPr>
      </w:pPr>
    </w:p>
    <w:p w14:paraId="1F3FEE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</w:p>
    <w:p w14:paraId="72BF7B81" w14:textId="77777777" w:rsidR="00CC2767" w:rsidRDefault="00CC2767">
      <w:pPr>
        <w:rPr>
          <w:lang w:eastAsia="ko-KR"/>
        </w:rPr>
      </w:pPr>
    </w:p>
    <w:p w14:paraId="36F1F4C8" w14:textId="77777777" w:rsidR="00CC2767" w:rsidRDefault="00CC2767">
      <w:pPr>
        <w:rPr>
          <w:lang w:eastAsia="ko-KR"/>
        </w:rPr>
      </w:pPr>
    </w:p>
    <w:p w14:paraId="7B486C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어린아이와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받들지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결단코</w:t>
      </w:r>
      <w:r>
        <w:rPr>
          <w:lang w:eastAsia="ko-KR"/>
        </w:rPr>
        <w:t xml:space="preserve">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못하리라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10:15)</w:t>
      </w:r>
    </w:p>
    <w:p w14:paraId="246FC966" w14:textId="77777777" w:rsidR="00CC2767" w:rsidRDefault="00CC2767">
      <w:pPr>
        <w:rPr>
          <w:lang w:eastAsia="ko-KR"/>
        </w:rPr>
      </w:pPr>
    </w:p>
    <w:p w14:paraId="6F8E189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신분</w:t>
      </w:r>
      <w:r>
        <w:rPr>
          <w:lang w:eastAsia="ko-KR"/>
        </w:rPr>
        <w:t xml:space="preserve">, </w:t>
      </w:r>
      <w:r>
        <w:rPr>
          <w:lang w:eastAsia="ko-KR"/>
        </w:rPr>
        <w:t>피부색</w:t>
      </w:r>
      <w:r>
        <w:rPr>
          <w:lang w:eastAsia="ko-KR"/>
        </w:rPr>
        <w:t xml:space="preserve">, </w:t>
      </w:r>
      <w:r>
        <w:rPr>
          <w:lang w:eastAsia="ko-KR"/>
        </w:rPr>
        <w:t>계급을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입성은</w:t>
      </w:r>
      <w:r>
        <w:rPr>
          <w:lang w:eastAsia="ko-KR"/>
        </w:rPr>
        <w:t xml:space="preserve"> </w:t>
      </w:r>
      <w:r>
        <w:rPr>
          <w:lang w:eastAsia="ko-KR"/>
        </w:rPr>
        <w:t>재물이나</w:t>
      </w:r>
      <w:r>
        <w:rPr>
          <w:lang w:eastAsia="ko-KR"/>
        </w:rPr>
        <w:t xml:space="preserve"> </w:t>
      </w:r>
      <w:r>
        <w:rPr>
          <w:lang w:eastAsia="ko-KR"/>
        </w:rPr>
        <w:t>우월한</w:t>
      </w:r>
      <w:r>
        <w:rPr>
          <w:lang w:eastAsia="ko-KR"/>
        </w:rPr>
        <w:t xml:space="preserve"> </w:t>
      </w:r>
      <w:r>
        <w:rPr>
          <w:lang w:eastAsia="ko-KR"/>
        </w:rPr>
        <w:t>유전자에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거듭난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두십니다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왕국은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욕망으로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부패에서</w:t>
      </w:r>
      <w:r>
        <w:rPr>
          <w:lang w:eastAsia="ko-KR"/>
        </w:rPr>
        <w:t xml:space="preserve"> </w:t>
      </w:r>
      <w:r>
        <w:rPr>
          <w:lang w:eastAsia="ko-KR"/>
        </w:rPr>
        <w:t>벗어난</w:t>
      </w:r>
      <w:r>
        <w:rPr>
          <w:lang w:eastAsia="ko-KR"/>
        </w:rPr>
        <w:t xml:space="preserve"> </w:t>
      </w:r>
      <w:r>
        <w:rPr>
          <w:lang w:eastAsia="ko-KR"/>
        </w:rPr>
        <w:t>이들입니다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적합하다고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부여하십니다</w:t>
      </w:r>
      <w:r>
        <w:rPr>
          <w:lang w:eastAsia="ko-KR"/>
        </w:rPr>
        <w:t xml:space="preserve">. </w:t>
      </w:r>
      <w:r>
        <w:rPr>
          <w:lang w:eastAsia="ko-KR"/>
        </w:rPr>
        <w:t>잘못과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뜹니다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부여하신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다듬어지고</w:t>
      </w:r>
      <w:r>
        <w:rPr>
          <w:lang w:eastAsia="ko-KR"/>
        </w:rPr>
        <w:t xml:space="preserve"> </w:t>
      </w:r>
      <w:r>
        <w:rPr>
          <w:lang w:eastAsia="ko-KR"/>
        </w:rPr>
        <w:t>정결해지고</w:t>
      </w:r>
      <w:r>
        <w:rPr>
          <w:lang w:eastAsia="ko-KR"/>
        </w:rPr>
        <w:t xml:space="preserve"> </w:t>
      </w:r>
      <w:r>
        <w:rPr>
          <w:lang w:eastAsia="ko-KR"/>
        </w:rPr>
        <w:t>고양되며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>.</w:t>
      </w:r>
    </w:p>
    <w:p w14:paraId="3952E8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끌어당기십니다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빛이시며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불어넣습니다</w:t>
      </w:r>
      <w:r>
        <w:rPr>
          <w:lang w:eastAsia="ko-KR"/>
        </w:rPr>
        <w:t xml:space="preserve">.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감화에</w:t>
      </w:r>
      <w:r>
        <w:rPr>
          <w:lang w:eastAsia="ko-KR"/>
        </w:rPr>
        <w:t xml:space="preserve"> </w:t>
      </w:r>
      <w:r>
        <w:rPr>
          <w:lang w:eastAsia="ko-KR"/>
        </w:rPr>
        <w:t>이끌린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그동안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놀아났고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손아귀에</w:t>
      </w:r>
      <w:r>
        <w:rPr>
          <w:lang w:eastAsia="ko-KR"/>
        </w:rPr>
        <w:t xml:space="preserve"> </w:t>
      </w:r>
      <w:r>
        <w:rPr>
          <w:lang w:eastAsia="ko-KR"/>
        </w:rPr>
        <w:t>있었음을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육신적</w:t>
      </w:r>
      <w:r>
        <w:rPr>
          <w:lang w:eastAsia="ko-KR"/>
        </w:rPr>
        <w:t xml:space="preserve"> </w:t>
      </w:r>
      <w:r>
        <w:rPr>
          <w:lang w:eastAsia="ko-KR"/>
        </w:rPr>
        <w:t>욕망의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부수고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거절합니다</w:t>
      </w:r>
      <w:r>
        <w:rPr>
          <w:lang w:eastAsia="ko-KR"/>
        </w:rPr>
        <w:t>. …</w:t>
      </w:r>
      <w:r>
        <w:rPr>
          <w:lang w:eastAsia="ko-KR"/>
        </w:rPr>
        <w:t>대장이</w:t>
      </w:r>
      <w:r>
        <w:rPr>
          <w:lang w:eastAsia="ko-KR"/>
        </w:rPr>
        <w:t xml:space="preserve"> </w:t>
      </w:r>
      <w:r>
        <w:rPr>
          <w:lang w:eastAsia="ko-KR"/>
        </w:rPr>
        <w:t>바뀌었다는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찾습니다</w:t>
      </w:r>
      <w:r>
        <w:rPr>
          <w:lang w:eastAsia="ko-KR"/>
        </w:rPr>
        <w:t xml:space="preserve">.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종처럼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이끌려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처음과</w:t>
      </w:r>
      <w:r>
        <w:rPr>
          <w:lang w:eastAsia="ko-KR"/>
        </w:rPr>
        <w:t xml:space="preserve"> </w:t>
      </w:r>
      <w:r>
        <w:rPr>
          <w:lang w:eastAsia="ko-KR"/>
        </w:rPr>
        <w:t>나중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순종하면서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증가합니다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모양대로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변하여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구별되고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족속이요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제사장들이요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나라요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백성이니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불러내어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선포하게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아니더니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백성이요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긍휼을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못하였더니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긍휼을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2:9-10).</w:t>
      </w:r>
    </w:p>
    <w:p w14:paraId="3CA48F2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1895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1013C17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F1382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21045F81" w14:textId="77777777" w:rsidR="00CC2767" w:rsidRDefault="00CC2767">
      <w:pPr>
        <w:rPr>
          <w:lang w:eastAsia="ko-KR"/>
        </w:rPr>
      </w:pPr>
    </w:p>
    <w:p w14:paraId="3FD08C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권세</w:t>
      </w:r>
    </w:p>
    <w:p w14:paraId="3EB7D7B1" w14:textId="77777777" w:rsidR="00CC2767" w:rsidRDefault="00CC2767">
      <w:pPr>
        <w:rPr>
          <w:lang w:eastAsia="ko-KR"/>
        </w:rPr>
      </w:pPr>
    </w:p>
    <w:p w14:paraId="2DDA74FF" w14:textId="77777777" w:rsidR="00CC2767" w:rsidRDefault="00CC2767">
      <w:pPr>
        <w:rPr>
          <w:lang w:eastAsia="ko-KR"/>
        </w:rPr>
      </w:pPr>
    </w:p>
    <w:p w14:paraId="30C7305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1:12)</w:t>
      </w:r>
    </w:p>
    <w:p w14:paraId="6496E51A" w14:textId="77777777" w:rsidR="00CC2767" w:rsidRDefault="00CC2767">
      <w:pPr>
        <w:rPr>
          <w:lang w:eastAsia="ko-KR"/>
        </w:rPr>
      </w:pPr>
    </w:p>
    <w:p w14:paraId="0BE012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절망스러운</w:t>
      </w:r>
      <w:r>
        <w:rPr>
          <w:lang w:eastAsia="ko-KR"/>
        </w:rPr>
        <w:t xml:space="preserve"> </w:t>
      </w:r>
      <w:r>
        <w:rPr>
          <w:lang w:eastAsia="ko-KR"/>
        </w:rPr>
        <w:t>비극에</w:t>
      </w:r>
      <w:r>
        <w:rPr>
          <w:lang w:eastAsia="ko-KR"/>
        </w:rPr>
        <w:t xml:space="preserve"> </w:t>
      </w:r>
      <w:r>
        <w:rPr>
          <w:lang w:eastAsia="ko-KR"/>
        </w:rPr>
        <w:t>빠졌을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피조물을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마땅한</w:t>
      </w:r>
      <w:r>
        <w:rPr>
          <w:lang w:eastAsia="ko-KR"/>
        </w:rPr>
        <w:t xml:space="preserve"> </w:t>
      </w:r>
      <w:r>
        <w:rPr>
          <w:lang w:eastAsia="ko-KR"/>
        </w:rPr>
        <w:t>처분을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내릴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진노의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쏟으라고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명령할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우주에서</w:t>
      </w:r>
      <w:r>
        <w:rPr>
          <w:lang w:eastAsia="ko-KR"/>
        </w:rPr>
        <w:t xml:space="preserve"> </w:t>
      </w:r>
      <w:r>
        <w:rPr>
          <w:lang w:eastAsia="ko-KR"/>
        </w:rPr>
        <w:t>오점이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쫓아내지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다가오셨습니다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보내셔서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뼈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뼈</w:t>
      </w:r>
      <w:r>
        <w:rPr>
          <w:lang w:eastAsia="ko-KR"/>
        </w:rPr>
        <w:t xml:space="preserve">,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살이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“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육신이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거하시매</w:t>
      </w:r>
      <w:r>
        <w:rPr>
          <w:lang w:eastAsia="ko-KR"/>
        </w:rPr>
        <w:t>…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충만하더라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1:14).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인류와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맺으신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이끄셨습니다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신성에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입었고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우주와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사랑하는지를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2E3956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선물은</w:t>
      </w:r>
      <w:r>
        <w:rPr>
          <w:lang w:eastAsia="ko-KR"/>
        </w:rPr>
        <w:t xml:space="preserve"> </w:t>
      </w:r>
      <w:r>
        <w:rPr>
          <w:lang w:eastAsia="ko-KR"/>
        </w:rPr>
        <w:t>측량이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 xml:space="preserve">. </w:t>
      </w:r>
      <w:r>
        <w:rPr>
          <w:lang w:eastAsia="ko-KR"/>
        </w:rPr>
        <w:t>남김없이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있었다거나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꺼낼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주심으로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(SD, 11).</w:t>
      </w:r>
    </w:p>
    <w:p w14:paraId="68C4F70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아들딸이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”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다가가는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12).</w:t>
      </w:r>
    </w:p>
    <w:p w14:paraId="6744C21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5:19)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나타나기로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힘으로는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선하신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타락했습니다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저주에서</w:t>
      </w:r>
      <w:r>
        <w:rPr>
          <w:lang w:eastAsia="ko-KR"/>
        </w:rPr>
        <w:t xml:space="preserve"> </w:t>
      </w:r>
      <w:r>
        <w:rPr>
          <w:lang w:eastAsia="ko-KR"/>
        </w:rPr>
        <w:t>속량하셨고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결탁할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후손들은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믿으면서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64).</w:t>
      </w:r>
    </w:p>
    <w:p w14:paraId="53D6FFA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314).</w:t>
      </w:r>
    </w:p>
    <w:p w14:paraId="7A1AFAA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0E564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59107619" w14:textId="77777777" w:rsidR="00CC2767" w:rsidRDefault="00CC2767">
      <w:pPr>
        <w:rPr>
          <w:lang w:eastAsia="ko-KR"/>
        </w:rPr>
      </w:pPr>
    </w:p>
    <w:p w14:paraId="678F7F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입양된</w:t>
      </w:r>
      <w:r>
        <w:rPr>
          <w:lang w:eastAsia="ko-KR"/>
        </w:rPr>
        <w:t xml:space="preserve"> </w:t>
      </w:r>
      <w:r>
        <w:rPr>
          <w:lang w:eastAsia="ko-KR"/>
        </w:rPr>
        <w:t>아들딸</w:t>
      </w:r>
    </w:p>
    <w:p w14:paraId="071F7E69" w14:textId="77777777" w:rsidR="00CC2767" w:rsidRDefault="00CC2767">
      <w:pPr>
        <w:rPr>
          <w:lang w:eastAsia="ko-KR"/>
        </w:rPr>
      </w:pPr>
    </w:p>
    <w:p w14:paraId="5E41237C" w14:textId="77777777" w:rsidR="00CC2767" w:rsidRDefault="00CC2767">
      <w:pPr>
        <w:rPr>
          <w:lang w:eastAsia="ko-KR"/>
        </w:rPr>
      </w:pPr>
    </w:p>
    <w:p w14:paraId="03FB45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기쁘신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예정하사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아들들이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찬송하게</w:t>
      </w:r>
      <w:r>
        <w:rPr>
          <w:lang w:eastAsia="ko-KR"/>
        </w:rPr>
        <w:t xml:space="preserve"> </w:t>
      </w:r>
      <w:r>
        <w:rPr>
          <w:lang w:eastAsia="ko-KR"/>
        </w:rPr>
        <w:t>하려는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1:5-6)</w:t>
      </w:r>
    </w:p>
    <w:p w14:paraId="59AEF02C" w14:textId="77777777" w:rsidR="00CC2767" w:rsidRDefault="00CC2767">
      <w:pPr>
        <w:rPr>
          <w:lang w:eastAsia="ko-KR"/>
        </w:rPr>
      </w:pPr>
    </w:p>
    <w:p w14:paraId="2740AEA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놓이기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받아들여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나무랄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없어진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언약입니다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엡</w:t>
      </w:r>
      <w:r>
        <w:rPr>
          <w:lang w:eastAsia="ko-KR"/>
        </w:rPr>
        <w:t xml:space="preserve"> 1:4-5).</w:t>
      </w:r>
    </w:p>
    <w:p w14:paraId="777877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덕분입니다</w:t>
      </w:r>
      <w:r>
        <w:rPr>
          <w:lang w:eastAsia="ko-KR"/>
        </w:rPr>
        <w:t xml:space="preserve">.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양자로</w:t>
      </w:r>
      <w:r>
        <w:rPr>
          <w:lang w:eastAsia="ko-KR"/>
        </w:rPr>
        <w:t xml:space="preserve"> </w:t>
      </w:r>
      <w:r>
        <w:rPr>
          <w:lang w:eastAsia="ko-KR"/>
        </w:rPr>
        <w:t>인정받았습니다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거듭나고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잇는</w:t>
      </w:r>
      <w:r>
        <w:rPr>
          <w:lang w:eastAsia="ko-KR"/>
        </w:rPr>
        <w:t xml:space="preserve"> </w:t>
      </w:r>
      <w:r>
        <w:rPr>
          <w:lang w:eastAsia="ko-KR"/>
        </w:rPr>
        <w:t>후사로</w:t>
      </w:r>
      <w:r>
        <w:rPr>
          <w:lang w:eastAsia="ko-KR"/>
        </w:rPr>
        <w:t xml:space="preserve"> </w:t>
      </w:r>
      <w:r>
        <w:rPr>
          <w:lang w:eastAsia="ko-KR"/>
        </w:rPr>
        <w:t>입양됩니다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268).</w:t>
      </w:r>
    </w:p>
    <w:p w14:paraId="63821DD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입양되어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되었다는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맛볼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다가가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즐길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동정이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와닿을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묵상하면서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깨지고</w:t>
      </w:r>
      <w:r>
        <w:rPr>
          <w:lang w:eastAsia="ko-KR"/>
        </w:rPr>
        <w:t xml:space="preserve"> </w:t>
      </w:r>
      <w:r>
        <w:rPr>
          <w:lang w:eastAsia="ko-KR"/>
        </w:rPr>
        <w:t>녹아내릴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느껴질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실감하며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언어로도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뛰어넘습니다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감추어집니다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생명이신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보증이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확신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아버지라고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시</w:t>
      </w:r>
      <w:r>
        <w:rPr>
          <w:lang w:eastAsia="ko-KR"/>
        </w:rPr>
        <w:t xml:space="preserve"> 63:5).</w:t>
      </w:r>
    </w:p>
    <w:p w14:paraId="11BFCF6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가족으로</w:t>
      </w:r>
      <w:r>
        <w:rPr>
          <w:lang w:eastAsia="ko-KR"/>
        </w:rPr>
        <w:t xml:space="preserve"> </w:t>
      </w:r>
      <w:r>
        <w:rPr>
          <w:lang w:eastAsia="ko-KR"/>
        </w:rPr>
        <w:t>태어난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형제입니다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묶습니다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표현되는</w:t>
      </w:r>
      <w:r>
        <w:rPr>
          <w:lang w:eastAsia="ko-KR"/>
        </w:rPr>
        <w:t xml:space="preserve"> </w:t>
      </w:r>
      <w:r>
        <w:rPr>
          <w:lang w:eastAsia="ko-KR"/>
        </w:rPr>
        <w:t>곳에서는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형성됩니다</w:t>
      </w:r>
      <w:r>
        <w:rPr>
          <w:lang w:eastAsia="ko-KR"/>
        </w:rPr>
        <w:t>.</w:t>
      </w:r>
    </w:p>
    <w:p w14:paraId="06842D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인간에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불어넣고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삼기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사랑한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15:12)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고별사가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사랑하신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사명이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자인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 xml:space="preserve"> 638-41).</w:t>
      </w:r>
    </w:p>
    <w:p w14:paraId="17C16A5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19A0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5C261290" w14:textId="77777777" w:rsidR="00CC2767" w:rsidRDefault="00CC2767">
      <w:pPr>
        <w:rPr>
          <w:lang w:eastAsia="ko-KR"/>
        </w:rPr>
      </w:pPr>
    </w:p>
    <w:p w14:paraId="3BA311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치르더라도</w:t>
      </w:r>
    </w:p>
    <w:p w14:paraId="79E815DE" w14:textId="77777777" w:rsidR="00CC2767" w:rsidRDefault="00CC2767">
      <w:pPr>
        <w:rPr>
          <w:lang w:eastAsia="ko-KR"/>
        </w:rPr>
      </w:pPr>
    </w:p>
    <w:p w14:paraId="579BD152" w14:textId="77777777" w:rsidR="00CC2767" w:rsidRDefault="00CC2767">
      <w:pPr>
        <w:rPr>
          <w:lang w:eastAsia="ko-KR"/>
        </w:rPr>
      </w:pPr>
    </w:p>
    <w:p w14:paraId="0FBA116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염소와</w:t>
      </w:r>
      <w:r>
        <w:rPr>
          <w:lang w:eastAsia="ko-KR"/>
        </w:rPr>
        <w:t xml:space="preserve"> </w:t>
      </w:r>
      <w:r>
        <w:rPr>
          <w:lang w:eastAsia="ko-KR"/>
        </w:rPr>
        <w:t>송아지의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이루사</w:t>
      </w:r>
      <w:r>
        <w:rPr>
          <w:lang w:eastAsia="ko-KR"/>
        </w:rPr>
        <w:t xml:space="preserve"> </w:t>
      </w:r>
      <w:r>
        <w:rPr>
          <w:lang w:eastAsia="ko-KR"/>
        </w:rPr>
        <w:t>단번에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들어가셨느니라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9:12)</w:t>
      </w:r>
    </w:p>
    <w:p w14:paraId="703980DD" w14:textId="77777777" w:rsidR="00CC2767" w:rsidRDefault="00CC2767">
      <w:pPr>
        <w:rPr>
          <w:lang w:eastAsia="ko-KR"/>
        </w:rPr>
      </w:pPr>
    </w:p>
    <w:p w14:paraId="69119B3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귀합니다</w:t>
      </w:r>
      <w:r>
        <w:rPr>
          <w:lang w:eastAsia="ko-KR"/>
        </w:rPr>
        <w:t xml:space="preserve">.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사셨기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623-624).</w:t>
      </w:r>
    </w:p>
    <w:p w14:paraId="637B78D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유대인의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비기독교적인</w:t>
      </w:r>
      <w:r>
        <w:rPr>
          <w:lang w:eastAsia="ko-KR"/>
        </w:rPr>
        <w:t xml:space="preserve"> </w:t>
      </w:r>
      <w:r>
        <w:rPr>
          <w:lang w:eastAsia="ko-KR"/>
        </w:rPr>
        <w:t>시기였다고</w:t>
      </w:r>
      <w:r>
        <w:rPr>
          <w:lang w:eastAsia="ko-KR"/>
        </w:rPr>
        <w:t xml:space="preserve"> </w:t>
      </w:r>
      <w:r>
        <w:rPr>
          <w:lang w:eastAsia="ko-KR"/>
        </w:rPr>
        <w:t>평가하는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성경도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12:24) </w:t>
      </w:r>
      <w:r>
        <w:rPr>
          <w:lang w:eastAsia="ko-KR"/>
        </w:rPr>
        <w:t>못하느냐고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사두개인들에게</w:t>
      </w:r>
      <w:r>
        <w:rPr>
          <w:lang w:eastAsia="ko-KR"/>
        </w:rPr>
        <w:t xml:space="preserve"> </w:t>
      </w:r>
      <w:r>
        <w:rPr>
          <w:lang w:eastAsia="ko-KR"/>
        </w:rPr>
        <w:t>반문하신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들어야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유대인의</w:t>
      </w:r>
      <w:r>
        <w:rPr>
          <w:lang w:eastAsia="ko-KR"/>
        </w:rPr>
        <w:t xml:space="preserve"> </w:t>
      </w:r>
      <w:r>
        <w:rPr>
          <w:lang w:eastAsia="ko-KR"/>
        </w:rPr>
        <w:t>시대는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놀랍게</w:t>
      </w:r>
      <w:r>
        <w:rPr>
          <w:lang w:eastAsia="ko-KR"/>
        </w:rPr>
        <w:t xml:space="preserve"> </w:t>
      </w:r>
      <w:r>
        <w:rPr>
          <w:lang w:eastAsia="ko-KR"/>
        </w:rPr>
        <w:t>나타나던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.</w:t>
      </w:r>
    </w:p>
    <w:p w14:paraId="12D7F2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예수님께서</w:t>
      </w:r>
      <w:r>
        <w:rPr>
          <w:lang w:eastAsia="ko-KR"/>
        </w:rPr>
        <w:t xml:space="preserve"> </w:t>
      </w:r>
      <w:r>
        <w:rPr>
          <w:lang w:eastAsia="ko-KR"/>
        </w:rPr>
        <w:t>계획하신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구세주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지시고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죽으실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예표로</w:t>
      </w:r>
      <w:r>
        <w:rPr>
          <w:lang w:eastAsia="ko-KR"/>
        </w:rPr>
        <w:t xml:space="preserve"> </w:t>
      </w: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01869D0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희생당한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피는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보혈을</w:t>
      </w:r>
      <w:r>
        <w:rPr>
          <w:lang w:eastAsia="ko-KR"/>
        </w:rPr>
        <w:t xml:space="preserve"> </w:t>
      </w:r>
      <w:r>
        <w:rPr>
          <w:lang w:eastAsia="ko-KR"/>
        </w:rPr>
        <w:t>상징했고</w:t>
      </w:r>
      <w:r>
        <w:rPr>
          <w:lang w:eastAsia="ko-KR"/>
        </w:rPr>
        <w:t xml:space="preserve">,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속된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보존하려고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피는</w:t>
      </w:r>
      <w:r>
        <w:rPr>
          <w:lang w:eastAsia="ko-KR"/>
        </w:rPr>
        <w:t xml:space="preserve"> </w:t>
      </w:r>
      <w:r>
        <w:rPr>
          <w:lang w:eastAsia="ko-KR"/>
        </w:rPr>
        <w:t>신성했습니다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흘리신</w:t>
      </w:r>
      <w:r>
        <w:rPr>
          <w:lang w:eastAsia="ko-KR"/>
        </w:rPr>
        <w:t xml:space="preserve"> </w:t>
      </w:r>
      <w:r>
        <w:rPr>
          <w:lang w:eastAsia="ko-KR"/>
        </w:rPr>
        <w:t>보혈을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속죄가</w:t>
      </w:r>
      <w:r>
        <w:rPr>
          <w:lang w:eastAsia="ko-KR"/>
        </w:rPr>
        <w:t xml:space="preserve"> </w:t>
      </w:r>
      <w:r>
        <w:rPr>
          <w:lang w:eastAsia="ko-KR"/>
        </w:rPr>
        <w:t>마련될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까닭이었습니다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피는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죄로부터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쓰였습니다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보혈만이</w:t>
      </w:r>
      <w:r>
        <w:rPr>
          <w:lang w:eastAsia="ko-KR"/>
        </w:rPr>
        <w:t xml:space="preserve"> </w:t>
      </w:r>
      <w:r>
        <w:rPr>
          <w:lang w:eastAsia="ko-KR"/>
        </w:rPr>
        <w:t>죄로부터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상징했습니다</w:t>
      </w:r>
      <w:r>
        <w:rPr>
          <w:lang w:eastAsia="ko-KR"/>
        </w:rPr>
        <w:t>(SD, 225).</w:t>
      </w:r>
    </w:p>
    <w:p w14:paraId="244249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가져왔다고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자신에게로</w:t>
      </w:r>
      <w:r>
        <w:rPr>
          <w:lang w:eastAsia="ko-KR"/>
        </w:rPr>
        <w:t xml:space="preserve"> </w:t>
      </w:r>
      <w:r>
        <w:rPr>
          <w:lang w:eastAsia="ko-KR"/>
        </w:rPr>
        <w:t>이끌기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달리셔야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물려주신</w:t>
      </w:r>
      <w:r>
        <w:rPr>
          <w:lang w:eastAsia="ko-KR"/>
        </w:rPr>
        <w:t xml:space="preserve"> </w:t>
      </w:r>
      <w:r>
        <w:rPr>
          <w:lang w:eastAsia="ko-KR"/>
        </w:rPr>
        <w:t>유산을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취급해야</w:t>
      </w:r>
      <w:r>
        <w:rPr>
          <w:lang w:eastAsia="ko-KR"/>
        </w:rPr>
        <w:t xml:space="preserve"> </w:t>
      </w:r>
      <w:r>
        <w:rPr>
          <w:lang w:eastAsia="ko-KR"/>
        </w:rPr>
        <w:t>할까요</w:t>
      </w:r>
      <w:r>
        <w:rPr>
          <w:lang w:eastAsia="ko-KR"/>
        </w:rPr>
        <w:t xml:space="preserve">? </w:t>
      </w:r>
      <w:r>
        <w:rPr>
          <w:lang w:eastAsia="ko-KR"/>
        </w:rPr>
        <w:t>자비심과</w:t>
      </w:r>
      <w:r>
        <w:rPr>
          <w:lang w:eastAsia="ko-KR"/>
        </w:rPr>
        <w:t xml:space="preserve"> </w:t>
      </w:r>
      <w:r>
        <w:rPr>
          <w:lang w:eastAsia="ko-KR"/>
        </w:rPr>
        <w:t>이해심과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돕고</w:t>
      </w:r>
      <w:r>
        <w:rPr>
          <w:lang w:eastAsia="ko-KR"/>
        </w:rPr>
        <w:t xml:space="preserve"> </w:t>
      </w:r>
      <w:r>
        <w:rPr>
          <w:lang w:eastAsia="ko-KR"/>
        </w:rPr>
        <w:t>서로에게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동역자만이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함께합니다</w:t>
      </w:r>
      <w:r>
        <w:rPr>
          <w:lang w:eastAsia="ko-KR"/>
        </w:rPr>
        <w:t xml:space="preserve">. </w:t>
      </w:r>
      <w:r>
        <w:rPr>
          <w:lang w:eastAsia="ko-KR"/>
        </w:rPr>
        <w:t>빈부귀천을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계몽하는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협력하고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E12D23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회의하시면서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치르더라도</w:t>
      </w:r>
      <w:r>
        <w:rPr>
          <w:lang w:eastAsia="ko-KR"/>
        </w:rPr>
        <w:t xml:space="preserve">, </w:t>
      </w:r>
      <w:r>
        <w:rPr>
          <w:lang w:eastAsia="ko-KR"/>
        </w:rPr>
        <w:t>얼마의</w:t>
      </w:r>
      <w:r>
        <w:rPr>
          <w:lang w:eastAsia="ko-KR"/>
        </w:rPr>
        <w:t xml:space="preserve"> </w:t>
      </w:r>
      <w:r>
        <w:rPr>
          <w:lang w:eastAsia="ko-KR"/>
        </w:rPr>
        <w:t>견적이</w:t>
      </w:r>
      <w:r>
        <w:rPr>
          <w:lang w:eastAsia="ko-KR"/>
        </w:rPr>
        <w:t xml:space="preserve"> </w:t>
      </w:r>
      <w:r>
        <w:rPr>
          <w:lang w:eastAsia="ko-KR"/>
        </w:rPr>
        <w:t>나오더라도</w:t>
      </w:r>
      <w:r>
        <w:rPr>
          <w:lang w:eastAsia="ko-KR"/>
        </w:rPr>
        <w:t xml:space="preserve"> </w:t>
      </w:r>
      <w:r>
        <w:rPr>
          <w:lang w:eastAsia="ko-KR"/>
        </w:rPr>
        <w:t>불쌍한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작정하셨습니다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회복하는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주고자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멸망으로</w:t>
      </w:r>
      <w:r>
        <w:rPr>
          <w:lang w:eastAsia="ko-KR"/>
        </w:rPr>
        <w:t xml:space="preserve"> </w:t>
      </w:r>
      <w:r>
        <w:rPr>
          <w:lang w:eastAsia="ko-KR"/>
        </w:rPr>
        <w:t>치닫는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진심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자기희생적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뻗어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축복하는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229).</w:t>
      </w:r>
    </w:p>
    <w:p w14:paraId="53175A1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E7045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569E951C" w14:textId="77777777" w:rsidR="00CC2767" w:rsidRDefault="00CC2767">
      <w:pPr>
        <w:rPr>
          <w:lang w:eastAsia="ko-KR"/>
        </w:rPr>
      </w:pPr>
    </w:p>
    <w:p w14:paraId="1CCB37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아브라함과</w:t>
      </w:r>
      <w:r>
        <w:rPr>
          <w:lang w:eastAsia="ko-KR"/>
        </w:rPr>
        <w:t xml:space="preserve"> </w:t>
      </w:r>
      <w:r>
        <w:rPr>
          <w:lang w:eastAsia="ko-KR"/>
        </w:rPr>
        <w:t>후손들</w:t>
      </w:r>
    </w:p>
    <w:p w14:paraId="3B22CB66" w14:textId="77777777" w:rsidR="00CC2767" w:rsidRDefault="00CC2767">
      <w:pPr>
        <w:rPr>
          <w:lang w:eastAsia="ko-KR"/>
        </w:rPr>
      </w:pPr>
    </w:p>
    <w:p w14:paraId="40E1D7B4" w14:textId="77777777" w:rsidR="00CC2767" w:rsidRDefault="00CC2767">
      <w:pPr>
        <w:rPr>
          <w:lang w:eastAsia="ko-KR"/>
        </w:rPr>
      </w:pPr>
    </w:p>
    <w:p w14:paraId="331CF17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것이면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자손이요</w:t>
      </w:r>
      <w:r>
        <w:rPr>
          <w:lang w:eastAsia="ko-KR"/>
        </w:rPr>
        <w:t xml:space="preserve"> </w:t>
      </w:r>
      <w:r>
        <w:rPr>
          <w:lang w:eastAsia="ko-KR"/>
        </w:rPr>
        <w:t>약속대로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이을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3:29)</w:t>
      </w:r>
    </w:p>
    <w:p w14:paraId="7867B98B" w14:textId="77777777" w:rsidR="00CC2767" w:rsidRDefault="00CC2767">
      <w:pPr>
        <w:rPr>
          <w:lang w:eastAsia="ko-KR"/>
        </w:rPr>
      </w:pPr>
    </w:p>
    <w:p w14:paraId="3E45F1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아브라함에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벗이라</w:t>
      </w:r>
      <w:r>
        <w:rPr>
          <w:lang w:eastAsia="ko-KR"/>
        </w:rPr>
        <w:t xml:space="preserve"> </w:t>
      </w:r>
      <w:r>
        <w:rPr>
          <w:lang w:eastAsia="ko-KR"/>
        </w:rPr>
        <w:t>칭함을</w:t>
      </w:r>
      <w:r>
        <w:rPr>
          <w:lang w:eastAsia="ko-KR"/>
        </w:rPr>
        <w:t xml:space="preserve"> </w:t>
      </w:r>
      <w:r>
        <w:rPr>
          <w:lang w:eastAsia="ko-KR"/>
        </w:rPr>
        <w:t>받았나니</w:t>
      </w:r>
      <w:r>
        <w:rPr>
          <w:lang w:eastAsia="ko-KR"/>
        </w:rPr>
        <w:t>” “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조상이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.” </w:t>
      </w:r>
      <w:r>
        <w:rPr>
          <w:lang w:eastAsia="ko-KR"/>
        </w:rPr>
        <w:t>아브라함이</w:t>
      </w:r>
      <w:r>
        <w:rPr>
          <w:lang w:eastAsia="ko-KR"/>
        </w:rPr>
        <w:t xml:space="preserve"> </w:t>
      </w:r>
      <w:r>
        <w:rPr>
          <w:lang w:eastAsia="ko-KR"/>
        </w:rPr>
        <w:t>수세기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수호하고</w:t>
      </w:r>
      <w:r>
        <w:rPr>
          <w:lang w:eastAsia="ko-KR"/>
        </w:rPr>
        <w:t xml:space="preserve"> </w:t>
      </w:r>
      <w:r>
        <w:rPr>
          <w:lang w:eastAsia="ko-KR"/>
        </w:rPr>
        <w:t>보존한</w:t>
      </w:r>
      <w:r>
        <w:rPr>
          <w:lang w:eastAsia="ko-KR"/>
        </w:rPr>
        <w:t xml:space="preserve"> </w:t>
      </w:r>
      <w:r>
        <w:rPr>
          <w:lang w:eastAsia="ko-KR"/>
        </w:rPr>
        <w:t>백성들의</w:t>
      </w:r>
      <w:r>
        <w:rPr>
          <w:lang w:eastAsia="ko-KR"/>
        </w:rPr>
        <w:t xml:space="preserve"> </w:t>
      </w:r>
      <w:r>
        <w:rPr>
          <w:lang w:eastAsia="ko-KR"/>
        </w:rPr>
        <w:t>조상으로</w:t>
      </w:r>
      <w:r>
        <w:rPr>
          <w:lang w:eastAsia="ko-KR"/>
        </w:rPr>
        <w:t xml:space="preserve"> </w:t>
      </w:r>
      <w:r>
        <w:rPr>
          <w:lang w:eastAsia="ko-KR"/>
        </w:rPr>
        <w:t>불린다는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메시아가</w:t>
      </w:r>
      <w:r>
        <w:rPr>
          <w:lang w:eastAsia="ko-KR"/>
        </w:rPr>
        <w:t xml:space="preserve"> </w:t>
      </w:r>
      <w:r>
        <w:rPr>
          <w:lang w:eastAsia="ko-KR"/>
        </w:rPr>
        <w:t>오심으로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되리라는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명예였습니다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140-141).</w:t>
      </w:r>
    </w:p>
    <w:p w14:paraId="1C4E737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아브라함은</w:t>
      </w:r>
      <w:r>
        <w:rPr>
          <w:lang w:eastAsia="ko-KR"/>
        </w:rPr>
        <w:t xml:space="preserve"> </w:t>
      </w:r>
      <w:r>
        <w:rPr>
          <w:lang w:eastAsia="ko-KR"/>
        </w:rPr>
        <w:t>부근</w:t>
      </w:r>
      <w:r>
        <w:rPr>
          <w:lang w:eastAsia="ko-KR"/>
        </w:rPr>
        <w:t xml:space="preserve"> </w:t>
      </w:r>
      <w:r>
        <w:rPr>
          <w:lang w:eastAsia="ko-KR"/>
        </w:rPr>
        <w:t>민족들로부터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지도자</w:t>
      </w:r>
      <w:r>
        <w:rPr>
          <w:lang w:eastAsia="ko-KR"/>
        </w:rPr>
        <w:t xml:space="preserve">, </w:t>
      </w:r>
      <w:r>
        <w:rPr>
          <w:lang w:eastAsia="ko-KR"/>
        </w:rPr>
        <w:t>현명하고</w:t>
      </w:r>
      <w:r>
        <w:rPr>
          <w:lang w:eastAsia="ko-KR"/>
        </w:rPr>
        <w:t xml:space="preserve"> </w:t>
      </w:r>
      <w:r>
        <w:rPr>
          <w:lang w:eastAsia="ko-KR"/>
        </w:rPr>
        <w:t>유능한</w:t>
      </w:r>
      <w:r>
        <w:rPr>
          <w:lang w:eastAsia="ko-KR"/>
        </w:rPr>
        <w:t xml:space="preserve"> </w:t>
      </w:r>
      <w:r>
        <w:rPr>
          <w:lang w:eastAsia="ko-KR"/>
        </w:rPr>
        <w:t>족장으로</w:t>
      </w:r>
      <w:r>
        <w:rPr>
          <w:lang w:eastAsia="ko-KR"/>
        </w:rPr>
        <w:t xml:space="preserve"> </w:t>
      </w:r>
      <w:r>
        <w:rPr>
          <w:lang w:eastAsia="ko-KR"/>
        </w:rPr>
        <w:t>존경받았습니다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이웃들과</w:t>
      </w:r>
      <w:r>
        <w:rPr>
          <w:lang w:eastAsia="ko-KR"/>
        </w:rPr>
        <w:t xml:space="preserve"> </w:t>
      </w:r>
      <w:r>
        <w:rPr>
          <w:lang w:eastAsia="ko-KR"/>
        </w:rPr>
        <w:t>단절하며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차단하지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생활과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숭배자들과</w:t>
      </w:r>
      <w:r>
        <w:rPr>
          <w:lang w:eastAsia="ko-KR"/>
        </w:rPr>
        <w:t xml:space="preserve"> </w:t>
      </w:r>
      <w:r>
        <w:rPr>
          <w:lang w:eastAsia="ko-KR"/>
        </w:rPr>
        <w:t>현저하게</w:t>
      </w:r>
      <w:r>
        <w:rPr>
          <w:lang w:eastAsia="ko-KR"/>
        </w:rPr>
        <w:t xml:space="preserve"> </w:t>
      </w:r>
      <w:r>
        <w:rPr>
          <w:lang w:eastAsia="ko-KR"/>
        </w:rPr>
        <w:t>달랐고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편에서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끼쳤습니다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충성심은</w:t>
      </w:r>
      <w:r>
        <w:rPr>
          <w:lang w:eastAsia="ko-KR"/>
        </w:rPr>
        <w:t xml:space="preserve"> </w:t>
      </w:r>
      <w:r>
        <w:rPr>
          <w:lang w:eastAsia="ko-KR"/>
        </w:rPr>
        <w:t>변함이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그러면서도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공손함과</w:t>
      </w:r>
      <w:r>
        <w:rPr>
          <w:lang w:eastAsia="ko-KR"/>
        </w:rPr>
        <w:t xml:space="preserve"> </w:t>
      </w:r>
      <w:r>
        <w:rPr>
          <w:lang w:eastAsia="ko-KR"/>
        </w:rPr>
        <w:t>자비심은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신뢰와</w:t>
      </w:r>
      <w:r>
        <w:rPr>
          <w:lang w:eastAsia="ko-KR"/>
        </w:rPr>
        <w:t xml:space="preserve"> </w:t>
      </w:r>
      <w:r>
        <w:rPr>
          <w:lang w:eastAsia="ko-KR"/>
        </w:rPr>
        <w:t>우정을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꾸밈없는</w:t>
      </w:r>
      <w:r>
        <w:rPr>
          <w:lang w:eastAsia="ko-KR"/>
        </w:rPr>
        <w:t xml:space="preserve"> </w:t>
      </w:r>
      <w:r>
        <w:rPr>
          <w:lang w:eastAsia="ko-KR"/>
        </w:rPr>
        <w:t>위대함은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내었습니다</w:t>
      </w:r>
      <w:r>
        <w:rPr>
          <w:lang w:eastAsia="ko-KR"/>
        </w:rPr>
        <w:t>.</w:t>
      </w:r>
    </w:p>
    <w:p w14:paraId="08B0B6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철통같은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소유자만</w:t>
      </w:r>
      <w:r>
        <w:rPr>
          <w:lang w:eastAsia="ko-KR"/>
        </w:rPr>
        <w:t xml:space="preserve"> </w:t>
      </w:r>
      <w:r>
        <w:rPr>
          <w:lang w:eastAsia="ko-KR"/>
        </w:rPr>
        <w:t>향유하는</w:t>
      </w:r>
      <w:r>
        <w:rPr>
          <w:lang w:eastAsia="ko-KR"/>
        </w:rPr>
        <w:t xml:space="preserve"> </w:t>
      </w: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보물과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존속할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어긋나기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거하신다면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임재에서</w:t>
      </w:r>
      <w:r>
        <w:rPr>
          <w:lang w:eastAsia="ko-KR"/>
        </w:rPr>
        <w:t xml:space="preserve"> </w:t>
      </w:r>
      <w:r>
        <w:rPr>
          <w:lang w:eastAsia="ko-KR"/>
        </w:rPr>
        <w:t>발산되는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감출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희미해질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강렬해져서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뒤덮은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안개는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광선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옅어집니다</w:t>
      </w:r>
      <w:r>
        <w:rPr>
          <w:lang w:eastAsia="ko-KR"/>
        </w:rPr>
        <w:t>.</w:t>
      </w:r>
    </w:p>
    <w:p w14:paraId="7E5F129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대표자들입니다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, </w:t>
      </w:r>
      <w:r>
        <w:rPr>
          <w:lang w:eastAsia="ko-KR"/>
        </w:rPr>
        <w:t>도시</w:t>
      </w:r>
      <w:r>
        <w:rPr>
          <w:lang w:eastAsia="ko-KR"/>
        </w:rPr>
        <w:t xml:space="preserve">, </w:t>
      </w:r>
      <w:r>
        <w:rPr>
          <w:lang w:eastAsia="ko-KR"/>
        </w:rPr>
        <w:t>성읍</w:t>
      </w:r>
      <w:r>
        <w:rPr>
          <w:lang w:eastAsia="ko-KR"/>
        </w:rPr>
        <w:t xml:space="preserve">, </w:t>
      </w:r>
      <w:r>
        <w:rPr>
          <w:lang w:eastAsia="ko-KR"/>
        </w:rPr>
        <w:t>마을에</w:t>
      </w:r>
      <w:r>
        <w:rPr>
          <w:lang w:eastAsia="ko-KR"/>
        </w:rPr>
        <w:t xml:space="preserve"> </w:t>
      </w:r>
      <w:r>
        <w:rPr>
          <w:lang w:eastAsia="ko-KR"/>
        </w:rPr>
        <w:t>흩어져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통로입니다</w:t>
      </w:r>
      <w:r>
        <w:rPr>
          <w:lang w:eastAsia="ko-KR"/>
        </w:rPr>
        <w:t xml:space="preserve">.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전하십니다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참여한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선교사가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계획하십니다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경건으로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판단합니다</w:t>
      </w:r>
      <w:r>
        <w:rPr>
          <w:lang w:eastAsia="ko-KR"/>
        </w:rPr>
        <w:t xml:space="preserve">. </w:t>
      </w:r>
      <w:r>
        <w:rPr>
          <w:lang w:eastAsia="ko-KR"/>
        </w:rPr>
        <w:t>인내로</w:t>
      </w:r>
      <w:r>
        <w:rPr>
          <w:lang w:eastAsia="ko-KR"/>
        </w:rPr>
        <w:t xml:space="preserve"> </w:t>
      </w:r>
      <w:r>
        <w:rPr>
          <w:lang w:eastAsia="ko-KR"/>
        </w:rPr>
        <w:t>견딘</w:t>
      </w:r>
      <w:r>
        <w:rPr>
          <w:lang w:eastAsia="ko-KR"/>
        </w:rPr>
        <w:t xml:space="preserve"> </w:t>
      </w:r>
      <w:r>
        <w:rPr>
          <w:lang w:eastAsia="ko-KR"/>
        </w:rPr>
        <w:t>시련</w:t>
      </w:r>
      <w:r>
        <w:rPr>
          <w:lang w:eastAsia="ko-KR"/>
        </w:rPr>
        <w:t xml:space="preserve">, </w:t>
      </w:r>
      <w:r>
        <w:rPr>
          <w:lang w:eastAsia="ko-KR"/>
        </w:rPr>
        <w:t>감사로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축복</w:t>
      </w:r>
      <w:r>
        <w:rPr>
          <w:lang w:eastAsia="ko-KR"/>
        </w:rPr>
        <w:t xml:space="preserve">,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밴</w:t>
      </w:r>
      <w:r>
        <w:rPr>
          <w:lang w:eastAsia="ko-KR"/>
        </w:rPr>
        <w:t xml:space="preserve"> </w:t>
      </w:r>
      <w:r>
        <w:rPr>
          <w:lang w:eastAsia="ko-KR"/>
        </w:rPr>
        <w:t>온유</w:t>
      </w:r>
      <w:r>
        <w:rPr>
          <w:lang w:eastAsia="ko-KR"/>
        </w:rPr>
        <w:t xml:space="preserve">, </w:t>
      </w:r>
      <w:r>
        <w:rPr>
          <w:lang w:eastAsia="ko-KR"/>
        </w:rPr>
        <w:t>친절</w:t>
      </w:r>
      <w:r>
        <w:rPr>
          <w:lang w:eastAsia="ko-KR"/>
        </w:rPr>
        <w:t xml:space="preserve">,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빛입니다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133-134).</w:t>
      </w:r>
    </w:p>
    <w:p w14:paraId="205982A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F5F8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0B5BF8D7" w14:textId="77777777" w:rsidR="00CC2767" w:rsidRDefault="00CC2767">
      <w:pPr>
        <w:rPr>
          <w:lang w:eastAsia="ko-KR"/>
        </w:rPr>
      </w:pPr>
    </w:p>
    <w:p w14:paraId="626607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시민</w:t>
      </w:r>
    </w:p>
    <w:p w14:paraId="7F4AF54C" w14:textId="77777777" w:rsidR="00CC2767" w:rsidRDefault="00CC2767">
      <w:pPr>
        <w:rPr>
          <w:lang w:eastAsia="ko-KR"/>
        </w:rPr>
      </w:pPr>
    </w:p>
    <w:p w14:paraId="79B15B84" w14:textId="77777777" w:rsidR="00CC2767" w:rsidRDefault="00CC2767">
      <w:pPr>
        <w:rPr>
          <w:lang w:eastAsia="ko-KR"/>
        </w:rPr>
      </w:pPr>
    </w:p>
    <w:p w14:paraId="2410E15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이제부터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외인도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나그네도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성도들과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시민이요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권속이라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2:19)</w:t>
      </w:r>
    </w:p>
    <w:p w14:paraId="36A1D9B1" w14:textId="77777777" w:rsidR="00CC2767" w:rsidRDefault="00CC2767">
      <w:pPr>
        <w:rPr>
          <w:lang w:eastAsia="ko-KR"/>
        </w:rPr>
      </w:pPr>
    </w:p>
    <w:p w14:paraId="7A2924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흩어져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땅에는</w:t>
      </w:r>
      <w:r>
        <w:rPr>
          <w:lang w:eastAsia="ko-KR"/>
        </w:rPr>
        <w:t xml:space="preserve"> </w:t>
      </w:r>
      <w:r>
        <w:rPr>
          <w:lang w:eastAsia="ko-KR"/>
        </w:rPr>
        <w:t>잠시만</w:t>
      </w:r>
      <w:r>
        <w:rPr>
          <w:lang w:eastAsia="ko-KR"/>
        </w:rPr>
        <w:t xml:space="preserve"> </w:t>
      </w:r>
      <w:r>
        <w:rPr>
          <w:lang w:eastAsia="ko-KR"/>
        </w:rPr>
        <w:t>머물뿐입니다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시민권은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447).</w:t>
      </w:r>
    </w:p>
    <w:p w14:paraId="1761B4D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가족으로</w:t>
      </w:r>
      <w:r>
        <w:rPr>
          <w:lang w:eastAsia="ko-KR"/>
        </w:rPr>
        <w:t xml:space="preserve"> </w:t>
      </w:r>
      <w:r>
        <w:rPr>
          <w:lang w:eastAsia="ko-KR"/>
        </w:rPr>
        <w:t>인정되는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오염된</w:t>
      </w:r>
      <w:r>
        <w:rPr>
          <w:lang w:eastAsia="ko-KR"/>
        </w:rPr>
        <w:t xml:space="preserve"> </w:t>
      </w:r>
      <w:r>
        <w:rPr>
          <w:lang w:eastAsia="ko-KR"/>
        </w:rPr>
        <w:t>영향에서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그곳에서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형태로든</w:t>
      </w:r>
      <w:r>
        <w:rPr>
          <w:lang w:eastAsia="ko-KR"/>
        </w:rPr>
        <w:t xml:space="preserve"> </w:t>
      </w:r>
      <w:r>
        <w:rPr>
          <w:lang w:eastAsia="ko-KR"/>
        </w:rPr>
        <w:t>우상과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도달해야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구별되어야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왕가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.”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자로서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죄인들에게서</w:t>
      </w:r>
      <w:r>
        <w:rPr>
          <w:lang w:eastAsia="ko-KR"/>
        </w:rPr>
        <w:t xml:space="preserve"> </w:t>
      </w:r>
      <w:r>
        <w:rPr>
          <w:lang w:eastAsia="ko-KR"/>
        </w:rPr>
        <w:t>구별되어야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시민권은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A63C8D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약속들의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특권에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감사해야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가족으로</w:t>
      </w:r>
      <w:r>
        <w:rPr>
          <w:lang w:eastAsia="ko-KR"/>
        </w:rPr>
        <w:t xml:space="preserve"> </w:t>
      </w:r>
      <w:r>
        <w:rPr>
          <w:lang w:eastAsia="ko-KR"/>
        </w:rPr>
        <w:t>입양하시며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아버지라</w:t>
      </w:r>
      <w:r>
        <w:rPr>
          <w:lang w:eastAsia="ko-KR"/>
        </w:rPr>
        <w:t xml:space="preserve"> </w:t>
      </w:r>
      <w:r>
        <w:rPr>
          <w:lang w:eastAsia="ko-KR"/>
        </w:rPr>
        <w:t>부르도록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특권보다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뒤떨어지는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(FE, 481).</w:t>
      </w:r>
    </w:p>
    <w:p w14:paraId="011BC7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나그네요</w:t>
      </w:r>
      <w:r>
        <w:rPr>
          <w:lang w:eastAsia="ko-KR"/>
        </w:rPr>
        <w:t xml:space="preserve"> </w:t>
      </w:r>
      <w:r>
        <w:rPr>
          <w:lang w:eastAsia="ko-KR"/>
        </w:rPr>
        <w:t>순례자입니다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흘리신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순례자와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색상과</w:t>
      </w:r>
      <w:r>
        <w:rPr>
          <w:lang w:eastAsia="ko-KR"/>
        </w:rPr>
        <w:t xml:space="preserve"> </w:t>
      </w:r>
      <w:r>
        <w:rPr>
          <w:lang w:eastAsia="ko-KR"/>
        </w:rPr>
        <w:t>모양의</w:t>
      </w:r>
      <w:r>
        <w:rPr>
          <w:lang w:eastAsia="ko-KR"/>
        </w:rPr>
        <w:t xml:space="preserve"> </w:t>
      </w:r>
      <w:r>
        <w:rPr>
          <w:lang w:eastAsia="ko-KR"/>
        </w:rPr>
        <w:t>복장을</w:t>
      </w:r>
      <w:r>
        <w:rPr>
          <w:lang w:eastAsia="ko-KR"/>
        </w:rPr>
        <w:t xml:space="preserve"> </w:t>
      </w:r>
      <w:r>
        <w:rPr>
          <w:lang w:eastAsia="ko-KR"/>
        </w:rPr>
        <w:t>착용해야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영감의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깔끔하고</w:t>
      </w:r>
      <w:r>
        <w:rPr>
          <w:lang w:eastAsia="ko-KR"/>
        </w:rPr>
        <w:t xml:space="preserve"> </w:t>
      </w:r>
      <w:r>
        <w:rPr>
          <w:lang w:eastAsia="ko-KR"/>
        </w:rPr>
        <w:t>단정한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연합하면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강렬한</w:t>
      </w:r>
      <w:r>
        <w:rPr>
          <w:lang w:eastAsia="ko-KR"/>
        </w:rPr>
        <w:t xml:space="preserve"> </w:t>
      </w:r>
      <w:r>
        <w:rPr>
          <w:lang w:eastAsia="ko-KR"/>
        </w:rPr>
        <w:t>열망이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이목을</w:t>
      </w:r>
      <w:r>
        <w:rPr>
          <w:lang w:eastAsia="ko-KR"/>
        </w:rPr>
        <w:t xml:space="preserve"> </w:t>
      </w:r>
      <w:r>
        <w:rPr>
          <w:lang w:eastAsia="ko-KR"/>
        </w:rPr>
        <w:t>끌거나</w:t>
      </w:r>
      <w:r>
        <w:rPr>
          <w:lang w:eastAsia="ko-KR"/>
        </w:rPr>
        <w:t xml:space="preserve"> </w:t>
      </w:r>
      <w:r>
        <w:rPr>
          <w:lang w:eastAsia="ko-KR"/>
        </w:rPr>
        <w:t>논란을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싶지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1C34CF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기독교가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많습니까</w:t>
      </w:r>
      <w:r>
        <w:rPr>
          <w:lang w:eastAsia="ko-KR"/>
        </w:rPr>
        <w:t xml:space="preserve">! </w:t>
      </w:r>
      <w:r>
        <w:rPr>
          <w:lang w:eastAsia="ko-KR"/>
        </w:rPr>
        <w:t>기독교는</w:t>
      </w:r>
      <w:r>
        <w:rPr>
          <w:lang w:eastAsia="ko-KR"/>
        </w:rPr>
        <w:t xml:space="preserve"> </w:t>
      </w:r>
      <w:r>
        <w:rPr>
          <w:lang w:eastAsia="ko-KR"/>
        </w:rPr>
        <w:t>겉에</w:t>
      </w:r>
      <w:r>
        <w:rPr>
          <w:lang w:eastAsia="ko-KR"/>
        </w:rPr>
        <w:t xml:space="preserve"> </w:t>
      </w:r>
      <w:r>
        <w:rPr>
          <w:lang w:eastAsia="ko-KR"/>
        </w:rPr>
        <w:t>두르는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기독교는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짜</w:t>
      </w:r>
      <w:r>
        <w:rPr>
          <w:lang w:eastAsia="ko-KR"/>
        </w:rPr>
        <w:t xml:space="preserve"> </w:t>
      </w:r>
      <w:r>
        <w:rPr>
          <w:lang w:eastAsia="ko-KR"/>
        </w:rPr>
        <w:t>넣은</w:t>
      </w:r>
      <w:r>
        <w:rPr>
          <w:lang w:eastAsia="ko-KR"/>
        </w:rPr>
        <w:t xml:space="preserve"> </w:t>
      </w:r>
      <w:r>
        <w:rPr>
          <w:lang w:eastAsia="ko-KR"/>
        </w:rPr>
        <w:t>삶입니다</w:t>
      </w:r>
      <w:r>
        <w:rPr>
          <w:lang w:eastAsia="ko-KR"/>
        </w:rPr>
        <w:t xml:space="preserve">. </w:t>
      </w:r>
      <w:r>
        <w:rPr>
          <w:lang w:eastAsia="ko-KR"/>
        </w:rPr>
        <w:t>기독교란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의라는</w:t>
      </w:r>
      <w:r>
        <w:rPr>
          <w:lang w:eastAsia="ko-KR"/>
        </w:rPr>
        <w:t xml:space="preserve"> </w:t>
      </w:r>
      <w:r>
        <w:rPr>
          <w:lang w:eastAsia="ko-KR"/>
        </w:rPr>
        <w:t>두루마기를</w:t>
      </w:r>
      <w:r>
        <w:rPr>
          <w:lang w:eastAsia="ko-KR"/>
        </w:rPr>
        <w:t xml:space="preserve"> </w:t>
      </w:r>
      <w:r>
        <w:rPr>
          <w:lang w:eastAsia="ko-KR"/>
        </w:rPr>
        <w:t>입는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130-131).</w:t>
      </w:r>
    </w:p>
    <w:p w14:paraId="5C6C19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시민은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시민이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깨달으면</w:t>
      </w:r>
      <w:r>
        <w:rPr>
          <w:lang w:eastAsia="ko-KR"/>
        </w:rPr>
        <w:t xml:space="preserve"> </w:t>
      </w:r>
      <w:r>
        <w:rPr>
          <w:lang w:eastAsia="ko-KR"/>
        </w:rPr>
        <w:t>이웃에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의무도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329).</w:t>
      </w:r>
    </w:p>
    <w:p w14:paraId="3A1E78E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1028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0CF845DD" w14:textId="77777777" w:rsidR="00CC2767" w:rsidRDefault="00CC2767">
      <w:pPr>
        <w:rPr>
          <w:lang w:eastAsia="ko-KR"/>
        </w:rPr>
      </w:pPr>
    </w:p>
    <w:p w14:paraId="2B9CE94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충성심의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3DAE3943" w14:textId="77777777" w:rsidR="00CC2767" w:rsidRDefault="00CC2767">
      <w:pPr>
        <w:rPr>
          <w:lang w:eastAsia="ko-KR"/>
        </w:rPr>
      </w:pPr>
    </w:p>
    <w:p w14:paraId="5FD78B77" w14:textId="77777777" w:rsidR="00CC2767" w:rsidRDefault="00CC2767">
      <w:pPr>
        <w:rPr>
          <w:lang w:eastAsia="ko-KR"/>
        </w:rPr>
      </w:pPr>
    </w:p>
    <w:p w14:paraId="6B0E430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자라야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자니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사랑하여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나타내리라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14:21)</w:t>
      </w:r>
    </w:p>
    <w:p w14:paraId="1D2F1601" w14:textId="77777777" w:rsidR="00CC2767" w:rsidRDefault="00CC2767">
      <w:pPr>
        <w:rPr>
          <w:lang w:eastAsia="ko-KR"/>
        </w:rPr>
      </w:pPr>
    </w:p>
    <w:p w14:paraId="326BD48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정의롭고</w:t>
      </w:r>
      <w:r>
        <w:rPr>
          <w:lang w:eastAsia="ko-KR"/>
        </w:rPr>
        <w:t xml:space="preserve"> </w:t>
      </w:r>
      <w:r>
        <w:rPr>
          <w:lang w:eastAsia="ko-KR"/>
        </w:rPr>
        <w:t>선하다는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방언과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세계와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스랍과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검증되어야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새겨져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협력하면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계발하게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예증이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DC5AA7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특성들을</w:t>
      </w:r>
      <w:r>
        <w:rPr>
          <w:lang w:eastAsia="ko-KR"/>
        </w:rPr>
        <w:t xml:space="preserve"> </w:t>
      </w:r>
      <w:r>
        <w:rPr>
          <w:lang w:eastAsia="ko-KR"/>
        </w:rPr>
        <w:t>연구할수록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충족하는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공의가</w:t>
      </w:r>
      <w:r>
        <w:rPr>
          <w:lang w:eastAsia="ko-KR"/>
        </w:rPr>
        <w:t xml:space="preserve"> </w:t>
      </w:r>
      <w:r>
        <w:rPr>
          <w:lang w:eastAsia="ko-KR"/>
        </w:rPr>
        <w:t>유지되고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유예의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>…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만주의</w:t>
      </w:r>
      <w:r>
        <w:rPr>
          <w:lang w:eastAsia="ko-KR"/>
        </w:rPr>
        <w:t xml:space="preserve"> </w:t>
      </w:r>
      <w:r>
        <w:rPr>
          <w:lang w:eastAsia="ko-KR"/>
        </w:rPr>
        <w:t>주이신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자녀라고</w:t>
      </w:r>
      <w:r>
        <w:rPr>
          <w:lang w:eastAsia="ko-KR"/>
        </w:rPr>
        <w:t xml:space="preserve"> </w:t>
      </w:r>
      <w:r>
        <w:rPr>
          <w:lang w:eastAsia="ko-KR"/>
        </w:rPr>
        <w:t>선포될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3298C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창조와</w:t>
      </w:r>
      <w:r>
        <w:rPr>
          <w:lang w:eastAsia="ko-KR"/>
        </w:rPr>
        <w:t xml:space="preserve"> </w:t>
      </w:r>
      <w:r>
        <w:rPr>
          <w:lang w:eastAsia="ko-KR"/>
        </w:rPr>
        <w:t>구속으로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소유입니다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틀림없이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천지의</w:t>
      </w:r>
      <w:r>
        <w:rPr>
          <w:lang w:eastAsia="ko-KR"/>
        </w:rPr>
        <w:t xml:space="preserve"> </w:t>
      </w:r>
      <w:r>
        <w:rPr>
          <w:lang w:eastAsia="ko-KR"/>
        </w:rPr>
        <w:t>주재이신</w:t>
      </w:r>
      <w:r>
        <w:rPr>
          <w:lang w:eastAsia="ko-KR"/>
        </w:rPr>
        <w:t xml:space="preserve"> </w:t>
      </w:r>
      <w:r>
        <w:rPr>
          <w:lang w:eastAsia="ko-KR"/>
        </w:rPr>
        <w:t>하나님에게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다스리고</w:t>
      </w:r>
      <w:r>
        <w:rPr>
          <w:lang w:eastAsia="ko-KR"/>
        </w:rPr>
        <w:t xml:space="preserve"> </w:t>
      </w:r>
      <w:r>
        <w:rPr>
          <w:lang w:eastAsia="ko-KR"/>
        </w:rPr>
        <w:t>통치하는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속임수에</w:t>
      </w:r>
      <w:r>
        <w:rPr>
          <w:lang w:eastAsia="ko-KR"/>
        </w:rPr>
        <w:t xml:space="preserve"> </w:t>
      </w:r>
      <w:r>
        <w:rPr>
          <w:lang w:eastAsia="ko-KR"/>
        </w:rPr>
        <w:t>넘어가지</w:t>
      </w:r>
      <w:r>
        <w:rPr>
          <w:lang w:eastAsia="ko-KR"/>
        </w:rPr>
        <w:t xml:space="preserve"> </w:t>
      </w:r>
      <w:r>
        <w:rPr>
          <w:lang w:eastAsia="ko-KR"/>
        </w:rPr>
        <w:t>않아야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의존하고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음식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입는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숨</w:t>
      </w:r>
      <w:r>
        <w:rPr>
          <w:lang w:eastAsia="ko-KR"/>
        </w:rPr>
        <w:t xml:space="preserve"> </w:t>
      </w:r>
      <w:r>
        <w:rPr>
          <w:lang w:eastAsia="ko-KR"/>
        </w:rPr>
        <w:t>쉬는</w:t>
      </w:r>
      <w:r>
        <w:rPr>
          <w:lang w:eastAsia="ko-KR"/>
        </w:rPr>
        <w:t xml:space="preserve"> </w:t>
      </w:r>
      <w:r>
        <w:rPr>
          <w:lang w:eastAsia="ko-KR"/>
        </w:rPr>
        <w:t>공기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다스림을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통치자로</w:t>
      </w:r>
      <w:r>
        <w:rPr>
          <w:lang w:eastAsia="ko-KR"/>
        </w:rPr>
        <w:t xml:space="preserve"> </w:t>
      </w:r>
      <w:r>
        <w:rPr>
          <w:lang w:eastAsia="ko-KR"/>
        </w:rPr>
        <w:t>인정해야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BFFA1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감사하지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현명한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대리자로서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하나하나에</w:t>
      </w:r>
      <w:r>
        <w:rPr>
          <w:lang w:eastAsia="ko-KR"/>
        </w:rPr>
        <w:t xml:space="preserve"> </w:t>
      </w:r>
      <w:r>
        <w:rPr>
          <w:lang w:eastAsia="ko-KR"/>
        </w:rPr>
        <w:t>순종한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기품을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따르면서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경배와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표출할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방법으로만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드러나고</w:t>
      </w:r>
      <w:r>
        <w:rPr>
          <w:lang w:eastAsia="ko-KR"/>
        </w:rPr>
        <w:t xml:space="preserve">,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확신과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온다는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8F4E1D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1897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0589950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A2815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3ED359CC" w14:textId="77777777" w:rsidR="00CC2767" w:rsidRDefault="00CC2767">
      <w:pPr>
        <w:rPr>
          <w:lang w:eastAsia="ko-KR"/>
        </w:rPr>
      </w:pPr>
    </w:p>
    <w:p w14:paraId="4D28AE7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첫째로</w:t>
      </w:r>
    </w:p>
    <w:p w14:paraId="2CB8FBE5" w14:textId="77777777" w:rsidR="00CC2767" w:rsidRDefault="00CC2767">
      <w:pPr>
        <w:rPr>
          <w:lang w:eastAsia="ko-KR"/>
        </w:rPr>
      </w:pPr>
    </w:p>
    <w:p w14:paraId="4FA447AC" w14:textId="77777777" w:rsidR="00CC2767" w:rsidRDefault="00CC2767">
      <w:pPr>
        <w:rPr>
          <w:lang w:eastAsia="ko-KR"/>
        </w:rPr>
      </w:pPr>
    </w:p>
    <w:p w14:paraId="6C5E76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베드로와</w:t>
      </w:r>
      <w:r>
        <w:rPr>
          <w:lang w:eastAsia="ko-KR"/>
        </w:rPr>
        <w:t xml:space="preserve"> </w:t>
      </w:r>
      <w:r>
        <w:rPr>
          <w:lang w:eastAsia="ko-KR"/>
        </w:rPr>
        <w:t>사도들이</w:t>
      </w:r>
      <w:r>
        <w:rPr>
          <w:lang w:eastAsia="ko-KR"/>
        </w:rPr>
        <w:t xml:space="preserve"> </w:t>
      </w:r>
      <w:r>
        <w:rPr>
          <w:lang w:eastAsia="ko-KR"/>
        </w:rPr>
        <w:t>대답하여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사람보다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마땅하니라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5:29)</w:t>
      </w:r>
    </w:p>
    <w:p w14:paraId="7EEBCDF0" w14:textId="77777777" w:rsidR="00CC2767" w:rsidRDefault="00CC2767">
      <w:pPr>
        <w:rPr>
          <w:lang w:eastAsia="ko-KR"/>
        </w:rPr>
      </w:pPr>
    </w:p>
    <w:p w14:paraId="37487C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마지못해서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덮어</w:t>
      </w:r>
      <w:r>
        <w:rPr>
          <w:lang w:eastAsia="ko-KR"/>
        </w:rPr>
        <w:t xml:space="preserve"> </w:t>
      </w:r>
      <w:r>
        <w:rPr>
          <w:lang w:eastAsia="ko-KR"/>
        </w:rPr>
        <w:t>두거나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기원과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감추면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엄숙하게</w:t>
      </w:r>
      <w:r>
        <w:rPr>
          <w:lang w:eastAsia="ko-KR"/>
        </w:rPr>
        <w:t xml:space="preserve"> </w:t>
      </w:r>
      <w:r>
        <w:rPr>
          <w:lang w:eastAsia="ko-KR"/>
        </w:rPr>
        <w:t>서약한</w:t>
      </w:r>
      <w:r>
        <w:rPr>
          <w:lang w:eastAsia="ko-KR"/>
        </w:rPr>
        <w:t xml:space="preserve"> </w:t>
      </w:r>
      <w:r>
        <w:rPr>
          <w:lang w:eastAsia="ko-KR"/>
        </w:rPr>
        <w:t>사람으로서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기별꾼으로서</w:t>
      </w:r>
      <w:r>
        <w:rPr>
          <w:lang w:eastAsia="ko-KR"/>
        </w:rPr>
        <w:t xml:space="preserve">,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청지기로서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충고를</w:t>
      </w:r>
      <w:r>
        <w:rPr>
          <w:lang w:eastAsia="ko-KR"/>
        </w:rPr>
        <w:t xml:space="preserve"> </w:t>
      </w:r>
      <w:r>
        <w:rPr>
          <w:lang w:eastAsia="ko-KR"/>
        </w:rPr>
        <w:t>빼놓지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선포해야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2CCE9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구별하여</w:t>
      </w:r>
      <w:r>
        <w:rPr>
          <w:lang w:eastAsia="ko-KR"/>
        </w:rPr>
        <w:t xml:space="preserve"> </w:t>
      </w:r>
      <w:r>
        <w:rPr>
          <w:lang w:eastAsia="ko-KR"/>
        </w:rPr>
        <w:t>지금처럼</w:t>
      </w:r>
      <w:r>
        <w:rPr>
          <w:lang w:eastAsia="ko-KR"/>
        </w:rPr>
        <w:t xml:space="preserve"> </w:t>
      </w:r>
      <w:r>
        <w:rPr>
          <w:lang w:eastAsia="ko-KR"/>
        </w:rPr>
        <w:t>존재케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진리들을</w:t>
      </w:r>
      <w:r>
        <w:rPr>
          <w:lang w:eastAsia="ko-KR"/>
        </w:rPr>
        <w:t xml:space="preserve"> </w:t>
      </w:r>
      <w:r>
        <w:rPr>
          <w:lang w:eastAsia="ko-KR"/>
        </w:rPr>
        <w:t>조금이라도</w:t>
      </w:r>
      <w:r>
        <w:rPr>
          <w:lang w:eastAsia="ko-KR"/>
        </w:rPr>
        <w:t xml:space="preserve"> </w:t>
      </w:r>
      <w:r>
        <w:rPr>
          <w:lang w:eastAsia="ko-KR"/>
        </w:rPr>
        <w:t>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만들면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진리에는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가득하기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사건과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글과</w:t>
      </w:r>
      <w:r>
        <w:rPr>
          <w:lang w:eastAsia="ko-KR"/>
        </w:rPr>
        <w:t xml:space="preserve"> </w:t>
      </w:r>
      <w:r>
        <w:rPr>
          <w:lang w:eastAsia="ko-KR"/>
        </w:rPr>
        <w:t>목소리로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288).</w:t>
      </w:r>
    </w:p>
    <w:p w14:paraId="3A36063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시금석입니다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왕이든지</w:t>
      </w:r>
      <w:r>
        <w:rPr>
          <w:lang w:eastAsia="ko-KR"/>
        </w:rPr>
        <w:t xml:space="preserve"> </w:t>
      </w:r>
      <w:r>
        <w:rPr>
          <w:lang w:eastAsia="ko-KR"/>
        </w:rPr>
        <w:t>제사장이든지</w:t>
      </w:r>
      <w:r>
        <w:rPr>
          <w:lang w:eastAsia="ko-KR"/>
        </w:rPr>
        <w:t xml:space="preserve"> </w:t>
      </w:r>
      <w:r>
        <w:rPr>
          <w:lang w:eastAsia="ko-KR"/>
        </w:rPr>
        <w:t>통치자든지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끼어들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되겠다고</w:t>
      </w:r>
      <w:r>
        <w:rPr>
          <w:lang w:eastAsia="ko-KR"/>
        </w:rPr>
        <w:t xml:space="preserve"> </w:t>
      </w:r>
      <w:r>
        <w:rPr>
          <w:lang w:eastAsia="ko-KR"/>
        </w:rPr>
        <w:t>나서는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지위에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종교의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안식의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참안식일에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배격할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제정한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반대되는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복종하라고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강요할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지키라는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배교한</w:t>
      </w:r>
      <w:r>
        <w:rPr>
          <w:lang w:eastAsia="ko-KR"/>
        </w:rPr>
        <w:t xml:space="preserve"> </w:t>
      </w:r>
      <w:r>
        <w:rPr>
          <w:lang w:eastAsia="ko-KR"/>
        </w:rPr>
        <w:t>기독교의</w:t>
      </w:r>
      <w:r>
        <w:rPr>
          <w:lang w:eastAsia="ko-KR"/>
        </w:rPr>
        <w:t xml:space="preserve"> </w:t>
      </w:r>
      <w:r>
        <w:rPr>
          <w:lang w:eastAsia="ko-KR"/>
        </w:rPr>
        <w:t>산물입니다</w:t>
      </w:r>
      <w:r>
        <w:rPr>
          <w:lang w:eastAsia="ko-KR"/>
        </w:rPr>
        <w:t>. …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경우라도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경의를</w:t>
      </w:r>
      <w:r>
        <w:rPr>
          <w:lang w:eastAsia="ko-KR"/>
        </w:rPr>
        <w:t xml:space="preserve"> </w:t>
      </w:r>
      <w:r>
        <w:rPr>
          <w:lang w:eastAsia="ko-KR"/>
        </w:rPr>
        <w:t>표하면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234-235).</w:t>
      </w:r>
    </w:p>
    <w:p w14:paraId="4598D73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증인이었던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올린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자유의</w:t>
      </w:r>
      <w:r>
        <w:rPr>
          <w:lang w:eastAsia="ko-KR"/>
        </w:rPr>
        <w:t xml:space="preserve"> </w:t>
      </w:r>
      <w:r>
        <w:rPr>
          <w:lang w:eastAsia="ko-KR"/>
        </w:rPr>
        <w:t>깃발이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치러야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넘겨졌습니다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정부를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임명하신</w:t>
      </w:r>
      <w:r>
        <w:rPr>
          <w:lang w:eastAsia="ko-KR"/>
        </w:rPr>
        <w:t xml:space="preserve"> </w:t>
      </w:r>
      <w:r>
        <w:rPr>
          <w:lang w:eastAsia="ko-KR"/>
        </w:rPr>
        <w:t>섭리로</w:t>
      </w:r>
      <w:r>
        <w:rPr>
          <w:lang w:eastAsia="ko-KR"/>
        </w:rPr>
        <w:t xml:space="preserve"> </w:t>
      </w:r>
      <w:r>
        <w:rPr>
          <w:lang w:eastAsia="ko-KR"/>
        </w:rPr>
        <w:t>인정해야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범주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의무로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요구가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요구와</w:t>
      </w:r>
      <w:r>
        <w:rPr>
          <w:lang w:eastAsia="ko-KR"/>
        </w:rPr>
        <w:t xml:space="preserve"> </w:t>
      </w:r>
      <w:r>
        <w:rPr>
          <w:lang w:eastAsia="ko-KR"/>
        </w:rPr>
        <w:t>상충된다면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사람보다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인정해야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말씀하시기를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“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말하기를</w:t>
      </w:r>
      <w:r>
        <w:rPr>
          <w:lang w:eastAsia="ko-KR"/>
        </w:rPr>
        <w:t xml:space="preserve">” </w:t>
      </w:r>
      <w:r>
        <w:rPr>
          <w:lang w:eastAsia="ko-KR"/>
        </w:rPr>
        <w:t>혹은</w:t>
      </w:r>
      <w:r>
        <w:rPr>
          <w:lang w:eastAsia="ko-KR"/>
        </w:rPr>
        <w:t xml:space="preserve"> “</w:t>
      </w:r>
      <w:r>
        <w:rPr>
          <w:lang w:eastAsia="ko-KR"/>
        </w:rPr>
        <w:t>국가가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주창하기를</w:t>
      </w:r>
      <w:r>
        <w:rPr>
          <w:lang w:eastAsia="ko-KR"/>
        </w:rPr>
        <w:t>”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밀려</w:t>
      </w:r>
      <w:r>
        <w:rPr>
          <w:lang w:eastAsia="ko-KR"/>
        </w:rPr>
        <w:t xml:space="preserve"> </w:t>
      </w:r>
      <w:r>
        <w:rPr>
          <w:lang w:eastAsia="ko-KR"/>
        </w:rPr>
        <w:t>나서는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통치자들의</w:t>
      </w:r>
      <w:r>
        <w:rPr>
          <w:lang w:eastAsia="ko-KR"/>
        </w:rPr>
        <w:t xml:space="preserve"> </w:t>
      </w:r>
      <w:r>
        <w:rPr>
          <w:lang w:eastAsia="ko-KR"/>
        </w:rPr>
        <w:t>왕관보다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68-69).</w:t>
      </w:r>
    </w:p>
    <w:p w14:paraId="138599D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6BE22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50CF3D6B" w14:textId="77777777" w:rsidR="00CC2767" w:rsidRDefault="00CC2767">
      <w:pPr>
        <w:rPr>
          <w:lang w:eastAsia="ko-KR"/>
        </w:rPr>
      </w:pPr>
    </w:p>
    <w:p w14:paraId="397410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</w:p>
    <w:p w14:paraId="34AA0E83" w14:textId="77777777" w:rsidR="00CC2767" w:rsidRDefault="00CC2767">
      <w:pPr>
        <w:rPr>
          <w:lang w:eastAsia="ko-KR"/>
        </w:rPr>
      </w:pPr>
    </w:p>
    <w:p w14:paraId="7AFB95C5" w14:textId="77777777" w:rsidR="00CC2767" w:rsidRDefault="00CC2767">
      <w:pPr>
        <w:rPr>
          <w:lang w:eastAsia="ko-KR"/>
        </w:rPr>
      </w:pPr>
    </w:p>
    <w:p w14:paraId="20ADB3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계명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그같이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천국에서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작다</w:t>
      </w:r>
      <w:r>
        <w:rPr>
          <w:lang w:eastAsia="ko-KR"/>
        </w:rPr>
        <w:t xml:space="preserve"> </w:t>
      </w:r>
      <w:r>
        <w:rPr>
          <w:lang w:eastAsia="ko-KR"/>
        </w:rPr>
        <w:t>일컬음을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행하며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천국에서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 xml:space="preserve"> </w:t>
      </w:r>
      <w:r>
        <w:rPr>
          <w:lang w:eastAsia="ko-KR"/>
        </w:rPr>
        <w:t>일컬음을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5:19)</w:t>
      </w:r>
    </w:p>
    <w:p w14:paraId="42BDEFE6" w14:textId="77777777" w:rsidR="00CC2767" w:rsidRDefault="00CC2767">
      <w:pPr>
        <w:rPr>
          <w:lang w:eastAsia="ko-KR"/>
        </w:rPr>
      </w:pPr>
    </w:p>
    <w:p w14:paraId="0BA92E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발휘하는</w:t>
      </w:r>
      <w:r>
        <w:rPr>
          <w:lang w:eastAsia="ko-KR"/>
        </w:rPr>
        <w:t xml:space="preserve"> </w:t>
      </w:r>
      <w:r>
        <w:rPr>
          <w:lang w:eastAsia="ko-KR"/>
        </w:rPr>
        <w:t>특성이라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나라에서는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각광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소유자를</w:t>
      </w:r>
      <w:r>
        <w:rPr>
          <w:lang w:eastAsia="ko-KR"/>
        </w:rPr>
        <w:t xml:space="preserve"> </w:t>
      </w:r>
      <w:r>
        <w:rPr>
          <w:lang w:eastAsia="ko-KR"/>
        </w:rPr>
        <w:t>의기양양하게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것들</w:t>
      </w:r>
      <w:r>
        <w:rPr>
          <w:lang w:eastAsia="ko-KR"/>
        </w:rPr>
        <w:t xml:space="preserve">, </w:t>
      </w:r>
      <w:r>
        <w:rPr>
          <w:lang w:eastAsia="ko-KR"/>
        </w:rPr>
        <w:t>예컨대</w:t>
      </w:r>
      <w:r>
        <w:rPr>
          <w:lang w:eastAsia="ko-KR"/>
        </w:rPr>
        <w:t xml:space="preserve"> </w:t>
      </w:r>
      <w:r>
        <w:rPr>
          <w:lang w:eastAsia="ko-KR"/>
        </w:rPr>
        <w:t>계급이나</w:t>
      </w:r>
      <w:r>
        <w:rPr>
          <w:lang w:eastAsia="ko-KR"/>
        </w:rPr>
        <w:t xml:space="preserve"> </w:t>
      </w:r>
      <w:r>
        <w:rPr>
          <w:lang w:eastAsia="ko-KR"/>
        </w:rPr>
        <w:t>지위</w:t>
      </w:r>
      <w:r>
        <w:rPr>
          <w:lang w:eastAsia="ko-KR"/>
        </w:rPr>
        <w:t xml:space="preserve">, </w:t>
      </w:r>
      <w:r>
        <w:rPr>
          <w:lang w:eastAsia="ko-KR"/>
        </w:rPr>
        <w:t>직위나</w:t>
      </w:r>
      <w:r>
        <w:rPr>
          <w:lang w:eastAsia="ko-KR"/>
        </w:rPr>
        <w:t xml:space="preserve"> </w:t>
      </w:r>
      <w:r>
        <w:rPr>
          <w:lang w:eastAsia="ko-KR"/>
        </w:rPr>
        <w:t>재산이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왕국에서도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받지는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멸시하는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경멸하리라</w:t>
      </w:r>
      <w:r>
        <w:rPr>
          <w:lang w:eastAsia="ko-KR"/>
        </w:rPr>
        <w:t>”(</w:t>
      </w:r>
      <w:r>
        <w:rPr>
          <w:lang w:eastAsia="ko-KR"/>
        </w:rPr>
        <w:t>삼상</w:t>
      </w:r>
      <w:r>
        <w:rPr>
          <w:lang w:eastAsia="ko-KR"/>
        </w:rPr>
        <w:t xml:space="preserve"> 2:30).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왕국에서는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신앙심에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평가받습니다</w:t>
      </w:r>
      <w:r>
        <w:rPr>
          <w:lang w:eastAsia="ko-KR"/>
        </w:rPr>
        <w:t>.</w:t>
      </w:r>
    </w:p>
    <w:p w14:paraId="746A16E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왕국은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차원이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지위의</w:t>
      </w:r>
      <w:r>
        <w:rPr>
          <w:lang w:eastAsia="ko-KR"/>
        </w:rPr>
        <w:t xml:space="preserve"> </w:t>
      </w:r>
      <w:r>
        <w:rPr>
          <w:lang w:eastAsia="ko-KR"/>
        </w:rPr>
        <w:t>높낮이는</w:t>
      </w:r>
      <w:r>
        <w:rPr>
          <w:lang w:eastAsia="ko-KR"/>
        </w:rPr>
        <w:t xml:space="preserve"> </w:t>
      </w:r>
      <w:r>
        <w:rPr>
          <w:lang w:eastAsia="ko-KR"/>
        </w:rPr>
        <w:t>서열</w:t>
      </w:r>
      <w:r>
        <w:rPr>
          <w:lang w:eastAsia="ko-KR"/>
        </w:rPr>
        <w:t xml:space="preserve">, </w:t>
      </w:r>
      <w:r>
        <w:rPr>
          <w:lang w:eastAsia="ko-KR"/>
        </w:rPr>
        <w:t>재산</w:t>
      </w:r>
      <w:r>
        <w:rPr>
          <w:lang w:eastAsia="ko-KR"/>
        </w:rPr>
        <w:t xml:space="preserve">, </w:t>
      </w:r>
      <w:r>
        <w:rPr>
          <w:lang w:eastAsia="ko-KR"/>
        </w:rPr>
        <w:t>학력이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품성으로</w:t>
      </w:r>
      <w:r>
        <w:rPr>
          <w:lang w:eastAsia="ko-KR"/>
        </w:rPr>
        <w:t xml:space="preserve"> </w:t>
      </w:r>
      <w:r>
        <w:rPr>
          <w:lang w:eastAsia="ko-KR"/>
        </w:rPr>
        <w:t>판가름이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 xml:space="preserve">.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인간적</w:t>
      </w:r>
      <w:r>
        <w:rPr>
          <w:lang w:eastAsia="ko-KR"/>
        </w:rPr>
        <w:t xml:space="preserve"> </w:t>
      </w:r>
      <w:r>
        <w:rPr>
          <w:lang w:eastAsia="ko-KR"/>
        </w:rPr>
        <w:t>야망으로</w:t>
      </w:r>
      <w:r>
        <w:rPr>
          <w:lang w:eastAsia="ko-KR"/>
        </w:rPr>
        <w:t xml:space="preserve"> </w:t>
      </w:r>
      <w:r>
        <w:rPr>
          <w:lang w:eastAsia="ko-KR"/>
        </w:rPr>
        <w:t>이끌리는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최고가</w:t>
      </w:r>
      <w:r>
        <w:rPr>
          <w:lang w:eastAsia="ko-KR"/>
        </w:rPr>
        <w:t xml:space="preserve"> </w:t>
      </w:r>
      <w:r>
        <w:rPr>
          <w:lang w:eastAsia="ko-KR"/>
        </w:rPr>
        <w:t>되려고</w:t>
      </w:r>
      <w:r>
        <w:rPr>
          <w:lang w:eastAsia="ko-KR"/>
        </w:rPr>
        <w:t xml:space="preserve"> </w:t>
      </w:r>
      <w:r>
        <w:rPr>
          <w:lang w:eastAsia="ko-KR"/>
        </w:rPr>
        <w:t>분투하는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자만심이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실수와</w:t>
      </w:r>
      <w:r>
        <w:rPr>
          <w:lang w:eastAsia="ko-KR"/>
        </w:rPr>
        <w:t xml:space="preserve"> </w:t>
      </w:r>
      <w:r>
        <w:rPr>
          <w:lang w:eastAsia="ko-KR"/>
        </w:rPr>
        <w:t>과오를</w:t>
      </w:r>
      <w:r>
        <w:rPr>
          <w:lang w:eastAsia="ko-KR"/>
        </w:rPr>
        <w:t xml:space="preserve"> </w:t>
      </w:r>
      <w:r>
        <w:rPr>
          <w:lang w:eastAsia="ko-KR"/>
        </w:rPr>
        <w:t>고백하지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자리도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일원이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것인지는</w:t>
      </w:r>
      <w:r>
        <w:rPr>
          <w:lang w:eastAsia="ko-KR"/>
        </w:rPr>
        <w:t xml:space="preserve"> </w:t>
      </w:r>
      <w:r>
        <w:rPr>
          <w:lang w:eastAsia="ko-KR"/>
        </w:rPr>
        <w:t>이생에서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검사와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통과하느냐에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부정하지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이웃의</w:t>
      </w:r>
      <w:r>
        <w:rPr>
          <w:lang w:eastAsia="ko-KR"/>
        </w:rPr>
        <w:t xml:space="preserve"> </w:t>
      </w:r>
      <w:r>
        <w:rPr>
          <w:lang w:eastAsia="ko-KR"/>
        </w:rPr>
        <w:t>불행에</w:t>
      </w:r>
      <w:r>
        <w:rPr>
          <w:lang w:eastAsia="ko-KR"/>
        </w:rPr>
        <w:t xml:space="preserve"> </w:t>
      </w:r>
      <w:r>
        <w:rPr>
          <w:lang w:eastAsia="ko-KR"/>
        </w:rPr>
        <w:t>동정심을</w:t>
      </w:r>
      <w:r>
        <w:rPr>
          <w:lang w:eastAsia="ko-KR"/>
        </w:rPr>
        <w:t xml:space="preserve"> </w:t>
      </w:r>
      <w:r>
        <w:rPr>
          <w:lang w:eastAsia="ko-KR"/>
        </w:rPr>
        <w:t>나타내지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기르지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이생에서</w:t>
      </w:r>
      <w:r>
        <w:rPr>
          <w:lang w:eastAsia="ko-KR"/>
        </w:rPr>
        <w:t xml:space="preserve"> </w:t>
      </w:r>
      <w:r>
        <w:rPr>
          <w:lang w:eastAsia="ko-KR"/>
        </w:rPr>
        <w:t>관용과</w:t>
      </w:r>
      <w:r>
        <w:rPr>
          <w:lang w:eastAsia="ko-KR"/>
        </w:rPr>
        <w:t xml:space="preserve"> </w:t>
      </w:r>
      <w:r>
        <w:rPr>
          <w:lang w:eastAsia="ko-KR"/>
        </w:rPr>
        <w:t>부드러움을</w:t>
      </w:r>
      <w:r>
        <w:rPr>
          <w:lang w:eastAsia="ko-KR"/>
        </w:rPr>
        <w:t xml:space="preserve"> </w:t>
      </w:r>
      <w:r>
        <w:rPr>
          <w:lang w:eastAsia="ko-KR"/>
        </w:rPr>
        <w:t>나타내지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변화되지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4FD886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장래의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왕족의</w:t>
      </w:r>
      <w:r>
        <w:rPr>
          <w:lang w:eastAsia="ko-KR"/>
        </w:rPr>
        <w:t xml:space="preserve"> </w:t>
      </w:r>
      <w:r>
        <w:rPr>
          <w:lang w:eastAsia="ko-KR"/>
        </w:rPr>
        <w:t>일원이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땅에서부터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시작되었기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간직해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“</w:t>
      </w:r>
      <w:r>
        <w:rPr>
          <w:lang w:eastAsia="ko-KR"/>
        </w:rPr>
        <w:t>얘들아</w:t>
      </w:r>
      <w:r>
        <w:rPr>
          <w:lang w:eastAsia="ko-KR"/>
        </w:rPr>
        <w:t xml:space="preserve">, </w:t>
      </w:r>
      <w:r>
        <w:rPr>
          <w:lang w:eastAsia="ko-KR"/>
        </w:rPr>
        <w:t>이리로</w:t>
      </w:r>
      <w:r>
        <w:rPr>
          <w:lang w:eastAsia="ko-KR"/>
        </w:rPr>
        <w:t xml:space="preserve"> </w:t>
      </w:r>
      <w:r>
        <w:rPr>
          <w:lang w:eastAsia="ko-KR"/>
        </w:rPr>
        <w:t>올라오너라</w:t>
      </w:r>
      <w:r>
        <w:rPr>
          <w:lang w:eastAsia="ko-KR"/>
        </w:rPr>
        <w:t>.”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부르심이</w:t>
      </w:r>
      <w:r>
        <w:rPr>
          <w:lang w:eastAsia="ko-KR"/>
        </w:rPr>
        <w:t xml:space="preserve"> </w:t>
      </w:r>
      <w:r>
        <w:rPr>
          <w:lang w:eastAsia="ko-KR"/>
        </w:rPr>
        <w:t>들릴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의인들은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귀하고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궁정으로</w:t>
      </w:r>
      <w:r>
        <w:rPr>
          <w:lang w:eastAsia="ko-KR"/>
        </w:rPr>
        <w:t xml:space="preserve"> </w:t>
      </w:r>
      <w:r>
        <w:rPr>
          <w:lang w:eastAsia="ko-KR"/>
        </w:rPr>
        <w:t>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맞바꿀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충성되고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백성인지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땅에서도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D6724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1895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69013AF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F401AE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0953FAF7" w14:textId="77777777" w:rsidR="00CC2767" w:rsidRDefault="00CC2767">
      <w:pPr>
        <w:rPr>
          <w:lang w:eastAsia="ko-KR"/>
        </w:rPr>
      </w:pPr>
    </w:p>
    <w:p w14:paraId="75CF854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</w:p>
    <w:p w14:paraId="353A0EA7" w14:textId="77777777" w:rsidR="00CC2767" w:rsidRDefault="00CC2767">
      <w:pPr>
        <w:rPr>
          <w:lang w:eastAsia="ko-KR"/>
        </w:rPr>
      </w:pPr>
    </w:p>
    <w:p w14:paraId="0F50E653" w14:textId="77777777" w:rsidR="00CC2767" w:rsidRDefault="00CC2767">
      <w:pPr>
        <w:rPr>
          <w:lang w:eastAsia="ko-KR"/>
        </w:rPr>
      </w:pPr>
    </w:p>
    <w:p w14:paraId="2DA0C6D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행하기를</w:t>
      </w:r>
      <w:r>
        <w:rPr>
          <w:lang w:eastAsia="ko-KR"/>
        </w:rPr>
        <w:t xml:space="preserve"> </w:t>
      </w:r>
      <w:r>
        <w:rPr>
          <w:lang w:eastAsia="ko-KR"/>
        </w:rPr>
        <w:t>즐기오니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심중에</w:t>
      </w:r>
      <w:r>
        <w:rPr>
          <w:lang w:eastAsia="ko-KR"/>
        </w:rPr>
        <w:t xml:space="preserve"> </w:t>
      </w:r>
      <w:r>
        <w:rPr>
          <w:lang w:eastAsia="ko-KR"/>
        </w:rPr>
        <w:t>있나이다</w:t>
      </w:r>
      <w:r>
        <w:rPr>
          <w:lang w:eastAsia="ko-KR"/>
        </w:rPr>
        <w:t xml:space="preserve"> </w:t>
      </w:r>
      <w:r>
        <w:rPr>
          <w:lang w:eastAsia="ko-KR"/>
        </w:rPr>
        <w:t>하였나이다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40:8)</w:t>
      </w:r>
    </w:p>
    <w:p w14:paraId="0BF8BA90" w14:textId="77777777" w:rsidR="00CC2767" w:rsidRDefault="00CC2767">
      <w:pPr>
        <w:rPr>
          <w:lang w:eastAsia="ko-KR"/>
        </w:rPr>
      </w:pPr>
    </w:p>
    <w:p w14:paraId="6019F05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 xml:space="preserve">!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성실과</w:t>
      </w:r>
      <w:r>
        <w:rPr>
          <w:lang w:eastAsia="ko-KR"/>
        </w:rPr>
        <w:t xml:space="preserve"> </w:t>
      </w:r>
      <w:r>
        <w:rPr>
          <w:lang w:eastAsia="ko-KR"/>
        </w:rPr>
        <w:t>배려로써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다스리십니다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범죄의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보호하기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십계명이라는</w:t>
      </w:r>
      <w:r>
        <w:rPr>
          <w:lang w:eastAsia="ko-KR"/>
        </w:rPr>
        <w:t xml:space="preserve"> </w:t>
      </w:r>
      <w:r>
        <w:rPr>
          <w:lang w:eastAsia="ko-KR"/>
        </w:rPr>
        <w:t>울타리를</w:t>
      </w:r>
      <w:r>
        <w:rPr>
          <w:lang w:eastAsia="ko-KR"/>
        </w:rPr>
        <w:t xml:space="preserve"> </w:t>
      </w:r>
      <w:r>
        <w:rPr>
          <w:lang w:eastAsia="ko-KR"/>
        </w:rPr>
        <w:t>세우셨습니다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순종하기를</w:t>
      </w:r>
      <w:r>
        <w:rPr>
          <w:lang w:eastAsia="ko-KR"/>
        </w:rPr>
        <w:t xml:space="preserve"> </w:t>
      </w:r>
      <w:r>
        <w:rPr>
          <w:lang w:eastAsia="ko-KR"/>
        </w:rPr>
        <w:t>명하시면서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, </w:t>
      </w:r>
      <w:r>
        <w:rPr>
          <w:lang w:eastAsia="ko-KR"/>
        </w:rPr>
        <w:t>행복</w:t>
      </w:r>
      <w:r>
        <w:rPr>
          <w:lang w:eastAsia="ko-KR"/>
        </w:rPr>
        <w:t xml:space="preserve">, </w:t>
      </w:r>
      <w:r>
        <w:rPr>
          <w:lang w:eastAsia="ko-KR"/>
        </w:rPr>
        <w:t>평화</w:t>
      </w:r>
      <w:r>
        <w:rPr>
          <w:lang w:eastAsia="ko-KR"/>
        </w:rPr>
        <w:t xml:space="preserve">,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요구하시는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완전은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친숙해질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가르치십니다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454).</w:t>
      </w:r>
    </w:p>
    <w:p w14:paraId="5E26252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바라고</w:t>
      </w:r>
      <w:r>
        <w:rPr>
          <w:lang w:eastAsia="ko-KR"/>
        </w:rPr>
        <w:t xml:space="preserve"> </w:t>
      </w:r>
      <w:r>
        <w:rPr>
          <w:lang w:eastAsia="ko-KR"/>
        </w:rPr>
        <w:t>기도했기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갈망합니다</w:t>
      </w:r>
      <w:r>
        <w:rPr>
          <w:lang w:eastAsia="ko-KR"/>
        </w:rPr>
        <w:t xml:space="preserve">. </w:t>
      </w:r>
      <w:r>
        <w:rPr>
          <w:lang w:eastAsia="ko-KR"/>
        </w:rPr>
        <w:t>구세주의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희생은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의미로</w:t>
      </w:r>
      <w:r>
        <w:rPr>
          <w:lang w:eastAsia="ko-KR"/>
        </w:rPr>
        <w:t xml:space="preserve"> </w:t>
      </w:r>
      <w:r>
        <w:rPr>
          <w:lang w:eastAsia="ko-KR"/>
        </w:rPr>
        <w:t>다가옵니다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주이신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가난하게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가난함으로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부요하게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풍요한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이룬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풍요합니다</w:t>
      </w:r>
      <w:r>
        <w:rPr>
          <w:lang w:eastAsia="ko-KR"/>
        </w:rPr>
        <w:t>.</w:t>
      </w:r>
    </w:p>
    <w:p w14:paraId="786B2F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갈망하십니다</w:t>
      </w:r>
      <w:r>
        <w:rPr>
          <w:lang w:eastAsia="ko-KR"/>
        </w:rPr>
        <w:t xml:space="preserve">.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읽으면서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갈망합니다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그리스도인다운</w:t>
      </w:r>
      <w:r>
        <w:rPr>
          <w:lang w:eastAsia="ko-KR"/>
        </w:rPr>
        <w:t xml:space="preserve"> </w:t>
      </w:r>
      <w:r>
        <w:rPr>
          <w:lang w:eastAsia="ko-KR"/>
        </w:rPr>
        <w:t>공손함을</w:t>
      </w:r>
      <w:r>
        <w:rPr>
          <w:lang w:eastAsia="ko-KR"/>
        </w:rPr>
        <w:t xml:space="preserve"> </w:t>
      </w:r>
      <w:r>
        <w:rPr>
          <w:lang w:eastAsia="ko-KR"/>
        </w:rPr>
        <w:t>지닙니다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마련하고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처소에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덕목들입니다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서기로</w:t>
      </w:r>
      <w:r>
        <w:rPr>
          <w:lang w:eastAsia="ko-KR"/>
        </w:rPr>
        <w:t xml:space="preserve"> </w:t>
      </w:r>
      <w:r>
        <w:rPr>
          <w:lang w:eastAsia="ko-KR"/>
        </w:rPr>
        <w:t>작정합니다</w:t>
      </w:r>
      <w:r>
        <w:rPr>
          <w:lang w:eastAsia="ko-KR"/>
        </w:rPr>
        <w:t xml:space="preserve">.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왔고</w:t>
      </w:r>
      <w:r>
        <w:rPr>
          <w:lang w:eastAsia="ko-KR"/>
        </w:rPr>
        <w:t xml:space="preserve"> </w:t>
      </w:r>
      <w:r>
        <w:rPr>
          <w:lang w:eastAsia="ko-KR"/>
        </w:rPr>
        <w:t>진리이신</w:t>
      </w:r>
      <w:r>
        <w:rPr>
          <w:lang w:eastAsia="ko-KR"/>
        </w:rPr>
        <w:t xml:space="preserve"> </w:t>
      </w:r>
      <w:r>
        <w:rPr>
          <w:lang w:eastAsia="ko-KR"/>
        </w:rPr>
        <w:t>성령님께서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심습니다</w:t>
      </w:r>
      <w:r>
        <w:rPr>
          <w:lang w:eastAsia="ko-KR"/>
        </w:rPr>
        <w:t xml:space="preserve">.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사로잡힌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청지기가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121-122).</w:t>
      </w:r>
    </w:p>
    <w:p w14:paraId="430C999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청지기마다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앞당기기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말솜씨</w:t>
      </w:r>
      <w:r>
        <w:rPr>
          <w:lang w:eastAsia="ko-KR"/>
        </w:rPr>
        <w:t xml:space="preserve">, </w:t>
      </w:r>
      <w:r>
        <w:rPr>
          <w:lang w:eastAsia="ko-KR"/>
        </w:rPr>
        <w:t>기억력</w:t>
      </w:r>
      <w:r>
        <w:rPr>
          <w:lang w:eastAsia="ko-KR"/>
        </w:rPr>
        <w:t xml:space="preserve">, </w:t>
      </w:r>
      <w:r>
        <w:rPr>
          <w:lang w:eastAsia="ko-KR"/>
        </w:rPr>
        <w:t>감화력</w:t>
      </w:r>
      <w:r>
        <w:rPr>
          <w:lang w:eastAsia="ko-KR"/>
        </w:rPr>
        <w:t xml:space="preserve">,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동원해야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은사를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활용하도록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청지기</w:t>
      </w:r>
      <w:r>
        <w:rPr>
          <w:lang w:eastAsia="ko-KR"/>
        </w:rPr>
        <w:t>, 116).</w:t>
      </w:r>
    </w:p>
    <w:p w14:paraId="556C9CC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2C677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52EBC55B" w14:textId="77777777" w:rsidR="00CC2767" w:rsidRDefault="00CC2767">
      <w:pPr>
        <w:rPr>
          <w:lang w:eastAsia="ko-KR"/>
        </w:rPr>
      </w:pPr>
    </w:p>
    <w:p w14:paraId="39FF030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청지기</w:t>
      </w:r>
    </w:p>
    <w:p w14:paraId="072434FC" w14:textId="77777777" w:rsidR="00CC2767" w:rsidRDefault="00CC2767">
      <w:pPr>
        <w:rPr>
          <w:lang w:eastAsia="ko-KR"/>
        </w:rPr>
      </w:pPr>
    </w:p>
    <w:p w14:paraId="13114A51" w14:textId="77777777" w:rsidR="00CC2767" w:rsidRDefault="00CC2767">
      <w:pPr>
        <w:rPr>
          <w:lang w:eastAsia="ko-KR"/>
        </w:rPr>
      </w:pPr>
    </w:p>
    <w:p w14:paraId="195CC3B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은사를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청지기같이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봉사하라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4:10)</w:t>
      </w:r>
    </w:p>
    <w:p w14:paraId="16CC34F8" w14:textId="77777777" w:rsidR="00CC2767" w:rsidRDefault="00CC2767">
      <w:pPr>
        <w:rPr>
          <w:lang w:eastAsia="ko-KR"/>
        </w:rPr>
      </w:pPr>
    </w:p>
    <w:p w14:paraId="3318D5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진리들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현세적</w:t>
      </w:r>
      <w:r>
        <w:rPr>
          <w:lang w:eastAsia="ko-KR"/>
        </w:rPr>
        <w:t xml:space="preserve"> </w:t>
      </w:r>
      <w:r>
        <w:rPr>
          <w:lang w:eastAsia="ko-KR"/>
        </w:rPr>
        <w:t>선물들인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재물과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감화력까지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사용하라고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위탁물입니다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은사들을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선물들을</w:t>
      </w:r>
      <w:r>
        <w:rPr>
          <w:lang w:eastAsia="ko-KR"/>
        </w:rPr>
        <w:t xml:space="preserve"> </w:t>
      </w:r>
      <w:r>
        <w:rPr>
          <w:lang w:eastAsia="ko-KR"/>
        </w:rPr>
        <w:t>이기적으로</w:t>
      </w:r>
      <w:r>
        <w:rPr>
          <w:lang w:eastAsia="ko-KR"/>
        </w:rPr>
        <w:t xml:space="preserve"> </w:t>
      </w:r>
      <w:r>
        <w:rPr>
          <w:lang w:eastAsia="ko-KR"/>
        </w:rPr>
        <w:t>거머쥐기만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되돌려</w:t>
      </w:r>
      <w:r>
        <w:rPr>
          <w:lang w:eastAsia="ko-KR"/>
        </w:rPr>
        <w:t xml:space="preserve"> </w:t>
      </w:r>
      <w:r>
        <w:rPr>
          <w:lang w:eastAsia="ko-KR"/>
        </w:rPr>
        <w:t>드리지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때처럼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불쾌하게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마련하고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그렇습니다</w:t>
      </w:r>
      <w:r>
        <w:rPr>
          <w:lang w:eastAsia="ko-KR"/>
        </w:rPr>
        <w:t xml:space="preserve">.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거처뿐이겠습니까</w:t>
      </w:r>
      <w:r>
        <w:rPr>
          <w:lang w:eastAsia="ko-KR"/>
        </w:rPr>
        <w:t xml:space="preserve">?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자기부정과</w:t>
      </w:r>
      <w:r>
        <w:rPr>
          <w:lang w:eastAsia="ko-KR"/>
        </w:rPr>
        <w:t xml:space="preserve"> </w:t>
      </w:r>
      <w:r>
        <w:rPr>
          <w:lang w:eastAsia="ko-KR"/>
        </w:rPr>
        <w:t>자기희생에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동참해야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AC36D4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지금처럼</w:t>
      </w:r>
      <w:r>
        <w:rPr>
          <w:lang w:eastAsia="ko-KR"/>
        </w:rPr>
        <w:t xml:space="preserve"> </w:t>
      </w:r>
      <w:r>
        <w:rPr>
          <w:lang w:eastAsia="ko-KR"/>
        </w:rPr>
        <w:t>성실하고</w:t>
      </w:r>
      <w:r>
        <w:rPr>
          <w:lang w:eastAsia="ko-KR"/>
        </w:rPr>
        <w:t xml:space="preserve"> </w:t>
      </w:r>
      <w:r>
        <w:rPr>
          <w:lang w:eastAsia="ko-KR"/>
        </w:rPr>
        <w:t>자기희생적으로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시기는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끝나고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담은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64559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 xml:space="preserve">…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귀하고</w:t>
      </w:r>
      <w:r>
        <w:rPr>
          <w:lang w:eastAsia="ko-KR"/>
        </w:rPr>
        <w:t xml:space="preserve"> </w:t>
      </w:r>
      <w:r>
        <w:rPr>
          <w:lang w:eastAsia="ko-KR"/>
        </w:rPr>
        <w:t>멋진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감사하는지를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위해서이다</w:t>
      </w:r>
      <w:r>
        <w:rPr>
          <w:lang w:eastAsia="ko-KR"/>
        </w:rPr>
        <w:t xml:space="preserve">. </w:t>
      </w:r>
      <w:r>
        <w:rPr>
          <w:lang w:eastAsia="ko-KR"/>
        </w:rPr>
        <w:t>재물이든</w:t>
      </w:r>
      <w:r>
        <w:rPr>
          <w:lang w:eastAsia="ko-KR"/>
        </w:rPr>
        <w:t xml:space="preserve"> </w:t>
      </w:r>
      <w:r>
        <w:rPr>
          <w:lang w:eastAsia="ko-KR"/>
        </w:rPr>
        <w:t>재능이든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자원하여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D84696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드리든지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아량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청지기로</w:t>
      </w:r>
      <w:r>
        <w:rPr>
          <w:lang w:eastAsia="ko-KR"/>
        </w:rPr>
        <w:t xml:space="preserve"> </w:t>
      </w:r>
      <w:r>
        <w:rPr>
          <w:lang w:eastAsia="ko-KR"/>
        </w:rPr>
        <w:t>여겨집니다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지각이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무뎌지지</w:t>
      </w:r>
      <w:r>
        <w:rPr>
          <w:lang w:eastAsia="ko-KR"/>
        </w:rPr>
        <w:t xml:space="preserve"> </w:t>
      </w:r>
      <w:r>
        <w:rPr>
          <w:lang w:eastAsia="ko-KR"/>
        </w:rPr>
        <w:t>않았기에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선물들이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시여자께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더하는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되돌려지도록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통치와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맞닿아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피조물에게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행복입니다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높이려는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셈입니다</w:t>
      </w:r>
      <w:r>
        <w:rPr>
          <w:lang w:eastAsia="ko-KR"/>
        </w:rPr>
        <w:t>. …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은사를</w:t>
      </w:r>
      <w:r>
        <w:rPr>
          <w:lang w:eastAsia="ko-KR"/>
        </w:rPr>
        <w:t xml:space="preserve"> </w:t>
      </w:r>
      <w:r>
        <w:rPr>
          <w:lang w:eastAsia="ko-KR"/>
        </w:rPr>
        <w:t>총동원하여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헌신하라고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다윗처럼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주께로</w:t>
      </w:r>
      <w:r>
        <w:rPr>
          <w:lang w:eastAsia="ko-KR"/>
        </w:rPr>
        <w:t xml:space="preserve"> </w:t>
      </w:r>
      <w:r>
        <w:rPr>
          <w:lang w:eastAsia="ko-KR"/>
        </w:rPr>
        <w:t>말미암았사오니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드렸을</w:t>
      </w:r>
      <w:r>
        <w:rPr>
          <w:lang w:eastAsia="ko-KR"/>
        </w:rPr>
        <w:t xml:space="preserve"> </w:t>
      </w:r>
      <w:r>
        <w:rPr>
          <w:lang w:eastAsia="ko-KR"/>
        </w:rPr>
        <w:t>뿐이니이다</w:t>
      </w:r>
      <w:r>
        <w:rPr>
          <w:lang w:eastAsia="ko-KR"/>
        </w:rPr>
        <w:t>”(</w:t>
      </w:r>
      <w:r>
        <w:rPr>
          <w:lang w:eastAsia="ko-KR"/>
        </w:rPr>
        <w:t>대상</w:t>
      </w:r>
      <w:r>
        <w:rPr>
          <w:lang w:eastAsia="ko-KR"/>
        </w:rPr>
        <w:t xml:space="preserve"> 29:14).</w:t>
      </w:r>
    </w:p>
    <w:p w14:paraId="5BCBDD0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5</w:t>
      </w:r>
      <w:r>
        <w:rPr>
          <w:lang w:eastAsia="ko-KR"/>
        </w:rPr>
        <w:t>권</w:t>
      </w:r>
      <w:r>
        <w:rPr>
          <w:lang w:eastAsia="ko-KR"/>
        </w:rPr>
        <w:t xml:space="preserve"> 731-737</w:t>
      </w:r>
    </w:p>
    <w:p w14:paraId="36EBE65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F1187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464433D2" w14:textId="77777777" w:rsidR="00CC2767" w:rsidRDefault="00CC2767">
      <w:pPr>
        <w:rPr>
          <w:lang w:eastAsia="ko-KR"/>
        </w:rPr>
      </w:pPr>
    </w:p>
    <w:p w14:paraId="4184C7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청지기</w:t>
      </w:r>
    </w:p>
    <w:p w14:paraId="1DECD6CC" w14:textId="77777777" w:rsidR="00CC2767" w:rsidRDefault="00CC2767">
      <w:pPr>
        <w:rPr>
          <w:lang w:eastAsia="ko-KR"/>
        </w:rPr>
      </w:pPr>
    </w:p>
    <w:p w14:paraId="21F90443" w14:textId="77777777" w:rsidR="00CC2767" w:rsidRDefault="00CC2767">
      <w:pPr>
        <w:rPr>
          <w:lang w:eastAsia="ko-KR"/>
        </w:rPr>
      </w:pPr>
    </w:p>
    <w:p w14:paraId="692541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너희들아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들으라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행하신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선포하리로다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66:16)</w:t>
      </w:r>
    </w:p>
    <w:p w14:paraId="5561D4AA" w14:textId="77777777" w:rsidR="00CC2767" w:rsidRDefault="00CC2767">
      <w:pPr>
        <w:rPr>
          <w:lang w:eastAsia="ko-KR"/>
        </w:rPr>
      </w:pPr>
    </w:p>
    <w:p w14:paraId="25284F5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발전과</w:t>
      </w:r>
      <w:r>
        <w:rPr>
          <w:lang w:eastAsia="ko-KR"/>
        </w:rPr>
        <w:t xml:space="preserve"> </w:t>
      </w:r>
      <w:r>
        <w:rPr>
          <w:lang w:eastAsia="ko-KR"/>
        </w:rPr>
        <w:t>성장이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나라에서는</w:t>
      </w:r>
      <w:r>
        <w:rPr>
          <w:lang w:eastAsia="ko-KR"/>
        </w:rPr>
        <w:t xml:space="preserve"> </w:t>
      </w:r>
      <w:r>
        <w:rPr>
          <w:lang w:eastAsia="ko-KR"/>
        </w:rPr>
        <w:t>교환이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벌어들이면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그리스도인과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역량이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커집니다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물줄기가</w:t>
      </w:r>
      <w:r>
        <w:rPr>
          <w:lang w:eastAsia="ko-KR"/>
        </w:rPr>
        <w:t xml:space="preserve"> </w:t>
      </w:r>
      <w:r>
        <w:rPr>
          <w:lang w:eastAsia="ko-KR"/>
        </w:rPr>
        <w:t>생수의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사람들에게로</w:t>
      </w:r>
      <w:r>
        <w:rPr>
          <w:lang w:eastAsia="ko-KR"/>
        </w:rPr>
        <w:t xml:space="preserve"> </w:t>
      </w:r>
      <w:r>
        <w:rPr>
          <w:lang w:eastAsia="ko-KR"/>
        </w:rPr>
        <w:t>흐르게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성도에게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교회에는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성장이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마련입니다</w:t>
      </w:r>
      <w:r>
        <w:rPr>
          <w:lang w:eastAsia="ko-KR"/>
        </w:rPr>
        <w:t xml:space="preserve">. </w:t>
      </w:r>
      <w:r>
        <w:rPr>
          <w:lang w:eastAsia="ko-KR"/>
        </w:rPr>
        <w:t>받기만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나누지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산다면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잃을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능력도</w:t>
      </w:r>
      <w:r>
        <w:rPr>
          <w:lang w:eastAsia="ko-KR"/>
        </w:rPr>
        <w:t xml:space="preserve"> </w:t>
      </w:r>
      <w:r>
        <w:rPr>
          <w:lang w:eastAsia="ko-KR"/>
        </w:rPr>
        <w:t>잃어버립니다</w:t>
      </w:r>
      <w:r>
        <w:rPr>
          <w:lang w:eastAsia="ko-KR"/>
        </w:rPr>
        <w:t xml:space="preserve">.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바란다면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선물들을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448).</w:t>
      </w:r>
    </w:p>
    <w:p w14:paraId="167928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줄수록</w:t>
      </w:r>
      <w:r>
        <w:rPr>
          <w:lang w:eastAsia="ko-KR"/>
        </w:rPr>
        <w:t xml:space="preserve"> </w:t>
      </w:r>
      <w:r>
        <w:rPr>
          <w:lang w:eastAsia="ko-KR"/>
        </w:rPr>
        <w:t>증가합니다</w:t>
      </w:r>
      <w:r>
        <w:rPr>
          <w:lang w:eastAsia="ko-KR"/>
        </w:rPr>
        <w:t xml:space="preserve">.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갈망이</w:t>
      </w:r>
      <w:r>
        <w:rPr>
          <w:lang w:eastAsia="ko-KR"/>
        </w:rPr>
        <w:t xml:space="preserve"> </w:t>
      </w:r>
      <w:r>
        <w:rPr>
          <w:lang w:eastAsia="ko-KR"/>
        </w:rPr>
        <w:t>생겨날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표현되어야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인도하심을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 xml:space="preserve"> </w:t>
      </w:r>
      <w:r>
        <w:rPr>
          <w:lang w:eastAsia="ko-KR"/>
        </w:rPr>
        <w:t>짚어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이야기할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갈망</w:t>
      </w:r>
      <w:r>
        <w:rPr>
          <w:lang w:eastAsia="ko-KR"/>
        </w:rPr>
        <w:t xml:space="preserve">,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고민했던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,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죄사함을</w:t>
      </w:r>
      <w:r>
        <w:rPr>
          <w:lang w:eastAsia="ko-KR"/>
        </w:rPr>
        <w:t xml:space="preserve"> </w:t>
      </w:r>
      <w:r>
        <w:rPr>
          <w:lang w:eastAsia="ko-KR"/>
        </w:rPr>
        <w:t>받았느니라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112C90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몰래</w:t>
      </w:r>
      <w:r>
        <w:rPr>
          <w:lang w:eastAsia="ko-KR"/>
        </w:rPr>
        <w:t xml:space="preserve"> </w:t>
      </w:r>
      <w:r>
        <w:rPr>
          <w:lang w:eastAsia="ko-KR"/>
        </w:rPr>
        <w:t>간직하는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전달받은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보화들을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알릴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임하게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어린아이와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단순하고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심령은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사모할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열리게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124-125).</w:t>
      </w:r>
    </w:p>
    <w:p w14:paraId="08B7034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005D70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2B16A9F1" w14:textId="77777777" w:rsidR="00CC2767" w:rsidRDefault="00CC2767">
      <w:pPr>
        <w:rPr>
          <w:lang w:eastAsia="ko-KR"/>
        </w:rPr>
      </w:pPr>
    </w:p>
    <w:p w14:paraId="1F8255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다하는</w:t>
      </w:r>
      <w:r>
        <w:rPr>
          <w:lang w:eastAsia="ko-KR"/>
        </w:rPr>
        <w:t xml:space="preserve"> </w:t>
      </w:r>
      <w:r>
        <w:rPr>
          <w:lang w:eastAsia="ko-KR"/>
        </w:rPr>
        <w:t>청지기</w:t>
      </w:r>
    </w:p>
    <w:p w14:paraId="660B466A" w14:textId="77777777" w:rsidR="00CC2767" w:rsidRDefault="00CC2767">
      <w:pPr>
        <w:rPr>
          <w:lang w:eastAsia="ko-KR"/>
        </w:rPr>
      </w:pPr>
    </w:p>
    <w:p w14:paraId="599935E2" w14:textId="77777777" w:rsidR="00CC2767" w:rsidRDefault="00CC2767">
      <w:pPr>
        <w:rPr>
          <w:lang w:eastAsia="ko-KR"/>
        </w:rPr>
      </w:pPr>
    </w:p>
    <w:p w14:paraId="65B5161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12:30)</w:t>
      </w:r>
    </w:p>
    <w:p w14:paraId="6F1D34EA" w14:textId="77777777" w:rsidR="00CC2767" w:rsidRDefault="00CC2767">
      <w:pPr>
        <w:rPr>
          <w:lang w:eastAsia="ko-KR"/>
        </w:rPr>
      </w:pPr>
    </w:p>
    <w:p w14:paraId="4E83D6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달란트라는</w:t>
      </w:r>
      <w:r>
        <w:rPr>
          <w:lang w:eastAsia="ko-KR"/>
        </w:rPr>
        <w:t xml:space="preserve"> </w:t>
      </w:r>
      <w:r>
        <w:rPr>
          <w:lang w:eastAsia="ko-KR"/>
        </w:rPr>
        <w:t>은사가</w:t>
      </w:r>
      <w:r>
        <w:rPr>
          <w:lang w:eastAsia="ko-KR"/>
        </w:rPr>
        <w:t xml:space="preserve"> </w:t>
      </w:r>
      <w:r>
        <w:rPr>
          <w:lang w:eastAsia="ko-KR"/>
        </w:rPr>
        <w:t>위탁되었습니다</w:t>
      </w:r>
      <w:r>
        <w:rPr>
          <w:lang w:eastAsia="ko-KR"/>
        </w:rPr>
        <w:t xml:space="preserve">. </w:t>
      </w:r>
      <w:r>
        <w:rPr>
          <w:lang w:eastAsia="ko-KR"/>
        </w:rPr>
        <w:t>지능이</w:t>
      </w:r>
      <w:r>
        <w:rPr>
          <w:lang w:eastAsia="ko-KR"/>
        </w:rPr>
        <w:t xml:space="preserve"> </w:t>
      </w:r>
      <w:r>
        <w:rPr>
          <w:lang w:eastAsia="ko-KR"/>
        </w:rPr>
        <w:t>뛰어나거나</w:t>
      </w:r>
      <w:r>
        <w:rPr>
          <w:lang w:eastAsia="ko-KR"/>
        </w:rPr>
        <w:t xml:space="preserve"> </w:t>
      </w:r>
      <w:r>
        <w:rPr>
          <w:lang w:eastAsia="ko-KR"/>
        </w:rPr>
        <w:t>천재와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사람에게만</w:t>
      </w:r>
      <w:r>
        <w:rPr>
          <w:lang w:eastAsia="ko-KR"/>
        </w:rPr>
        <w:t xml:space="preserve"> </w:t>
      </w:r>
      <w:r>
        <w:rPr>
          <w:lang w:eastAsia="ko-KR"/>
        </w:rPr>
        <w:t>달란트가</w:t>
      </w:r>
      <w:r>
        <w:rPr>
          <w:lang w:eastAsia="ko-KR"/>
        </w:rPr>
        <w:t xml:space="preserve"> </w:t>
      </w:r>
      <w:r>
        <w:rPr>
          <w:lang w:eastAsia="ko-KR"/>
        </w:rPr>
        <w:t>주어졌다고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특혜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소수에게만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특정한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부여받았고</w:t>
      </w:r>
      <w:r>
        <w:rPr>
          <w:lang w:eastAsia="ko-KR"/>
        </w:rPr>
        <w:t xml:space="preserve">, </w:t>
      </w:r>
      <w:r>
        <w:rPr>
          <w:lang w:eastAsia="ko-KR"/>
        </w:rPr>
        <w:t>각자는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이성</w:t>
      </w:r>
      <w:r>
        <w:rPr>
          <w:lang w:eastAsia="ko-KR"/>
        </w:rPr>
        <w:t xml:space="preserve">, </w:t>
      </w:r>
      <w:r>
        <w:rPr>
          <w:lang w:eastAsia="ko-KR"/>
        </w:rPr>
        <w:t>재력</w:t>
      </w:r>
      <w:r>
        <w:rPr>
          <w:lang w:eastAsia="ko-KR"/>
        </w:rPr>
        <w:t xml:space="preserve">,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정신력</w:t>
      </w:r>
      <w:r>
        <w:rPr>
          <w:lang w:eastAsia="ko-KR"/>
        </w:rPr>
        <w:t xml:space="preserve">,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쓰라고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마</w:t>
      </w:r>
      <w:r>
        <w:rPr>
          <w:lang w:eastAsia="ko-KR"/>
        </w:rPr>
        <w:t xml:space="preserve"> 25:14).</w:t>
      </w:r>
    </w:p>
    <w:p w14:paraId="32CB3F5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체력이라는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노동을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체력은</w:t>
      </w:r>
      <w:r>
        <w:rPr>
          <w:lang w:eastAsia="ko-KR"/>
        </w:rPr>
        <w:t xml:space="preserve"> </w:t>
      </w:r>
      <w:r>
        <w:rPr>
          <w:lang w:eastAsia="ko-KR"/>
        </w:rPr>
        <w:t>은행에</w:t>
      </w:r>
      <w:r>
        <w:rPr>
          <w:lang w:eastAsia="ko-KR"/>
        </w:rPr>
        <w:t xml:space="preserve"> </w:t>
      </w:r>
      <w:r>
        <w:rPr>
          <w:lang w:eastAsia="ko-KR"/>
        </w:rPr>
        <w:t>넣어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예금보다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귀하게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체력은</w:t>
      </w:r>
      <w:r>
        <w:rPr>
          <w:lang w:eastAsia="ko-KR"/>
        </w:rPr>
        <w:t xml:space="preserve"> </w:t>
      </w:r>
      <w:r>
        <w:rPr>
          <w:lang w:eastAsia="ko-KR"/>
        </w:rPr>
        <w:t>금이나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, </w:t>
      </w:r>
      <w:r>
        <w:rPr>
          <w:lang w:eastAsia="ko-KR"/>
        </w:rPr>
        <w:t>집이나</w:t>
      </w:r>
      <w:r>
        <w:rPr>
          <w:lang w:eastAsia="ko-KR"/>
        </w:rPr>
        <w:t xml:space="preserve"> </w:t>
      </w:r>
      <w:r>
        <w:rPr>
          <w:lang w:eastAsia="ko-KR"/>
        </w:rPr>
        <w:t>토지로도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복입니다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사용하라고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활동하지</w:t>
      </w:r>
      <w:r>
        <w:rPr>
          <w:lang w:eastAsia="ko-KR"/>
        </w:rPr>
        <w:t xml:space="preserve"> </w:t>
      </w:r>
      <w:r>
        <w:rPr>
          <w:lang w:eastAsia="ko-KR"/>
        </w:rPr>
        <w:t>않음으로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묵혀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권리가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재력과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체력에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A4984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성실해야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아직도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기술자나</w:t>
      </w:r>
      <w:r>
        <w:rPr>
          <w:lang w:eastAsia="ko-KR"/>
        </w:rPr>
        <w:t xml:space="preserve"> </w:t>
      </w:r>
      <w:r>
        <w:rPr>
          <w:lang w:eastAsia="ko-KR"/>
        </w:rPr>
        <w:t>상인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법률가나</w:t>
      </w:r>
      <w:r>
        <w:rPr>
          <w:lang w:eastAsia="ko-KR"/>
        </w:rPr>
        <w:t xml:space="preserve"> </w:t>
      </w:r>
      <w:r>
        <w:rPr>
          <w:lang w:eastAsia="ko-KR"/>
        </w:rPr>
        <w:t>농부로서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일에서까지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도리를</w:t>
      </w:r>
      <w:r>
        <w:rPr>
          <w:lang w:eastAsia="ko-KR"/>
        </w:rPr>
        <w:t xml:space="preserve"> </w:t>
      </w:r>
      <w:r>
        <w:rPr>
          <w:lang w:eastAsia="ko-KR"/>
        </w:rPr>
        <w:t>지키며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일하려면</w:t>
      </w:r>
      <w:r>
        <w:rPr>
          <w:lang w:eastAsia="ko-KR"/>
        </w:rPr>
        <w:t xml:space="preserve"> </w:t>
      </w:r>
      <w:r>
        <w:rPr>
          <w:lang w:eastAsia="ko-KR"/>
        </w:rPr>
        <w:t>일선에서</w:t>
      </w:r>
      <w:r>
        <w:rPr>
          <w:lang w:eastAsia="ko-KR"/>
        </w:rPr>
        <w:t xml:space="preserve"> </w:t>
      </w:r>
      <w:r>
        <w:rPr>
          <w:lang w:eastAsia="ko-KR"/>
        </w:rPr>
        <w:t>공인받은</w:t>
      </w:r>
      <w:r>
        <w:rPr>
          <w:lang w:eastAsia="ko-KR"/>
        </w:rPr>
        <w:t xml:space="preserve"> </w:t>
      </w:r>
      <w:r>
        <w:rPr>
          <w:lang w:eastAsia="ko-KR"/>
        </w:rPr>
        <w:t>선교사들보다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훈련이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신앙이</w:t>
      </w:r>
      <w:r>
        <w:rPr>
          <w:lang w:eastAsia="ko-KR"/>
        </w:rPr>
        <w:t xml:space="preserve"> </w:t>
      </w:r>
      <w:r>
        <w:rPr>
          <w:lang w:eastAsia="ko-KR"/>
        </w:rPr>
        <w:t>일터와</w:t>
      </w:r>
      <w:r>
        <w:rPr>
          <w:lang w:eastAsia="ko-KR"/>
        </w:rPr>
        <w:t xml:space="preserve"> </w:t>
      </w:r>
      <w:r>
        <w:rPr>
          <w:lang w:eastAsia="ko-KR"/>
        </w:rPr>
        <w:t>사무실까지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들어와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세세한</w:t>
      </w:r>
      <w:r>
        <w:rPr>
          <w:lang w:eastAsia="ko-KR"/>
        </w:rPr>
        <w:t xml:space="preserve"> </w:t>
      </w:r>
      <w:r>
        <w:rPr>
          <w:lang w:eastAsia="ko-KR"/>
        </w:rPr>
        <w:t>것까지</w:t>
      </w:r>
      <w:r>
        <w:rPr>
          <w:lang w:eastAsia="ko-KR"/>
        </w:rPr>
        <w:t xml:space="preserve"> </w:t>
      </w:r>
      <w:r>
        <w:rPr>
          <w:lang w:eastAsia="ko-KR"/>
        </w:rPr>
        <w:t>신성하게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거래에서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따르려면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담력을</w:t>
      </w:r>
      <w:r>
        <w:rPr>
          <w:lang w:eastAsia="ko-KR"/>
        </w:rPr>
        <w:t xml:space="preserve"> </w:t>
      </w:r>
      <w:r>
        <w:rPr>
          <w:lang w:eastAsia="ko-KR"/>
        </w:rPr>
        <w:t>키워야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278-279).</w:t>
      </w:r>
    </w:p>
    <w:p w14:paraId="3175E6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신앙과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별개의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성경적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맞물리는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인성이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성취뿐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현세적인</w:t>
      </w:r>
      <w:r>
        <w:rPr>
          <w:lang w:eastAsia="ko-KR"/>
        </w:rPr>
        <w:t xml:space="preserve"> </w:t>
      </w:r>
      <w:r>
        <w:rPr>
          <w:lang w:eastAsia="ko-KR"/>
        </w:rPr>
        <w:t>성취에</w:t>
      </w:r>
      <w:r>
        <w:rPr>
          <w:lang w:eastAsia="ko-KR"/>
        </w:rPr>
        <w:t xml:space="preserve"> </w:t>
      </w:r>
      <w:r>
        <w:rPr>
          <w:lang w:eastAsia="ko-KR"/>
        </w:rPr>
        <w:t>있어서도</w:t>
      </w:r>
      <w:r>
        <w:rPr>
          <w:lang w:eastAsia="ko-KR"/>
        </w:rPr>
        <w:t xml:space="preserve"> </w:t>
      </w:r>
      <w:r>
        <w:rPr>
          <w:lang w:eastAsia="ko-KR"/>
        </w:rPr>
        <w:t>결합되어야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349-350).</w:t>
      </w:r>
    </w:p>
    <w:p w14:paraId="1318C44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포함됩니다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348).</w:t>
      </w:r>
    </w:p>
    <w:p w14:paraId="382E6A0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A5612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4E8D2F98" w14:textId="77777777" w:rsidR="00CC2767" w:rsidRDefault="00CC2767">
      <w:pPr>
        <w:rPr>
          <w:lang w:eastAsia="ko-KR"/>
        </w:rPr>
      </w:pPr>
    </w:p>
    <w:p w14:paraId="1967C1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청지기</w:t>
      </w:r>
    </w:p>
    <w:p w14:paraId="3C873D32" w14:textId="77777777" w:rsidR="00CC2767" w:rsidRDefault="00CC2767">
      <w:pPr>
        <w:rPr>
          <w:lang w:eastAsia="ko-KR"/>
        </w:rPr>
      </w:pPr>
    </w:p>
    <w:p w14:paraId="2B43856D" w14:textId="77777777" w:rsidR="00CC2767" w:rsidRDefault="00CC2767">
      <w:pPr>
        <w:rPr>
          <w:lang w:eastAsia="ko-KR"/>
        </w:rPr>
      </w:pPr>
    </w:p>
    <w:p w14:paraId="58626D6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피곤한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곧은길을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다리로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어그러지지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고침을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화평함과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따르라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못하리라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이르지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12:12-15)</w:t>
      </w:r>
    </w:p>
    <w:p w14:paraId="530BFB35" w14:textId="77777777" w:rsidR="00CC2767" w:rsidRDefault="00CC2767">
      <w:pPr>
        <w:rPr>
          <w:lang w:eastAsia="ko-KR"/>
        </w:rPr>
      </w:pPr>
    </w:p>
    <w:p w14:paraId="0DB104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말씀에서는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끊어지는지를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명심하라고</w:t>
      </w:r>
      <w:r>
        <w:rPr>
          <w:lang w:eastAsia="ko-KR"/>
        </w:rPr>
        <w:t xml:space="preserve"> </w:t>
      </w:r>
      <w:r>
        <w:rPr>
          <w:lang w:eastAsia="ko-KR"/>
        </w:rPr>
        <w:t>가르칩니다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어려움만</w:t>
      </w:r>
      <w:r>
        <w:rPr>
          <w:lang w:eastAsia="ko-KR"/>
        </w:rPr>
        <w:t xml:space="preserve"> </w:t>
      </w:r>
      <w:r>
        <w:rPr>
          <w:lang w:eastAsia="ko-KR"/>
        </w:rPr>
        <w:t>늘어놓아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눈에나</w:t>
      </w:r>
      <w:r>
        <w:rPr>
          <w:lang w:eastAsia="ko-KR"/>
        </w:rPr>
        <w:t xml:space="preserve"> </w:t>
      </w:r>
      <w:r>
        <w:rPr>
          <w:lang w:eastAsia="ko-KR"/>
        </w:rPr>
        <w:t>사정을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눈에도</w:t>
      </w:r>
      <w:r>
        <w:rPr>
          <w:lang w:eastAsia="ko-KR"/>
        </w:rPr>
        <w:t xml:space="preserve"> </w:t>
      </w:r>
      <w:r>
        <w:rPr>
          <w:lang w:eastAsia="ko-KR"/>
        </w:rPr>
        <w:t>눈덩이처럼</w:t>
      </w:r>
      <w:r>
        <w:rPr>
          <w:lang w:eastAsia="ko-KR"/>
        </w:rPr>
        <w:t xml:space="preserve"> </w:t>
      </w:r>
      <w:r>
        <w:rPr>
          <w:lang w:eastAsia="ko-KR"/>
        </w:rPr>
        <w:t>커</w:t>
      </w:r>
      <w:r>
        <w:rPr>
          <w:lang w:eastAsia="ko-KR"/>
        </w:rPr>
        <w:t xml:space="preserve"> </w:t>
      </w:r>
      <w:r>
        <w:rPr>
          <w:lang w:eastAsia="ko-KR"/>
        </w:rPr>
        <w:t>보이기만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끊어지는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대화로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주거나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입술을</w:t>
      </w:r>
      <w:r>
        <w:rPr>
          <w:lang w:eastAsia="ko-KR"/>
        </w:rPr>
        <w:t xml:space="preserve"> </w:t>
      </w:r>
      <w:r>
        <w:rPr>
          <w:lang w:eastAsia="ko-KR"/>
        </w:rPr>
        <w:t>주장하지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 …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붙잡은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맥</w:t>
      </w:r>
      <w:r>
        <w:rPr>
          <w:lang w:eastAsia="ko-KR"/>
        </w:rPr>
        <w:t xml:space="preserve"> </w:t>
      </w:r>
      <w:r>
        <w:rPr>
          <w:lang w:eastAsia="ko-KR"/>
        </w:rPr>
        <w:t>빠지게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</w:t>
      </w:r>
    </w:p>
    <w:p w14:paraId="5B09AA4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아들딸은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인내하면서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닮고자</w:t>
      </w:r>
      <w:r>
        <w:rPr>
          <w:lang w:eastAsia="ko-KR"/>
        </w:rPr>
        <w:t xml:space="preserve">,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실행하며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따르고자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.</w:t>
      </w:r>
    </w:p>
    <w:p w14:paraId="1CD68A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밭이요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집이니라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3:9).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경작하며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얻듯이</w:t>
      </w:r>
      <w:r>
        <w:rPr>
          <w:lang w:eastAsia="ko-KR"/>
        </w:rPr>
        <w:t xml:space="preserve"> </w:t>
      </w:r>
      <w:r>
        <w:rPr>
          <w:lang w:eastAsia="ko-KR"/>
        </w:rPr>
        <w:t>하나님께서도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 xml:space="preserve">. </w:t>
      </w:r>
      <w:r>
        <w:rPr>
          <w:lang w:eastAsia="ko-KR"/>
        </w:rPr>
        <w:t>밭은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노동을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 xml:space="preserve">. </w:t>
      </w:r>
      <w:r>
        <w:rPr>
          <w:lang w:eastAsia="ko-KR"/>
        </w:rPr>
        <w:t>잡초를</w:t>
      </w:r>
      <w:r>
        <w:rPr>
          <w:lang w:eastAsia="ko-KR"/>
        </w:rPr>
        <w:t xml:space="preserve"> </w:t>
      </w:r>
      <w:r>
        <w:rPr>
          <w:lang w:eastAsia="ko-KR"/>
        </w:rPr>
        <w:t>제거해야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작물을</w:t>
      </w:r>
      <w:r>
        <w:rPr>
          <w:lang w:eastAsia="ko-KR"/>
        </w:rPr>
        <w:t xml:space="preserve"> </w:t>
      </w:r>
      <w:r>
        <w:rPr>
          <w:lang w:eastAsia="ko-KR"/>
        </w:rPr>
        <w:t>심어야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웃자라는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잘라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일하시고</w:t>
      </w:r>
      <w:r>
        <w:rPr>
          <w:lang w:eastAsia="ko-KR"/>
        </w:rPr>
        <w:t xml:space="preserve"> </w:t>
      </w:r>
      <w:r>
        <w:rPr>
          <w:lang w:eastAsia="ko-KR"/>
        </w:rPr>
        <w:t>열매들을</w:t>
      </w:r>
      <w:r>
        <w:rPr>
          <w:lang w:eastAsia="ko-KR"/>
        </w:rPr>
        <w:t xml:space="preserve"> </w:t>
      </w:r>
      <w:r>
        <w:rPr>
          <w:lang w:eastAsia="ko-KR"/>
        </w:rPr>
        <w:t>가꾸십니다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드러나지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정원에</w:t>
      </w:r>
      <w:r>
        <w:rPr>
          <w:lang w:eastAsia="ko-KR"/>
        </w:rPr>
        <w:t xml:space="preserve"> </w:t>
      </w:r>
      <w:r>
        <w:rPr>
          <w:lang w:eastAsia="ko-KR"/>
        </w:rPr>
        <w:t>심으신</w:t>
      </w:r>
      <w:r>
        <w:rPr>
          <w:lang w:eastAsia="ko-KR"/>
        </w:rPr>
        <w:t xml:space="preserve"> </w:t>
      </w:r>
      <w:r>
        <w:rPr>
          <w:lang w:eastAsia="ko-KR"/>
        </w:rPr>
        <w:t>식물을</w:t>
      </w:r>
      <w:r>
        <w:rPr>
          <w:lang w:eastAsia="ko-KR"/>
        </w:rPr>
        <w:t xml:space="preserve"> </w:t>
      </w:r>
      <w:r>
        <w:rPr>
          <w:lang w:eastAsia="ko-KR"/>
        </w:rPr>
        <w:t>함부로</w:t>
      </w:r>
      <w:r>
        <w:rPr>
          <w:lang w:eastAsia="ko-KR"/>
        </w:rPr>
        <w:t xml:space="preserve"> </w:t>
      </w:r>
      <w:r>
        <w:rPr>
          <w:lang w:eastAsia="ko-KR"/>
        </w:rPr>
        <w:t>뽑아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세심한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하겠습니까</w:t>
      </w:r>
      <w:r>
        <w:rPr>
          <w:lang w:eastAsia="ko-KR"/>
        </w:rPr>
        <w:t xml:space="preserve">!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연약하여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같아도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기울이십니다</w:t>
      </w:r>
      <w:r>
        <w:rPr>
          <w:lang w:eastAsia="ko-KR"/>
        </w:rPr>
        <w:t>.</w:t>
      </w:r>
    </w:p>
    <w:p w14:paraId="6D88BA7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소유임을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베푸십시오</w:t>
      </w:r>
      <w:r>
        <w:rPr>
          <w:lang w:eastAsia="ko-KR"/>
        </w:rPr>
        <w:t xml:space="preserve">. </w:t>
      </w:r>
      <w:r>
        <w:rPr>
          <w:lang w:eastAsia="ko-KR"/>
        </w:rPr>
        <w:t>동정심을</w:t>
      </w:r>
      <w:r>
        <w:rPr>
          <w:lang w:eastAsia="ko-KR"/>
        </w:rPr>
        <w:t xml:space="preserve"> </w:t>
      </w:r>
      <w:r>
        <w:rPr>
          <w:lang w:eastAsia="ko-KR"/>
        </w:rPr>
        <w:t>지니십시오</w:t>
      </w:r>
      <w:r>
        <w:rPr>
          <w:lang w:eastAsia="ko-KR"/>
        </w:rPr>
        <w:t xml:space="preserve">. </w:t>
      </w:r>
      <w:r>
        <w:rPr>
          <w:lang w:eastAsia="ko-KR"/>
        </w:rPr>
        <w:t>예의를</w:t>
      </w:r>
      <w:r>
        <w:rPr>
          <w:lang w:eastAsia="ko-KR"/>
        </w:rPr>
        <w:t xml:space="preserve"> </w:t>
      </w:r>
      <w:r>
        <w:rPr>
          <w:lang w:eastAsia="ko-KR"/>
        </w:rPr>
        <w:t>갖추십시오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존중하십시오</w:t>
      </w:r>
      <w:r>
        <w:rPr>
          <w:lang w:eastAsia="ko-KR"/>
        </w:rPr>
        <w:t xml:space="preserve">.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공손하게</w:t>
      </w:r>
      <w:r>
        <w:rPr>
          <w:lang w:eastAsia="ko-KR"/>
        </w:rPr>
        <w:t xml:space="preserve"> </w:t>
      </w:r>
      <w:r>
        <w:rPr>
          <w:lang w:eastAsia="ko-KR"/>
        </w:rPr>
        <w:t>대하십시오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발휘하여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본이</w:t>
      </w:r>
      <w:r>
        <w:rPr>
          <w:lang w:eastAsia="ko-KR"/>
        </w:rPr>
        <w:t xml:space="preserve"> </w:t>
      </w:r>
      <w:r>
        <w:rPr>
          <w:lang w:eastAsia="ko-KR"/>
        </w:rPr>
        <w:t>되십시오</w:t>
      </w:r>
      <w:r>
        <w:rPr>
          <w:lang w:eastAsia="ko-KR"/>
        </w:rPr>
        <w:t>.</w:t>
      </w:r>
    </w:p>
    <w:p w14:paraId="3165EBF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베푼</w:t>
      </w:r>
      <w:r>
        <w:rPr>
          <w:lang w:eastAsia="ko-KR"/>
        </w:rPr>
        <w:t xml:space="preserve"> </w:t>
      </w:r>
      <w:r>
        <w:rPr>
          <w:lang w:eastAsia="ko-KR"/>
        </w:rPr>
        <w:t>까닭에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아시고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방황을</w:t>
      </w:r>
      <w:r>
        <w:rPr>
          <w:lang w:eastAsia="ko-KR"/>
        </w:rPr>
        <w:t xml:space="preserve"> </w:t>
      </w:r>
      <w:r>
        <w:rPr>
          <w:lang w:eastAsia="ko-KR"/>
        </w:rPr>
        <w:t>헤아리시는</w:t>
      </w:r>
      <w:r>
        <w:rPr>
          <w:lang w:eastAsia="ko-KR"/>
        </w:rPr>
        <w:t xml:space="preserve"> </w:t>
      </w:r>
      <w:r>
        <w:rPr>
          <w:lang w:eastAsia="ko-KR"/>
        </w:rPr>
        <w:t>하나님께서도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자비로</w:t>
      </w:r>
      <w:r>
        <w:rPr>
          <w:lang w:eastAsia="ko-KR"/>
        </w:rPr>
        <w:t xml:space="preserve"> </w:t>
      </w:r>
      <w:r>
        <w:rPr>
          <w:lang w:eastAsia="ko-KR"/>
        </w:rPr>
        <w:t>대하실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</w:t>
      </w:r>
    </w:p>
    <w:p w14:paraId="2E19B43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1897</w:t>
      </w:r>
      <w:r>
        <w:rPr>
          <w:lang w:eastAsia="ko-KR"/>
        </w:rPr>
        <w:t>년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2B22EA1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7B14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0DCE496C" w14:textId="77777777" w:rsidR="00CC2767" w:rsidRDefault="00CC2767">
      <w:pPr>
        <w:rPr>
          <w:lang w:eastAsia="ko-KR"/>
        </w:rPr>
      </w:pPr>
    </w:p>
    <w:p w14:paraId="3DE35C5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왕족</w:t>
      </w:r>
    </w:p>
    <w:p w14:paraId="56599672" w14:textId="77777777" w:rsidR="00CC2767" w:rsidRDefault="00CC2767">
      <w:pPr>
        <w:rPr>
          <w:lang w:eastAsia="ko-KR"/>
        </w:rPr>
      </w:pPr>
    </w:p>
    <w:p w14:paraId="45ED7964" w14:textId="77777777" w:rsidR="00CC2767" w:rsidRDefault="00CC2767">
      <w:pPr>
        <w:rPr>
          <w:lang w:eastAsia="ko-KR"/>
        </w:rPr>
      </w:pPr>
    </w:p>
    <w:p w14:paraId="4256D35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자로서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권하노니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헛되이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6:1)</w:t>
      </w:r>
    </w:p>
    <w:p w14:paraId="17F65433" w14:textId="77777777" w:rsidR="00CC2767" w:rsidRDefault="00CC2767">
      <w:pPr>
        <w:rPr>
          <w:lang w:eastAsia="ko-KR"/>
        </w:rPr>
      </w:pPr>
    </w:p>
    <w:p w14:paraId="6008E6B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말하지만</w:t>
      </w:r>
      <w:r>
        <w:rPr>
          <w:lang w:eastAsia="ko-KR"/>
        </w:rPr>
        <w:t xml:space="preserve"> </w:t>
      </w:r>
      <w:r>
        <w:rPr>
          <w:lang w:eastAsia="ko-KR"/>
        </w:rPr>
        <w:t>실상은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데려갈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성도가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보시기에</w:t>
      </w:r>
      <w:r>
        <w:rPr>
          <w:lang w:eastAsia="ko-KR"/>
        </w:rPr>
        <w:t xml:space="preserve"> </w:t>
      </w:r>
      <w:r>
        <w:rPr>
          <w:lang w:eastAsia="ko-KR"/>
        </w:rPr>
        <w:t>내면에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087F18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자비하시고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여기시는</w:t>
      </w:r>
      <w:r>
        <w:rPr>
          <w:lang w:eastAsia="ko-KR"/>
        </w:rPr>
        <w:t xml:space="preserve"> </w:t>
      </w:r>
      <w:r>
        <w:rPr>
          <w:lang w:eastAsia="ko-KR"/>
        </w:rPr>
        <w:t>이시니라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5:11).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속전을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구원하신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자비로</w:t>
      </w:r>
      <w:r>
        <w:rPr>
          <w:lang w:eastAsia="ko-KR"/>
        </w:rPr>
        <w:t xml:space="preserve"> </w:t>
      </w:r>
      <w:r>
        <w:rPr>
          <w:lang w:eastAsia="ko-KR"/>
        </w:rPr>
        <w:t>바라보십니다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용서하고자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굴복하고</w:t>
      </w:r>
      <w:r>
        <w:rPr>
          <w:lang w:eastAsia="ko-KR"/>
        </w:rPr>
        <w:t xml:space="preserve"> </w:t>
      </w:r>
      <w:r>
        <w:rPr>
          <w:lang w:eastAsia="ko-KR"/>
        </w:rPr>
        <w:t>충성한다면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독생자에게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지우셨습니다</w:t>
      </w:r>
      <w:r>
        <w:rPr>
          <w:lang w:eastAsia="ko-KR"/>
        </w:rPr>
        <w:t>. …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용서하십니다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그들에게서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그들에게서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알아보십니다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방법으로만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기뻐하실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1:12).</w:t>
      </w:r>
    </w:p>
    <w:p w14:paraId="0A4A2D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없었다면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기뻐하실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선은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것이라도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보시기에</w:t>
      </w:r>
      <w:r>
        <w:rPr>
          <w:lang w:eastAsia="ko-KR"/>
        </w:rPr>
        <w:t xml:space="preserve"> </w:t>
      </w:r>
      <w:r>
        <w:rPr>
          <w:lang w:eastAsia="ko-KR"/>
        </w:rPr>
        <w:t>무가치합니다</w:t>
      </w:r>
      <w:r>
        <w:rPr>
          <w:lang w:eastAsia="ko-KR"/>
        </w:rPr>
        <w:t xml:space="preserve">.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습성을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피조물이라는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새로워지지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기뻐하지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교육과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재물은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위탁하신</w:t>
      </w:r>
      <w:r>
        <w:rPr>
          <w:lang w:eastAsia="ko-KR"/>
        </w:rPr>
        <w:t xml:space="preserve"> </w:t>
      </w:r>
      <w:r>
        <w:rPr>
          <w:lang w:eastAsia="ko-KR"/>
        </w:rPr>
        <w:t>선물들입니다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시험하십니다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사용한다면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것입니다</w:t>
      </w:r>
      <w:r>
        <w:rPr>
          <w:lang w:eastAsia="ko-KR"/>
        </w:rPr>
        <w:t>. “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허사가</w:t>
      </w:r>
      <w:r>
        <w:rPr>
          <w:lang w:eastAsia="ko-KR"/>
        </w:rPr>
        <w:t xml:space="preserve"> </w:t>
      </w:r>
      <w:r>
        <w:rPr>
          <w:lang w:eastAsia="ko-KR"/>
        </w:rPr>
        <w:t>되었으니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.”</w:t>
      </w:r>
    </w:p>
    <w:p w14:paraId="5AAE1C9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 xml:space="preserve">…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돋보이게</w:t>
      </w:r>
      <w:r>
        <w:rPr>
          <w:lang w:eastAsia="ko-KR"/>
        </w:rPr>
        <w:t xml:space="preserve"> </w:t>
      </w:r>
      <w:r>
        <w:rPr>
          <w:lang w:eastAsia="ko-KR"/>
        </w:rPr>
        <w:t>하려면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지녀야만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호불호</w:t>
      </w:r>
      <w:r>
        <w:rPr>
          <w:lang w:eastAsia="ko-KR"/>
        </w:rPr>
        <w:t xml:space="preserve">, </w:t>
      </w:r>
      <w:r>
        <w:rPr>
          <w:lang w:eastAsia="ko-KR"/>
        </w:rPr>
        <w:t>으뜸이</w:t>
      </w:r>
      <w:r>
        <w:rPr>
          <w:lang w:eastAsia="ko-KR"/>
        </w:rPr>
        <w:t xml:space="preserve"> </w:t>
      </w:r>
      <w:r>
        <w:rPr>
          <w:lang w:eastAsia="ko-KR"/>
        </w:rPr>
        <w:t>되려는</w:t>
      </w:r>
      <w:r>
        <w:rPr>
          <w:lang w:eastAsia="ko-KR"/>
        </w:rPr>
        <w:t xml:space="preserve"> </w:t>
      </w:r>
      <w:r>
        <w:rPr>
          <w:lang w:eastAsia="ko-KR"/>
        </w:rPr>
        <w:t>욕심</w:t>
      </w:r>
      <w:r>
        <w:rPr>
          <w:lang w:eastAsia="ko-KR"/>
        </w:rPr>
        <w:t xml:space="preserve">,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불이익보다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극복해야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원리가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48CA0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순종함으로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존중하십시오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존재로서의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향상되기를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영원까지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아들딸인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탄생을</w:t>
      </w:r>
      <w:r>
        <w:rPr>
          <w:lang w:eastAsia="ko-KR"/>
        </w:rPr>
        <w:t xml:space="preserve"> </w:t>
      </w:r>
      <w:r>
        <w:rPr>
          <w:lang w:eastAsia="ko-KR"/>
        </w:rPr>
        <w:t>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주님이요</w:t>
      </w:r>
      <w:r>
        <w:rPr>
          <w:lang w:eastAsia="ko-KR"/>
        </w:rPr>
        <w:t xml:space="preserve">, </w:t>
      </w:r>
      <w:r>
        <w:rPr>
          <w:lang w:eastAsia="ko-KR"/>
        </w:rPr>
        <w:t>구원자이신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어둠에서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불러내신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</w:t>
      </w:r>
    </w:p>
    <w:p w14:paraId="01EDBD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1897</w:t>
      </w:r>
      <w:r>
        <w:rPr>
          <w:lang w:eastAsia="ko-KR"/>
        </w:rPr>
        <w:t>년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188DAA6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D020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047B6D26" w14:textId="77777777" w:rsidR="00CC2767" w:rsidRDefault="00CC2767">
      <w:pPr>
        <w:rPr>
          <w:lang w:eastAsia="ko-KR"/>
        </w:rPr>
      </w:pPr>
    </w:p>
    <w:p w14:paraId="0E17097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하늘나라의</w:t>
      </w:r>
      <w:r>
        <w:rPr>
          <w:lang w:eastAsia="ko-KR"/>
        </w:rPr>
        <w:t xml:space="preserve"> </w:t>
      </w:r>
      <w:r>
        <w:rPr>
          <w:lang w:eastAsia="ko-KR"/>
        </w:rPr>
        <w:t>상속자</w:t>
      </w:r>
    </w:p>
    <w:p w14:paraId="24D22E8F" w14:textId="77777777" w:rsidR="00CC2767" w:rsidRDefault="00CC2767">
      <w:pPr>
        <w:rPr>
          <w:lang w:eastAsia="ko-KR"/>
        </w:rPr>
      </w:pPr>
    </w:p>
    <w:p w14:paraId="2E50FD1E" w14:textId="77777777" w:rsidR="00CC2767" w:rsidRDefault="00CC2767">
      <w:pPr>
        <w:rPr>
          <w:lang w:eastAsia="ko-KR"/>
        </w:rPr>
      </w:pPr>
    </w:p>
    <w:p w14:paraId="740B213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상에서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열두</w:t>
      </w:r>
      <w:r>
        <w:rPr>
          <w:lang w:eastAsia="ko-KR"/>
        </w:rPr>
        <w:t xml:space="preserve"> </w:t>
      </w:r>
      <w:r>
        <w:rPr>
          <w:lang w:eastAsia="ko-KR"/>
        </w:rPr>
        <w:t>지파를</w:t>
      </w:r>
      <w:r>
        <w:rPr>
          <w:lang w:eastAsia="ko-KR"/>
        </w:rPr>
        <w:t xml:space="preserve"> </w:t>
      </w:r>
      <w:r>
        <w:rPr>
          <w:lang w:eastAsia="ko-KR"/>
        </w:rPr>
        <w:t>다스리게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하노라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22:29-30)</w:t>
      </w:r>
    </w:p>
    <w:p w14:paraId="6A063975" w14:textId="77777777" w:rsidR="00CC2767" w:rsidRDefault="00CC2767">
      <w:pPr>
        <w:rPr>
          <w:lang w:eastAsia="ko-KR"/>
        </w:rPr>
      </w:pPr>
    </w:p>
    <w:p w14:paraId="0BD72E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약속입니까</w:t>
      </w:r>
      <w:r>
        <w:rPr>
          <w:lang w:eastAsia="ko-KR"/>
        </w:rPr>
        <w:t xml:space="preserve">!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아버지에게서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상속자가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나라로</w:t>
      </w:r>
      <w:r>
        <w:rPr>
          <w:lang w:eastAsia="ko-KR"/>
        </w:rPr>
        <w:t xml:space="preserve">, 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자입니다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직무를</w:t>
      </w:r>
      <w:r>
        <w:rPr>
          <w:lang w:eastAsia="ko-KR"/>
        </w:rPr>
        <w:t xml:space="preserve"> </w:t>
      </w:r>
      <w:r>
        <w:rPr>
          <w:lang w:eastAsia="ko-KR"/>
        </w:rPr>
        <w:t>맡습니다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식탁에서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긴밀하게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1907. 7. 4.).</w:t>
      </w:r>
    </w:p>
    <w:p w14:paraId="5928344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명예와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통탄할</w:t>
      </w:r>
      <w:r>
        <w:rPr>
          <w:lang w:eastAsia="ko-KR"/>
        </w:rPr>
        <w:t xml:space="preserve"> </w:t>
      </w:r>
      <w:r>
        <w:rPr>
          <w:lang w:eastAsia="ko-KR"/>
        </w:rPr>
        <w:t>과오를</w:t>
      </w:r>
      <w:r>
        <w:rPr>
          <w:lang w:eastAsia="ko-KR"/>
        </w:rPr>
        <w:t xml:space="preserve"> </w:t>
      </w:r>
      <w:r>
        <w:rPr>
          <w:lang w:eastAsia="ko-KR"/>
        </w:rPr>
        <w:t>범하고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가까이에</w:t>
      </w:r>
      <w:r>
        <w:rPr>
          <w:lang w:eastAsia="ko-KR"/>
        </w:rPr>
        <w:t xml:space="preserve"> </w:t>
      </w:r>
      <w:r>
        <w:rPr>
          <w:lang w:eastAsia="ko-KR"/>
        </w:rPr>
        <w:t>앉는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우선으로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부정하는</w:t>
      </w:r>
      <w:r>
        <w:rPr>
          <w:lang w:eastAsia="ko-KR"/>
        </w:rPr>
        <w:t xml:space="preserve"> </w:t>
      </w:r>
      <w:r>
        <w:rPr>
          <w:lang w:eastAsia="ko-KR"/>
        </w:rPr>
        <w:t>자입니다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헤아리는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자기희생적이고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두십니다</w:t>
      </w:r>
      <w:r>
        <w:rPr>
          <w:lang w:eastAsia="ko-KR"/>
        </w:rPr>
        <w:t xml:space="preserve">.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않더라도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.</w:t>
      </w:r>
    </w:p>
    <w:p w14:paraId="766AE6D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겉모습과</w:t>
      </w:r>
      <w:r>
        <w:rPr>
          <w:lang w:eastAsia="ko-KR"/>
        </w:rPr>
        <w:t xml:space="preserve"> </w:t>
      </w:r>
      <w:r>
        <w:rPr>
          <w:lang w:eastAsia="ko-KR"/>
        </w:rPr>
        <w:t>과시를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여기시지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남달리</w:t>
      </w:r>
      <w:r>
        <w:rPr>
          <w:lang w:eastAsia="ko-KR"/>
        </w:rPr>
        <w:t xml:space="preserve"> </w:t>
      </w:r>
      <w:r>
        <w:rPr>
          <w:lang w:eastAsia="ko-KR"/>
        </w:rPr>
        <w:t>뛰어나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언젠가는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동정심과</w:t>
      </w:r>
      <w:r>
        <w:rPr>
          <w:lang w:eastAsia="ko-KR"/>
        </w:rPr>
        <w:t xml:space="preserve"> </w:t>
      </w:r>
      <w:r>
        <w:rPr>
          <w:lang w:eastAsia="ko-KR"/>
        </w:rPr>
        <w:t>자제력으로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평가하신다는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다니시며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인간들을</w:t>
      </w:r>
      <w:r>
        <w:rPr>
          <w:lang w:eastAsia="ko-KR"/>
        </w:rPr>
        <w:t xml:space="preserve"> </w:t>
      </w:r>
      <w:r>
        <w:rPr>
          <w:lang w:eastAsia="ko-KR"/>
        </w:rPr>
        <w:t>도와주고</w:t>
      </w:r>
      <w:r>
        <w:rPr>
          <w:lang w:eastAsia="ko-KR"/>
        </w:rPr>
        <w:t xml:space="preserve"> </w:t>
      </w:r>
      <w:r>
        <w:rPr>
          <w:lang w:eastAsia="ko-KR"/>
        </w:rPr>
        <w:t>축복하며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힘쓰는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보시기에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드높이는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사람들보다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귀합니다</w:t>
      </w:r>
      <w:r>
        <w:rPr>
          <w:lang w:eastAsia="ko-KR"/>
        </w:rPr>
        <w:t>.</w:t>
      </w:r>
    </w:p>
    <w:p w14:paraId="7E272F9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받아들이시는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재능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바라며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보시지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겉모습으로</w:t>
      </w:r>
      <w:r>
        <w:rPr>
          <w:lang w:eastAsia="ko-KR"/>
        </w:rPr>
        <w:t xml:space="preserve"> </w:t>
      </w:r>
      <w:r>
        <w:rPr>
          <w:lang w:eastAsia="ko-KR"/>
        </w:rPr>
        <w:t>판단하시지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중심을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판단하십니다</w:t>
      </w:r>
      <w:r>
        <w:rPr>
          <w:lang w:eastAsia="ko-KR"/>
        </w:rPr>
        <w:t>.</w:t>
      </w:r>
    </w:p>
    <w:p w14:paraId="405940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잘난</w:t>
      </w:r>
      <w:r>
        <w:rPr>
          <w:lang w:eastAsia="ko-KR"/>
        </w:rPr>
        <w:t xml:space="preserve"> </w:t>
      </w:r>
      <w:r>
        <w:rPr>
          <w:lang w:eastAsia="ko-KR"/>
        </w:rPr>
        <w:t>척하지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영접하시고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나누십니다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폭풍과</w:t>
      </w:r>
      <w:r>
        <w:rPr>
          <w:lang w:eastAsia="ko-KR"/>
        </w:rPr>
        <w:t xml:space="preserve"> </w:t>
      </w:r>
      <w:r>
        <w:rPr>
          <w:lang w:eastAsia="ko-KR"/>
        </w:rPr>
        <w:t>비바람</w:t>
      </w:r>
      <w:r>
        <w:rPr>
          <w:lang w:eastAsia="ko-KR"/>
        </w:rPr>
        <w:t xml:space="preserve">, </w:t>
      </w:r>
      <w:r>
        <w:rPr>
          <w:lang w:eastAsia="ko-KR"/>
        </w:rPr>
        <w:t>열과</w:t>
      </w:r>
      <w:r>
        <w:rPr>
          <w:lang w:eastAsia="ko-KR"/>
        </w:rPr>
        <w:t xml:space="preserve"> </w:t>
      </w:r>
      <w:r>
        <w:rPr>
          <w:lang w:eastAsia="ko-KR"/>
        </w:rPr>
        <w:t>압력의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보시기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죄인들의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</w:t>
      </w:r>
    </w:p>
    <w:p w14:paraId="3B12BC5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기뻐하십시오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포도원에서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일꾼을</w:t>
      </w:r>
      <w:r>
        <w:rPr>
          <w:lang w:eastAsia="ko-KR"/>
        </w:rPr>
        <w:t xml:space="preserve"> </w:t>
      </w:r>
      <w:r>
        <w:rPr>
          <w:lang w:eastAsia="ko-KR"/>
        </w:rPr>
        <w:t>학식이나</w:t>
      </w:r>
      <w:r>
        <w:rPr>
          <w:lang w:eastAsia="ko-KR"/>
        </w:rPr>
        <w:t xml:space="preserve"> </w:t>
      </w:r>
      <w:r>
        <w:rPr>
          <w:lang w:eastAsia="ko-KR"/>
        </w:rPr>
        <w:t>우월한</w:t>
      </w:r>
      <w:r>
        <w:rPr>
          <w:lang w:eastAsia="ko-KR"/>
        </w:rPr>
        <w:t xml:space="preserve"> </w:t>
      </w:r>
      <w:r>
        <w:rPr>
          <w:lang w:eastAsia="ko-KR"/>
        </w:rPr>
        <w:t>학력으로</w:t>
      </w:r>
      <w:r>
        <w:rPr>
          <w:lang w:eastAsia="ko-KR"/>
        </w:rPr>
        <w:t xml:space="preserve"> </w:t>
      </w:r>
      <w:r>
        <w:rPr>
          <w:lang w:eastAsia="ko-KR"/>
        </w:rPr>
        <w:t>평가하시지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나무는</w:t>
      </w:r>
      <w:r>
        <w:rPr>
          <w:lang w:eastAsia="ko-KR"/>
        </w:rPr>
        <w:t xml:space="preserve"> </w:t>
      </w:r>
      <w:r>
        <w:rPr>
          <w:lang w:eastAsia="ko-KR"/>
        </w:rPr>
        <w:t>열매로</w:t>
      </w:r>
      <w:r>
        <w:rPr>
          <w:lang w:eastAsia="ko-KR"/>
        </w:rPr>
        <w:t xml:space="preserve"> </w:t>
      </w:r>
      <w:r>
        <w:rPr>
          <w:lang w:eastAsia="ko-KR"/>
        </w:rPr>
        <w:t>평가받습니다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협력하는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협력하실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).</w:t>
      </w:r>
    </w:p>
    <w:p w14:paraId="60F5B284" w14:textId="77777777" w:rsidR="00937A21" w:rsidRDefault="00937A21">
      <w:pPr>
        <w:jc w:val="both"/>
        <w:rPr>
          <w:rFonts w:eastAsia="맑은 고딕"/>
          <w:lang w:eastAsia="ko-KR"/>
        </w:rPr>
      </w:pPr>
    </w:p>
    <w:p w14:paraId="2526CF6A" w14:textId="77777777" w:rsidR="00937A21" w:rsidRDefault="00937A21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58D0DFE6" w14:textId="4CCE65DE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</w:p>
    <w:p w14:paraId="602A698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1F13E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014B0659" w14:textId="77777777" w:rsidR="00CC2767" w:rsidRDefault="00CC2767">
      <w:pPr>
        <w:rPr>
          <w:lang w:eastAsia="ko-KR"/>
        </w:rPr>
      </w:pPr>
    </w:p>
    <w:p w14:paraId="363F22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2F251637" w14:textId="77777777" w:rsidR="00CC2767" w:rsidRDefault="00CC2767">
      <w:pPr>
        <w:rPr>
          <w:lang w:eastAsia="ko-KR"/>
        </w:rPr>
      </w:pPr>
    </w:p>
    <w:p w14:paraId="3CD20197" w14:textId="77777777" w:rsidR="00CC2767" w:rsidRDefault="00CC2767">
      <w:pPr>
        <w:rPr>
          <w:lang w:eastAsia="ko-KR"/>
        </w:rPr>
      </w:pPr>
    </w:p>
    <w:p w14:paraId="5F93CDE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긍휼하심을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담대히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4:16)</w:t>
      </w:r>
    </w:p>
    <w:p w14:paraId="444E0A47" w14:textId="77777777" w:rsidR="00CC2767" w:rsidRDefault="00CC2767">
      <w:pPr>
        <w:rPr>
          <w:lang w:eastAsia="ko-KR"/>
        </w:rPr>
      </w:pPr>
    </w:p>
    <w:p w14:paraId="00ED21F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사도는</w:t>
      </w:r>
      <w:r>
        <w:rPr>
          <w:lang w:eastAsia="ko-KR"/>
        </w:rPr>
        <w:t xml:space="preserve">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동정하</w:t>
      </w:r>
      <w:r>
        <w:rPr>
          <w:lang w:eastAsia="ko-KR"/>
        </w:rPr>
        <w:t>”</w:t>
      </w:r>
      <w:r>
        <w:rPr>
          <w:lang w:eastAsia="ko-KR"/>
        </w:rPr>
        <w:t>시는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중보자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가리킨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“</w:t>
      </w:r>
      <w:r>
        <w:rPr>
          <w:lang w:eastAsia="ko-KR"/>
        </w:rPr>
        <w:t>그러므로</w:t>
      </w:r>
      <w:r>
        <w:rPr>
          <w:lang w:eastAsia="ko-KR"/>
        </w:rPr>
        <w:t>…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담대히</w:t>
      </w:r>
      <w:r>
        <w:rPr>
          <w:lang w:eastAsia="ko-KR"/>
        </w:rPr>
        <w:t xml:space="preserve"> </w:t>
      </w:r>
      <w:r>
        <w:rPr>
          <w:lang w:eastAsia="ko-KR"/>
        </w:rPr>
        <w:t>나아</w:t>
      </w:r>
      <w:r>
        <w:rPr>
          <w:lang w:eastAsia="ko-KR"/>
        </w:rPr>
        <w:t>”</w:t>
      </w:r>
      <w:r>
        <w:rPr>
          <w:lang w:eastAsia="ko-KR"/>
        </w:rPr>
        <w:t>가자고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보좌가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존재한다는</w:t>
      </w:r>
      <w:r>
        <w:rPr>
          <w:lang w:eastAsia="ko-KR"/>
        </w:rPr>
        <w:t xml:space="preserve"> </w:t>
      </w:r>
      <w:r>
        <w:rPr>
          <w:lang w:eastAsia="ko-KR"/>
        </w:rPr>
        <w:t>뜻이기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347).</w:t>
      </w:r>
    </w:p>
    <w:p w14:paraId="243C778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베푸십니다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아버지라고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허락하십니다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계시기에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장소입니다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주시면서도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원리가</w:t>
      </w:r>
      <w:r>
        <w:rPr>
          <w:lang w:eastAsia="ko-KR"/>
        </w:rPr>
        <w:t xml:space="preserve"> </w:t>
      </w:r>
      <w:r>
        <w:rPr>
          <w:lang w:eastAsia="ko-KR"/>
        </w:rPr>
        <w:t>완성됐다고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약속대로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제단에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입으신</w:t>
      </w:r>
      <w:r>
        <w:rPr>
          <w:lang w:eastAsia="ko-KR"/>
        </w:rPr>
        <w:t xml:space="preserve"> </w:t>
      </w:r>
      <w:r>
        <w:rPr>
          <w:lang w:eastAsia="ko-KR"/>
        </w:rPr>
        <w:t>옹호자를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중보자이신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소개하십니다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영접한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중재하시며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기초로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왕족의</w:t>
      </w:r>
      <w:r>
        <w:rPr>
          <w:lang w:eastAsia="ko-KR"/>
        </w:rPr>
        <w:t xml:space="preserve"> </w:t>
      </w:r>
      <w:r>
        <w:rPr>
          <w:lang w:eastAsia="ko-KR"/>
        </w:rPr>
        <w:t>일원이자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친구인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친구로</w:t>
      </w:r>
      <w:r>
        <w:rPr>
          <w:lang w:eastAsia="ko-KR"/>
        </w:rPr>
        <w:t xml:space="preserve"> </w:t>
      </w:r>
      <w:r>
        <w:rPr>
          <w:lang w:eastAsia="ko-KR"/>
        </w:rPr>
        <w:t>영접하고</w:t>
      </w:r>
      <w:r>
        <w:rPr>
          <w:lang w:eastAsia="ko-KR"/>
        </w:rPr>
        <w:t xml:space="preserve"> </w:t>
      </w:r>
      <w:r>
        <w:rPr>
          <w:lang w:eastAsia="ko-KR"/>
        </w:rPr>
        <w:t>환영함으로써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속전을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나타내십니다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속죄에</w:t>
      </w:r>
      <w:r>
        <w:rPr>
          <w:lang w:eastAsia="ko-KR"/>
        </w:rPr>
        <w:t xml:space="preserve"> </w:t>
      </w:r>
      <w:r>
        <w:rPr>
          <w:lang w:eastAsia="ko-KR"/>
        </w:rPr>
        <w:t>만족하십니다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성육신과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죽음과</w:t>
      </w:r>
      <w:r>
        <w:rPr>
          <w:lang w:eastAsia="ko-KR"/>
        </w:rPr>
        <w:t xml:space="preserve"> </w:t>
      </w:r>
      <w:r>
        <w:rPr>
          <w:lang w:eastAsia="ko-KR"/>
        </w:rPr>
        <w:t>중보로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>.</w:t>
      </w:r>
    </w:p>
    <w:p w14:paraId="3EC1CF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나아가자마자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변호자의</w:t>
      </w:r>
      <w:r>
        <w:rPr>
          <w:lang w:eastAsia="ko-KR"/>
        </w:rPr>
        <w:t xml:space="preserve"> </w:t>
      </w:r>
      <w:r>
        <w:rPr>
          <w:lang w:eastAsia="ko-KR"/>
        </w:rPr>
        <w:t>의뢰인이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참회와</w:t>
      </w:r>
      <w:r>
        <w:rPr>
          <w:lang w:eastAsia="ko-KR"/>
        </w:rPr>
        <w:t xml:space="preserve"> </w:t>
      </w:r>
      <w:r>
        <w:rPr>
          <w:lang w:eastAsia="ko-KR"/>
        </w:rPr>
        <w:t>호소의</w:t>
      </w:r>
      <w:r>
        <w:rPr>
          <w:lang w:eastAsia="ko-KR"/>
        </w:rPr>
        <w:t xml:space="preserve"> </w:t>
      </w:r>
      <w:r>
        <w:rPr>
          <w:lang w:eastAsia="ko-KR"/>
        </w:rPr>
        <w:t>첫마디에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받아들여서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삼으시고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간구를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요구인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제시하십니다</w:t>
      </w:r>
      <w:r>
        <w:rPr>
          <w:lang w:eastAsia="ko-KR"/>
        </w:rPr>
        <w:t>.</w:t>
      </w:r>
    </w:p>
    <w:p w14:paraId="2C492B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변호하실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개방하여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누리고</w:t>
      </w:r>
      <w:r>
        <w:rPr>
          <w:lang w:eastAsia="ko-KR"/>
        </w:rPr>
        <w:t xml:space="preserve">, </w:t>
      </w:r>
      <w:r>
        <w:rPr>
          <w:lang w:eastAsia="ko-KR"/>
        </w:rPr>
        <w:t>남들에게도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구하여라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구하겠다는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사랑하시니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사용하라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효력이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‘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받으리니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충만하리라</w:t>
      </w:r>
      <w:r>
        <w:rPr>
          <w:lang w:eastAsia="ko-KR"/>
        </w:rPr>
        <w:t>’(</w:t>
      </w:r>
      <w:r>
        <w:rPr>
          <w:lang w:eastAsia="ko-KR"/>
        </w:rPr>
        <w:t>요</w:t>
      </w:r>
      <w:r>
        <w:rPr>
          <w:lang w:eastAsia="ko-KR"/>
        </w:rPr>
        <w:t xml:space="preserve"> 16:24)”(6</w:t>
      </w:r>
      <w:r>
        <w:rPr>
          <w:lang w:eastAsia="ko-KR"/>
        </w:rPr>
        <w:t>증언</w:t>
      </w:r>
      <w:r>
        <w:rPr>
          <w:lang w:eastAsia="ko-KR"/>
        </w:rPr>
        <w:t>, 363-364).</w:t>
      </w:r>
    </w:p>
    <w:p w14:paraId="0E18A09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D53E3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4CC14FEC" w14:textId="77777777" w:rsidR="00CC2767" w:rsidRDefault="00CC2767">
      <w:pPr>
        <w:rPr>
          <w:lang w:eastAsia="ko-KR"/>
        </w:rPr>
      </w:pPr>
    </w:p>
    <w:p w14:paraId="2F23FF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제사장</w:t>
      </w:r>
    </w:p>
    <w:p w14:paraId="130FB6DE" w14:textId="77777777" w:rsidR="00CC2767" w:rsidRDefault="00CC2767">
      <w:pPr>
        <w:rPr>
          <w:lang w:eastAsia="ko-KR"/>
        </w:rPr>
      </w:pPr>
    </w:p>
    <w:p w14:paraId="5CE712AD" w14:textId="77777777" w:rsidR="00CC2767" w:rsidRDefault="00CC2767">
      <w:pPr>
        <w:rPr>
          <w:lang w:eastAsia="ko-KR"/>
        </w:rPr>
      </w:pPr>
    </w:p>
    <w:p w14:paraId="27C461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 xml:space="preserve"> </w:t>
      </w: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예수시라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도리를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잡을지어다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4:14)</w:t>
      </w:r>
    </w:p>
    <w:p w14:paraId="33D38508" w14:textId="77777777" w:rsidR="00CC2767" w:rsidRDefault="00CC2767">
      <w:pPr>
        <w:rPr>
          <w:lang w:eastAsia="ko-KR"/>
        </w:rPr>
      </w:pPr>
    </w:p>
    <w:p w14:paraId="54A340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궁전의</w:t>
      </w:r>
      <w:r>
        <w:rPr>
          <w:lang w:eastAsia="ko-KR"/>
        </w:rPr>
        <w:t xml:space="preserve"> </w:t>
      </w:r>
      <w:r>
        <w:rPr>
          <w:lang w:eastAsia="ko-KR"/>
        </w:rPr>
        <w:t>보좌는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공평을</w:t>
      </w:r>
      <w:r>
        <w:rPr>
          <w:lang w:eastAsia="ko-KR"/>
        </w:rPr>
        <w:t xml:space="preserve"> </w:t>
      </w:r>
      <w:r>
        <w:rPr>
          <w:lang w:eastAsia="ko-KR"/>
        </w:rPr>
        <w:t>기초로</w:t>
      </w:r>
      <w:r>
        <w:rPr>
          <w:lang w:eastAsia="ko-KR"/>
        </w:rPr>
        <w:t xml:space="preserve"> </w:t>
      </w:r>
      <w:r>
        <w:rPr>
          <w:lang w:eastAsia="ko-KR"/>
        </w:rPr>
        <w:t>수립됩니다</w:t>
      </w:r>
      <w:r>
        <w:rPr>
          <w:lang w:eastAsia="ko-KR"/>
        </w:rPr>
        <w:t xml:space="preserve">. </w:t>
      </w:r>
      <w:r>
        <w:rPr>
          <w:lang w:eastAsia="ko-KR"/>
        </w:rPr>
        <w:t>지성소에는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석판을</w:t>
      </w:r>
      <w:r>
        <w:rPr>
          <w:lang w:eastAsia="ko-KR"/>
        </w:rPr>
        <w:t xml:space="preserve"> </w:t>
      </w:r>
      <w:r>
        <w:rPr>
          <w:lang w:eastAsia="ko-KR"/>
        </w:rPr>
        <w:t>넣어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법궤는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좌석으로</w:t>
      </w:r>
      <w:r>
        <w:rPr>
          <w:lang w:eastAsia="ko-KR"/>
        </w:rPr>
        <w:t xml:space="preserve"> </w:t>
      </w:r>
      <w:r>
        <w:rPr>
          <w:lang w:eastAsia="ko-KR"/>
        </w:rPr>
        <w:t>덮여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탄원하십니다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계획에는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결합되어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</w:p>
    <w:p w14:paraId="15FD8BD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제사장으로서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영원하고</w:t>
      </w:r>
      <w:r>
        <w:rPr>
          <w:lang w:eastAsia="ko-KR"/>
        </w:rPr>
        <w:t xml:space="preserve"> </w:t>
      </w:r>
      <w:r>
        <w:rPr>
          <w:lang w:eastAsia="ko-KR"/>
        </w:rPr>
        <w:t>자존하신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질고를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당하</w:t>
      </w:r>
      <w:r>
        <w:rPr>
          <w:lang w:eastAsia="ko-KR"/>
        </w:rPr>
        <w:t>”</w:t>
      </w:r>
      <w:r>
        <w:rPr>
          <w:lang w:eastAsia="ko-KR"/>
        </w:rPr>
        <w:t>셨으며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이로되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없으시</w:t>
      </w:r>
      <w:r>
        <w:rPr>
          <w:lang w:eastAsia="ko-KR"/>
        </w:rPr>
        <w:t>”</w:t>
      </w:r>
      <w:r>
        <w:rPr>
          <w:lang w:eastAsia="ko-KR"/>
        </w:rPr>
        <w:t>므로</w:t>
      </w:r>
      <w:r>
        <w:rPr>
          <w:lang w:eastAsia="ko-KR"/>
        </w:rPr>
        <w:t xml:space="preserve"> “</w:t>
      </w:r>
      <w:r>
        <w:rPr>
          <w:lang w:eastAsia="ko-KR"/>
        </w:rPr>
        <w:t>시험받는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도우실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”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53:4; </w:t>
      </w:r>
      <w:r>
        <w:rPr>
          <w:lang w:eastAsia="ko-KR"/>
        </w:rPr>
        <w:t>히</w:t>
      </w:r>
      <w:r>
        <w:rPr>
          <w:lang w:eastAsia="ko-KR"/>
        </w:rPr>
        <w:t xml:space="preserve"> 4:15; </w:t>
      </w:r>
      <w:r>
        <w:rPr>
          <w:lang w:eastAsia="ko-KR"/>
        </w:rPr>
        <w:t>히</w:t>
      </w:r>
      <w:r>
        <w:rPr>
          <w:lang w:eastAsia="ko-KR"/>
        </w:rPr>
        <w:t xml:space="preserve"> 2:18).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“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범하여도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대언자가</w:t>
      </w:r>
      <w:r>
        <w:rPr>
          <w:lang w:eastAsia="ko-KR"/>
        </w:rPr>
        <w:t xml:space="preserve">” </w:t>
      </w:r>
      <w:r>
        <w:rPr>
          <w:lang w:eastAsia="ko-KR"/>
        </w:rPr>
        <w:t>계십니다</w:t>
      </w:r>
      <w:r>
        <w:rPr>
          <w:lang w:eastAsia="ko-KR"/>
        </w:rPr>
        <w:t>(</w:t>
      </w:r>
      <w:r>
        <w:rPr>
          <w:lang w:eastAsia="ko-KR"/>
        </w:rPr>
        <w:t>요일</w:t>
      </w:r>
      <w:r>
        <w:rPr>
          <w:lang w:eastAsia="ko-KR"/>
        </w:rPr>
        <w:t xml:space="preserve"> 2:1).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찔리고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상처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구멍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옆구리</w:t>
      </w:r>
      <w:r>
        <w:rPr>
          <w:lang w:eastAsia="ko-KR"/>
        </w:rPr>
        <w:t xml:space="preserve">, </w:t>
      </w:r>
      <w:r>
        <w:rPr>
          <w:lang w:eastAsia="ko-KR"/>
        </w:rPr>
        <w:t>뭉개진</w:t>
      </w:r>
      <w:r>
        <w:rPr>
          <w:lang w:eastAsia="ko-KR"/>
        </w:rPr>
        <w:t xml:space="preserve"> </w:t>
      </w:r>
      <w:r>
        <w:rPr>
          <w:lang w:eastAsia="ko-KR"/>
        </w:rPr>
        <w:t>발이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지불되었습니다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 xml:space="preserve">, 415-416).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진행되는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죽음만큼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필수적입니다</w:t>
      </w:r>
      <w:r>
        <w:rPr>
          <w:lang w:eastAsia="ko-KR"/>
        </w:rPr>
        <w:t>. …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장악하려고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성공할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극복하기란</w:t>
      </w:r>
      <w:r>
        <w:rPr>
          <w:lang w:eastAsia="ko-KR"/>
        </w:rPr>
        <w:t xml:space="preserve"> </w:t>
      </w:r>
      <w:r>
        <w:rPr>
          <w:lang w:eastAsia="ko-KR"/>
        </w:rPr>
        <w:t>불가능하다는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궤변으로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속이려고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힘쓰고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찔린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탄원하시면서</w:t>
      </w:r>
      <w:r>
        <w:rPr>
          <w:lang w:eastAsia="ko-KR"/>
        </w:rPr>
        <w:t xml:space="preserve">,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따르고자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족하도다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12:9). </w:t>
      </w:r>
      <w:r>
        <w:rPr>
          <w:lang w:eastAsia="ko-KR"/>
        </w:rPr>
        <w:lastRenderedPageBreak/>
        <w:t>…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3AEAEAE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대속죄일에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생명책에서</w:t>
      </w:r>
      <w:r>
        <w:rPr>
          <w:lang w:eastAsia="ko-KR"/>
        </w:rPr>
        <w:t xml:space="preserve"> </w:t>
      </w:r>
      <w:r>
        <w:rPr>
          <w:lang w:eastAsia="ko-KR"/>
        </w:rPr>
        <w:t>도말되기를</w:t>
      </w:r>
      <w:r>
        <w:rPr>
          <w:lang w:eastAsia="ko-KR"/>
        </w:rPr>
        <w:t xml:space="preserve"> </w:t>
      </w:r>
      <w:r>
        <w:rPr>
          <w:lang w:eastAsia="ko-KR"/>
        </w:rPr>
        <w:t>원치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,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회개로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괴롭게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489-490).</w:t>
      </w:r>
    </w:p>
    <w:p w14:paraId="6143AA4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E7CB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067963DA" w14:textId="77777777" w:rsidR="00CC2767" w:rsidRDefault="00CC2767">
      <w:pPr>
        <w:rPr>
          <w:lang w:eastAsia="ko-KR"/>
        </w:rPr>
      </w:pPr>
    </w:p>
    <w:p w14:paraId="79F864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무지개로</w:t>
      </w:r>
      <w:r>
        <w:rPr>
          <w:lang w:eastAsia="ko-KR"/>
        </w:rPr>
        <w:t xml:space="preserve"> </w:t>
      </w:r>
      <w:r>
        <w:rPr>
          <w:lang w:eastAsia="ko-KR"/>
        </w:rPr>
        <w:t>둘러싸인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</w:p>
    <w:p w14:paraId="49349F8D" w14:textId="77777777" w:rsidR="00CC2767" w:rsidRDefault="00CC2767">
      <w:pPr>
        <w:rPr>
          <w:lang w:eastAsia="ko-KR"/>
        </w:rPr>
      </w:pPr>
    </w:p>
    <w:p w14:paraId="02D9B347" w14:textId="77777777" w:rsidR="00CC2767" w:rsidRDefault="00CC2767">
      <w:pPr>
        <w:rPr>
          <w:lang w:eastAsia="ko-KR"/>
        </w:rPr>
      </w:pPr>
    </w:p>
    <w:p w14:paraId="74BF50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베풀었고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>…</w:t>
      </w:r>
      <w:r>
        <w:rPr>
          <w:lang w:eastAsia="ko-KR"/>
        </w:rPr>
        <w:t>무지개가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둘렸는데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4:2-3)</w:t>
      </w:r>
    </w:p>
    <w:p w14:paraId="6A71072E" w14:textId="77777777" w:rsidR="00CC2767" w:rsidRDefault="00CC2767">
      <w:pPr>
        <w:rPr>
          <w:lang w:eastAsia="ko-KR"/>
        </w:rPr>
      </w:pPr>
    </w:p>
    <w:p w14:paraId="0D2D6B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두르고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무지개는</w:t>
      </w:r>
      <w:r>
        <w:rPr>
          <w:lang w:eastAsia="ko-KR"/>
        </w:rPr>
        <w:t xml:space="preserve">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3:16)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씨름하고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않으시리라고</w:t>
      </w:r>
      <w:r>
        <w:rPr>
          <w:lang w:eastAsia="ko-KR"/>
        </w:rPr>
        <w:t xml:space="preserve"> </w:t>
      </w:r>
      <w:r>
        <w:rPr>
          <w:lang w:eastAsia="ko-KR"/>
        </w:rPr>
        <w:t>우주에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 xml:space="preserve">. </w:t>
      </w:r>
      <w:r>
        <w:rPr>
          <w:lang w:eastAsia="ko-KR"/>
        </w:rPr>
        <w:t>보좌가</w:t>
      </w:r>
      <w:r>
        <w:rPr>
          <w:lang w:eastAsia="ko-KR"/>
        </w:rPr>
        <w:t xml:space="preserve"> </w:t>
      </w:r>
      <w:r>
        <w:rPr>
          <w:lang w:eastAsia="ko-KR"/>
        </w:rPr>
        <w:t>존속하는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약속하는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보증인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493).</w:t>
      </w:r>
    </w:p>
    <w:p w14:paraId="228A3C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무지개가</w:t>
      </w:r>
      <w:r>
        <w:rPr>
          <w:lang w:eastAsia="ko-KR"/>
        </w:rPr>
        <w:t xml:space="preserve"> </w:t>
      </w:r>
      <w:r>
        <w:rPr>
          <w:lang w:eastAsia="ko-KR"/>
        </w:rPr>
        <w:t>햇빛과</w:t>
      </w:r>
      <w:r>
        <w:rPr>
          <w:lang w:eastAsia="ko-KR"/>
        </w:rPr>
        <w:t xml:space="preserve"> </w:t>
      </w:r>
      <w:r>
        <w:rPr>
          <w:lang w:eastAsia="ko-KR"/>
        </w:rPr>
        <w:t>물방울의</w:t>
      </w:r>
      <w:r>
        <w:rPr>
          <w:lang w:eastAsia="ko-KR"/>
        </w:rPr>
        <w:t xml:space="preserve"> </w:t>
      </w:r>
      <w:r>
        <w:rPr>
          <w:lang w:eastAsia="ko-KR"/>
        </w:rPr>
        <w:t>조합으로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두르고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무지개는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공의의</w:t>
      </w:r>
      <w:r>
        <w:rPr>
          <w:lang w:eastAsia="ko-KR"/>
        </w:rPr>
        <w:t xml:space="preserve"> </w:t>
      </w:r>
      <w:r>
        <w:rPr>
          <w:lang w:eastAsia="ko-KR"/>
        </w:rPr>
        <w:t>연합된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공의만</w:t>
      </w:r>
      <w:r>
        <w:rPr>
          <w:lang w:eastAsia="ko-KR"/>
        </w:rPr>
        <w:t xml:space="preserve"> </w:t>
      </w:r>
      <w:r>
        <w:rPr>
          <w:lang w:eastAsia="ko-KR"/>
        </w:rPr>
        <w:t>주장해서는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무지개가</w:t>
      </w:r>
      <w:r>
        <w:rPr>
          <w:lang w:eastAsia="ko-KR"/>
        </w:rPr>
        <w:t xml:space="preserve"> </w:t>
      </w:r>
      <w:r>
        <w:rPr>
          <w:lang w:eastAsia="ko-KR"/>
        </w:rPr>
        <w:t>가려지고</w:t>
      </w:r>
      <w:r>
        <w:rPr>
          <w:lang w:eastAsia="ko-KR"/>
        </w:rPr>
        <w:t xml:space="preserve">,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형벌만을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통치에는</w:t>
      </w:r>
      <w:r>
        <w:rPr>
          <w:lang w:eastAsia="ko-KR"/>
        </w:rPr>
        <w:t xml:space="preserve"> </w:t>
      </w:r>
      <w:r>
        <w:rPr>
          <w:lang w:eastAsia="ko-KR"/>
        </w:rPr>
        <w:t>안정성이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2C5003B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심판과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어울림이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충만하고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둘의</w:t>
      </w:r>
      <w:r>
        <w:rPr>
          <w:lang w:eastAsia="ko-KR"/>
        </w:rPr>
        <w:t xml:space="preserve"> </w:t>
      </w:r>
      <w:r>
        <w:rPr>
          <w:lang w:eastAsia="ko-KR"/>
        </w:rPr>
        <w:t>조합으로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구속주와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온유함이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하셨나이다</w:t>
      </w:r>
      <w:r>
        <w:rPr>
          <w:lang w:eastAsia="ko-KR"/>
        </w:rPr>
        <w:t>”(</w:t>
      </w:r>
      <w:r>
        <w:rPr>
          <w:lang w:eastAsia="ko-KR"/>
        </w:rPr>
        <w:t>삼하</w:t>
      </w:r>
      <w:r>
        <w:rPr>
          <w:lang w:eastAsia="ko-KR"/>
        </w:rPr>
        <w:t xml:space="preserve"> 22:36)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외치게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불변성을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완전하고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제도임을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초청으로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성문으로</w:t>
      </w:r>
      <w:r>
        <w:rPr>
          <w:lang w:eastAsia="ko-KR"/>
        </w:rPr>
        <w:t xml:space="preserve"> </w:t>
      </w:r>
      <w:r>
        <w:rPr>
          <w:lang w:eastAsia="ko-KR"/>
        </w:rPr>
        <w:t>들어가며</w:t>
      </w:r>
      <w:r>
        <w:rPr>
          <w:lang w:eastAsia="ko-KR"/>
        </w:rPr>
        <w:t xml:space="preserve">, </w:t>
      </w:r>
      <w:r>
        <w:rPr>
          <w:lang w:eastAsia="ko-KR"/>
        </w:rPr>
        <w:t>공의의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부여받습니다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롬</w:t>
      </w:r>
      <w:r>
        <w:rPr>
          <w:lang w:eastAsia="ko-KR"/>
        </w:rPr>
        <w:t xml:space="preserve"> 3:24).</w:t>
      </w:r>
    </w:p>
    <w:p w14:paraId="14ABAFD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두르고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무지개와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뒤편에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바라봅시다</w:t>
      </w:r>
      <w:r>
        <w:rPr>
          <w:lang w:eastAsia="ko-KR"/>
        </w:rPr>
        <w:t xml:space="preserve">.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통회의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붙드는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무지개는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되심같이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되었다는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도피하는</w:t>
      </w:r>
      <w:r>
        <w:rPr>
          <w:lang w:eastAsia="ko-KR"/>
        </w:rPr>
        <w:t xml:space="preserve"> </w:t>
      </w:r>
      <w:r>
        <w:rPr>
          <w:lang w:eastAsia="ko-KR"/>
        </w:rPr>
        <w:t>영혼에게는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진노가</w:t>
      </w:r>
      <w:r>
        <w:rPr>
          <w:lang w:eastAsia="ko-KR"/>
        </w:rPr>
        <w:t xml:space="preserve"> </w:t>
      </w:r>
      <w:r>
        <w:rPr>
          <w:lang w:eastAsia="ko-KR"/>
        </w:rPr>
        <w:t>내리지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넘어가리니</w:t>
      </w:r>
      <w:r>
        <w:rPr>
          <w:lang w:eastAsia="ko-KR"/>
        </w:rPr>
        <w:t>…</w:t>
      </w:r>
      <w:r>
        <w:rPr>
          <w:lang w:eastAsia="ko-KR"/>
        </w:rPr>
        <w:t>무지개가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있으리니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>…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기억하리라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12:13; </w:t>
      </w:r>
      <w:r>
        <w:rPr>
          <w:lang w:eastAsia="ko-KR"/>
        </w:rPr>
        <w:t>창</w:t>
      </w:r>
      <w:r>
        <w:rPr>
          <w:lang w:eastAsia="ko-KR"/>
        </w:rPr>
        <w:t xml:space="preserve"> 9:16)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157).</w:t>
      </w:r>
    </w:p>
    <w:p w14:paraId="1984B61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349C5E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10390D73" w14:textId="77777777" w:rsidR="00CC2767" w:rsidRDefault="00CC2767">
      <w:pPr>
        <w:rPr>
          <w:lang w:eastAsia="ko-KR"/>
        </w:rPr>
      </w:pPr>
    </w:p>
    <w:p w14:paraId="77C5BDE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지성소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</w:p>
    <w:p w14:paraId="781351E8" w14:textId="77777777" w:rsidR="00CC2767" w:rsidRDefault="00CC2767">
      <w:pPr>
        <w:rPr>
          <w:lang w:eastAsia="ko-KR"/>
        </w:rPr>
      </w:pPr>
    </w:p>
    <w:p w14:paraId="183A2F63" w14:textId="77777777" w:rsidR="00CC2767" w:rsidRDefault="00CC2767">
      <w:pPr>
        <w:rPr>
          <w:lang w:eastAsia="ko-KR"/>
        </w:rPr>
      </w:pPr>
    </w:p>
    <w:p w14:paraId="0B38B76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잠잠할지니라</w:t>
      </w:r>
      <w:r>
        <w:rPr>
          <w:lang w:eastAsia="ko-KR"/>
        </w:rPr>
        <w:t>”(</w:t>
      </w:r>
      <w:r>
        <w:rPr>
          <w:lang w:eastAsia="ko-KR"/>
        </w:rPr>
        <w:t>합</w:t>
      </w:r>
      <w:r>
        <w:rPr>
          <w:lang w:eastAsia="ko-KR"/>
        </w:rPr>
        <w:t xml:space="preserve"> 2:20)</w:t>
      </w:r>
    </w:p>
    <w:p w14:paraId="19E13E2B" w14:textId="77777777" w:rsidR="00CC2767" w:rsidRDefault="00CC2767">
      <w:pPr>
        <w:rPr>
          <w:lang w:eastAsia="ko-KR"/>
        </w:rPr>
      </w:pPr>
    </w:p>
    <w:p w14:paraId="711AB73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보았는데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용모를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자애로운</w:t>
      </w:r>
      <w:r>
        <w:rPr>
          <w:lang w:eastAsia="ko-KR"/>
        </w:rPr>
        <w:t xml:space="preserve"> </w:t>
      </w:r>
      <w:r>
        <w:rPr>
          <w:lang w:eastAsia="ko-KR"/>
        </w:rPr>
        <w:t>모습에</w:t>
      </w:r>
      <w:r>
        <w:rPr>
          <w:lang w:eastAsia="ko-KR"/>
        </w:rPr>
        <w:t xml:space="preserve"> </w:t>
      </w:r>
      <w:r>
        <w:rPr>
          <w:lang w:eastAsia="ko-KR"/>
        </w:rPr>
        <w:t>감탄했습니다</w:t>
      </w:r>
      <w:r>
        <w:rPr>
          <w:lang w:eastAsia="ko-KR"/>
        </w:rPr>
        <w:t xml:space="preserve">.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형상은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번쩍이는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가리고</w:t>
      </w:r>
      <w:r>
        <w:rPr>
          <w:lang w:eastAsia="ko-KR"/>
        </w:rPr>
        <w:t xml:space="preserve"> </w:t>
      </w:r>
      <w:r>
        <w:rPr>
          <w:lang w:eastAsia="ko-KR"/>
        </w:rPr>
        <w:t>있었기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아버지도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모습인지를</w:t>
      </w:r>
      <w:r>
        <w:rPr>
          <w:lang w:eastAsia="ko-KR"/>
        </w:rPr>
        <w:t xml:space="preserve"> </w:t>
      </w:r>
      <w:r>
        <w:rPr>
          <w:lang w:eastAsia="ko-KR"/>
        </w:rPr>
        <w:t>물었습니다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아버지도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모습이라고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바라본다면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살아남지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</w:t>
      </w:r>
    </w:p>
    <w:p w14:paraId="28F45AC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병거를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휘장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지성소로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좌정하시는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>. …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불붙은</w:t>
      </w:r>
      <w:r>
        <w:rPr>
          <w:lang w:eastAsia="ko-KR"/>
        </w:rPr>
        <w:t xml:space="preserve"> </w:t>
      </w:r>
      <w:r>
        <w:rPr>
          <w:lang w:eastAsia="ko-KR"/>
        </w:rPr>
        <w:t>수레바퀴가</w:t>
      </w:r>
      <w:r>
        <w:rPr>
          <w:lang w:eastAsia="ko-KR"/>
        </w:rPr>
        <w:t xml:space="preserve"> </w:t>
      </w:r>
      <w:r>
        <w:rPr>
          <w:lang w:eastAsia="ko-KR"/>
        </w:rPr>
        <w:t>달린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병거가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병거를</w:t>
      </w:r>
      <w:r>
        <w:rPr>
          <w:lang w:eastAsia="ko-KR"/>
        </w:rPr>
        <w:t xml:space="preserve"> </w:t>
      </w:r>
      <w:r>
        <w:rPr>
          <w:lang w:eastAsia="ko-KR"/>
        </w:rPr>
        <w:t>타시고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지성소로</w:t>
      </w:r>
      <w:r>
        <w:rPr>
          <w:lang w:eastAsia="ko-KR"/>
        </w:rPr>
        <w:t xml:space="preserve"> </w:t>
      </w:r>
      <w:r>
        <w:rPr>
          <w:lang w:eastAsia="ko-KR"/>
        </w:rPr>
        <w:t>가셨습니다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대제사장의</w:t>
      </w:r>
      <w:r>
        <w:rPr>
          <w:lang w:eastAsia="ko-KR"/>
        </w:rPr>
        <w:t xml:space="preserve"> </w:t>
      </w:r>
      <w:r>
        <w:rPr>
          <w:lang w:eastAsia="ko-KR"/>
        </w:rPr>
        <w:t>직분으로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, 21).</w:t>
      </w:r>
    </w:p>
    <w:p w14:paraId="414C5A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자태의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덮는</w:t>
      </w:r>
      <w:r>
        <w:rPr>
          <w:lang w:eastAsia="ko-KR"/>
        </w:rPr>
        <w:t xml:space="preserve"> </w:t>
      </w:r>
      <w:r>
        <w:rPr>
          <w:lang w:eastAsia="ko-KR"/>
        </w:rPr>
        <w:t>그룹이</w:t>
      </w:r>
      <w:r>
        <w:rPr>
          <w:lang w:eastAsia="ko-KR"/>
        </w:rPr>
        <w:t xml:space="preserve"> </w:t>
      </w:r>
      <w:r>
        <w:rPr>
          <w:lang w:eastAsia="ko-KR"/>
        </w:rPr>
        <w:t>법궤의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법궤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날개를</w:t>
      </w:r>
      <w:r>
        <w:rPr>
          <w:lang w:eastAsia="ko-KR"/>
        </w:rPr>
        <w:t xml:space="preserve"> </w:t>
      </w:r>
      <w:r>
        <w:rPr>
          <w:lang w:eastAsia="ko-KR"/>
        </w:rPr>
        <w:t>펴고</w:t>
      </w:r>
      <w:r>
        <w:rPr>
          <w:lang w:eastAsia="ko-KR"/>
        </w:rPr>
        <w:t xml:space="preserve"> </w:t>
      </w:r>
      <w:r>
        <w:rPr>
          <w:lang w:eastAsia="ko-KR"/>
        </w:rPr>
        <w:t>있었는데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날개는</w:t>
      </w:r>
      <w:r>
        <w:rPr>
          <w:lang w:eastAsia="ko-KR"/>
        </w:rPr>
        <w:t xml:space="preserve"> </w:t>
      </w:r>
      <w:r>
        <w:rPr>
          <w:lang w:eastAsia="ko-KR"/>
        </w:rPr>
        <w:t>속죄소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맞닿아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법궤를</w:t>
      </w:r>
      <w:r>
        <w:rPr>
          <w:lang w:eastAsia="ko-KR"/>
        </w:rPr>
        <w:t xml:space="preserve"> </w:t>
      </w:r>
      <w:r>
        <w:rPr>
          <w:lang w:eastAsia="ko-KR"/>
        </w:rPr>
        <w:t>내려다보고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상징했습니다</w:t>
      </w:r>
      <w:r>
        <w:rPr>
          <w:lang w:eastAsia="ko-KR"/>
        </w:rPr>
        <w:t xml:space="preserve">. </w:t>
      </w:r>
      <w:r>
        <w:rPr>
          <w:lang w:eastAsia="ko-KR"/>
        </w:rPr>
        <w:t>덮는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향단이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상달되었고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드리자</w:t>
      </w:r>
      <w:r>
        <w:rPr>
          <w:lang w:eastAsia="ko-KR"/>
        </w:rPr>
        <w:t xml:space="preserve"> </w:t>
      </w:r>
      <w:r>
        <w:rPr>
          <w:lang w:eastAsia="ko-KR"/>
        </w:rPr>
        <w:t>향단에서</w:t>
      </w:r>
      <w:r>
        <w:rPr>
          <w:lang w:eastAsia="ko-KR"/>
        </w:rPr>
        <w:t xml:space="preserve"> </w:t>
      </w:r>
      <w:r>
        <w:rPr>
          <w:lang w:eastAsia="ko-KR"/>
        </w:rPr>
        <w:t>오색찬란한</w:t>
      </w:r>
      <w:r>
        <w:rPr>
          <w:lang w:eastAsia="ko-KR"/>
        </w:rPr>
        <w:t xml:space="preserve"> </w:t>
      </w:r>
      <w:r>
        <w:rPr>
          <w:lang w:eastAsia="ko-KR"/>
        </w:rPr>
        <w:t>향연이</w:t>
      </w:r>
      <w:r>
        <w:rPr>
          <w:lang w:eastAsia="ko-KR"/>
        </w:rPr>
        <w:t xml:space="preserve"> </w:t>
      </w:r>
      <w:r>
        <w:rPr>
          <w:lang w:eastAsia="ko-KR"/>
        </w:rPr>
        <w:t>구름처럼</w:t>
      </w:r>
      <w:r>
        <w:rPr>
          <w:lang w:eastAsia="ko-KR"/>
        </w:rPr>
        <w:t xml:space="preserve"> </w:t>
      </w:r>
      <w:r>
        <w:rPr>
          <w:lang w:eastAsia="ko-KR"/>
        </w:rPr>
        <w:t>피어올랐습니다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법궤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있었는데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보좌인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252).</w:t>
      </w:r>
    </w:p>
    <w:p w14:paraId="2943DB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달리셨던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존전에서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탄원하고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빌고</w:t>
      </w:r>
      <w:r>
        <w:rPr>
          <w:lang w:eastAsia="ko-KR"/>
        </w:rPr>
        <w:t xml:space="preserve">, </w:t>
      </w:r>
      <w:r>
        <w:rPr>
          <w:lang w:eastAsia="ko-KR"/>
        </w:rPr>
        <w:t>칭의와</w:t>
      </w:r>
      <w:r>
        <w:rPr>
          <w:lang w:eastAsia="ko-KR"/>
        </w:rPr>
        <w:t xml:space="preserve"> </w:t>
      </w:r>
      <w:r>
        <w:rPr>
          <w:lang w:eastAsia="ko-KR"/>
        </w:rPr>
        <w:t>성화를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어린양이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소망이십니다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붙잡으며</w:t>
      </w:r>
      <w:r>
        <w:rPr>
          <w:lang w:eastAsia="ko-KR"/>
        </w:rPr>
        <w:t xml:space="preserve">,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분이심을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믿습니다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만족시키는</w:t>
      </w:r>
      <w:r>
        <w:rPr>
          <w:lang w:eastAsia="ko-KR"/>
        </w:rPr>
        <w:t xml:space="preserve"> </w:t>
      </w:r>
      <w:r>
        <w:rPr>
          <w:lang w:eastAsia="ko-KR"/>
        </w:rPr>
        <w:t>제사의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가납됩니다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성공에</w:t>
      </w:r>
      <w:r>
        <w:rPr>
          <w:lang w:eastAsia="ko-KR"/>
        </w:rPr>
        <w:t xml:space="preserve"> </w:t>
      </w:r>
      <w:r>
        <w:rPr>
          <w:lang w:eastAsia="ko-KR"/>
        </w:rPr>
        <w:t>관련되어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동정심이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구주이십니다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요일</w:t>
      </w:r>
      <w:r>
        <w:rPr>
          <w:lang w:eastAsia="ko-KR"/>
        </w:rPr>
        <w:t xml:space="preserve"> 2:1).</w:t>
      </w:r>
    </w:p>
    <w:p w14:paraId="2B5956E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670D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1590A6B6" w14:textId="77777777" w:rsidR="00CC2767" w:rsidRDefault="00CC2767">
      <w:pPr>
        <w:rPr>
          <w:lang w:eastAsia="ko-KR"/>
        </w:rPr>
      </w:pPr>
    </w:p>
    <w:p w14:paraId="69585A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스랍들의</w:t>
      </w:r>
      <w:r>
        <w:rPr>
          <w:lang w:eastAsia="ko-KR"/>
        </w:rPr>
        <w:t xml:space="preserve"> </w:t>
      </w:r>
      <w:r>
        <w:rPr>
          <w:lang w:eastAsia="ko-KR"/>
        </w:rPr>
        <w:t>찬양</w:t>
      </w:r>
    </w:p>
    <w:p w14:paraId="7DA7E264" w14:textId="77777777" w:rsidR="00CC2767" w:rsidRDefault="00CC2767">
      <w:pPr>
        <w:rPr>
          <w:lang w:eastAsia="ko-KR"/>
        </w:rPr>
      </w:pPr>
    </w:p>
    <w:p w14:paraId="2CA51CE7" w14:textId="77777777" w:rsidR="00CC2767" w:rsidRDefault="00CC2767">
      <w:pPr>
        <w:rPr>
          <w:lang w:eastAsia="ko-KR"/>
        </w:rPr>
      </w:pPr>
    </w:p>
    <w:p w14:paraId="5552861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본즉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앉으셨는데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옷자락은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가득하였고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6:1)</w:t>
      </w:r>
    </w:p>
    <w:p w14:paraId="59EECE5C" w14:textId="77777777" w:rsidR="00CC2767" w:rsidRDefault="00CC2767">
      <w:pPr>
        <w:rPr>
          <w:lang w:eastAsia="ko-KR"/>
        </w:rPr>
      </w:pPr>
    </w:p>
    <w:p w14:paraId="396F8D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이사야</w:t>
      </w:r>
      <w:r>
        <w:rPr>
          <w:lang w:eastAsia="ko-KR"/>
        </w:rPr>
        <w:t xml:space="preserve"> </w:t>
      </w:r>
      <w:r>
        <w:rPr>
          <w:lang w:eastAsia="ko-KR"/>
        </w:rPr>
        <w:t>선지자를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보내시기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,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지성소를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계시로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문과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휘장이</w:t>
      </w:r>
      <w:r>
        <w:rPr>
          <w:lang w:eastAsia="ko-KR"/>
        </w:rPr>
        <w:t xml:space="preserve"> </w:t>
      </w:r>
      <w:r>
        <w:rPr>
          <w:lang w:eastAsia="ko-KR"/>
        </w:rPr>
        <w:t>걷힐</w:t>
      </w:r>
      <w:r>
        <w:rPr>
          <w:lang w:eastAsia="ko-KR"/>
        </w:rPr>
        <w:t xml:space="preserve"> </w:t>
      </w:r>
      <w:r>
        <w:rPr>
          <w:lang w:eastAsia="ko-KR"/>
        </w:rPr>
        <w:t>듯하더니</w:t>
      </w:r>
      <w:r>
        <w:rPr>
          <w:lang w:eastAsia="ko-KR"/>
        </w:rPr>
        <w:t xml:space="preserve">,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발도</w:t>
      </w:r>
      <w:r>
        <w:rPr>
          <w:lang w:eastAsia="ko-KR"/>
        </w:rPr>
        <w:t xml:space="preserve"> </w:t>
      </w:r>
      <w:r>
        <w:rPr>
          <w:lang w:eastAsia="ko-KR"/>
        </w:rPr>
        <w:t>들여놓을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지성소의</w:t>
      </w:r>
      <w:r>
        <w:rPr>
          <w:lang w:eastAsia="ko-KR"/>
        </w:rPr>
        <w:t xml:space="preserve"> </w:t>
      </w:r>
      <w:r>
        <w:rPr>
          <w:lang w:eastAsia="ko-KR"/>
        </w:rPr>
        <w:t>내부가</w:t>
      </w:r>
      <w:r>
        <w:rPr>
          <w:lang w:eastAsia="ko-KR"/>
        </w:rPr>
        <w:t xml:space="preserve"> </w:t>
      </w:r>
      <w:r>
        <w:rPr>
          <w:lang w:eastAsia="ko-KR"/>
        </w:rPr>
        <w:t>선지자의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공개되었습니다</w:t>
      </w:r>
      <w:r>
        <w:rPr>
          <w:lang w:eastAsia="ko-KR"/>
        </w:rPr>
        <w:t xml:space="preserve">.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계셨고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옷자락이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환상이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펼쳐졌습니다</w:t>
      </w:r>
      <w:r>
        <w:rPr>
          <w:lang w:eastAsia="ko-KR"/>
        </w:rPr>
        <w:t xml:space="preserve">.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주위에는</w:t>
      </w:r>
      <w:r>
        <w:rPr>
          <w:lang w:eastAsia="ko-KR"/>
        </w:rPr>
        <w:t xml:space="preserve"> </w:t>
      </w:r>
      <w:r>
        <w:rPr>
          <w:lang w:eastAsia="ko-KR"/>
        </w:rPr>
        <w:t>스랍들이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임금을</w:t>
      </w:r>
      <w:r>
        <w:rPr>
          <w:lang w:eastAsia="ko-KR"/>
        </w:rPr>
        <w:t xml:space="preserve"> </w:t>
      </w:r>
      <w:r>
        <w:rPr>
          <w:lang w:eastAsia="ko-KR"/>
        </w:rPr>
        <w:t>모시고</w:t>
      </w:r>
      <w:r>
        <w:rPr>
          <w:lang w:eastAsia="ko-KR"/>
        </w:rPr>
        <w:t xml:space="preserve"> </w:t>
      </w:r>
      <w:r>
        <w:rPr>
          <w:lang w:eastAsia="ko-KR"/>
        </w:rPr>
        <w:t>있었는데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경배하며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문기둥들이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지진에</w:t>
      </w:r>
      <w:r>
        <w:rPr>
          <w:lang w:eastAsia="ko-KR"/>
        </w:rPr>
        <w:t xml:space="preserve"> </w:t>
      </w:r>
      <w:r>
        <w:rPr>
          <w:lang w:eastAsia="ko-KR"/>
        </w:rPr>
        <w:t>흔들리듯</w:t>
      </w:r>
      <w:r>
        <w:rPr>
          <w:lang w:eastAsia="ko-KR"/>
        </w:rPr>
        <w:t xml:space="preserve"> </w:t>
      </w:r>
      <w:r>
        <w:rPr>
          <w:lang w:eastAsia="ko-KR"/>
        </w:rPr>
        <w:t>요동했습니다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더럽혀지지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입술로</w:t>
      </w:r>
      <w:r>
        <w:rPr>
          <w:lang w:eastAsia="ko-KR"/>
        </w:rPr>
        <w:t xml:space="preserve"> “</w:t>
      </w:r>
      <w:r>
        <w:rPr>
          <w:lang w:eastAsia="ko-KR"/>
        </w:rPr>
        <w:t>거룩하다</w:t>
      </w:r>
      <w:r>
        <w:rPr>
          <w:lang w:eastAsia="ko-KR"/>
        </w:rPr>
        <w:t xml:space="preserve"> </w:t>
      </w:r>
      <w:r>
        <w:rPr>
          <w:lang w:eastAsia="ko-KR"/>
        </w:rPr>
        <w:t>거룩하다</w:t>
      </w:r>
      <w:r>
        <w:rPr>
          <w:lang w:eastAsia="ko-KR"/>
        </w:rPr>
        <w:t xml:space="preserve"> </w:t>
      </w:r>
      <w:r>
        <w:rPr>
          <w:lang w:eastAsia="ko-KR"/>
        </w:rPr>
        <w:t>거룩하다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충만하도다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6:3)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찬양했습니다</w:t>
      </w:r>
      <w:r>
        <w:rPr>
          <w:lang w:eastAsia="ko-KR"/>
        </w:rPr>
        <w:t>.</w:t>
      </w:r>
    </w:p>
    <w:p w14:paraId="0793EE1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둘러선</w:t>
      </w:r>
      <w:r>
        <w:rPr>
          <w:lang w:eastAsia="ko-KR"/>
        </w:rPr>
        <w:t xml:space="preserve"> </w:t>
      </w:r>
      <w:r>
        <w:rPr>
          <w:lang w:eastAsia="ko-KR"/>
        </w:rPr>
        <w:t>스랍들은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경외심이</w:t>
      </w:r>
      <w:r>
        <w:rPr>
          <w:lang w:eastAsia="ko-KR"/>
        </w:rPr>
        <w:t xml:space="preserve"> </w:t>
      </w:r>
      <w:r>
        <w:rPr>
          <w:lang w:eastAsia="ko-KR"/>
        </w:rPr>
        <w:t>충만해져서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잠시도</w:t>
      </w:r>
      <w:r>
        <w:rPr>
          <w:lang w:eastAsia="ko-KR"/>
        </w:rPr>
        <w:t xml:space="preserve"> </w:t>
      </w:r>
      <w:r>
        <w:rPr>
          <w:lang w:eastAsia="ko-KR"/>
        </w:rPr>
        <w:t>존귀하게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찬양했습니다</w:t>
      </w:r>
      <w:r>
        <w:rPr>
          <w:lang w:eastAsia="ko-KR"/>
        </w:rPr>
        <w:t xml:space="preserve">.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충만할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내다보면서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거룩하다</w:t>
      </w:r>
      <w:r>
        <w:rPr>
          <w:lang w:eastAsia="ko-KR"/>
        </w:rPr>
        <w:t xml:space="preserve"> </w:t>
      </w:r>
      <w:r>
        <w:rPr>
          <w:lang w:eastAsia="ko-KR"/>
        </w:rPr>
        <w:t>거룩하다</w:t>
      </w:r>
      <w:r>
        <w:rPr>
          <w:lang w:eastAsia="ko-KR"/>
        </w:rPr>
        <w:t xml:space="preserve"> </w:t>
      </w:r>
      <w:r>
        <w:rPr>
          <w:lang w:eastAsia="ko-KR"/>
        </w:rPr>
        <w:t>거룩하다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여호와여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선율로</w:t>
      </w:r>
      <w:r>
        <w:rPr>
          <w:lang w:eastAsia="ko-KR"/>
        </w:rPr>
        <w:t xml:space="preserve"> </w:t>
      </w:r>
      <w:r>
        <w:rPr>
          <w:lang w:eastAsia="ko-KR"/>
        </w:rPr>
        <w:t>개가를</w:t>
      </w:r>
      <w:r>
        <w:rPr>
          <w:lang w:eastAsia="ko-KR"/>
        </w:rPr>
        <w:t xml:space="preserve"> </w:t>
      </w:r>
      <w:r>
        <w:rPr>
          <w:lang w:eastAsia="ko-KR"/>
        </w:rPr>
        <w:t>부르며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화답했습니다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곁에서</w:t>
      </w:r>
      <w:r>
        <w:rPr>
          <w:lang w:eastAsia="ko-KR"/>
        </w:rPr>
        <w:t xml:space="preserve"> </w:t>
      </w:r>
      <w:r>
        <w:rPr>
          <w:lang w:eastAsia="ko-KR"/>
        </w:rPr>
        <w:t>끄덕이며</w:t>
      </w:r>
      <w:r>
        <w:rPr>
          <w:lang w:eastAsia="ko-KR"/>
        </w:rPr>
        <w:t xml:space="preserve"> </w:t>
      </w:r>
      <w:r>
        <w:rPr>
          <w:lang w:eastAsia="ko-KR"/>
        </w:rPr>
        <w:t>미소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바랄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21).</w:t>
      </w:r>
    </w:p>
    <w:p w14:paraId="5121E7F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소유라고</w:t>
      </w:r>
      <w:r>
        <w:rPr>
          <w:lang w:eastAsia="ko-KR"/>
        </w:rPr>
        <w:t xml:space="preserve"> </w:t>
      </w:r>
      <w:r>
        <w:rPr>
          <w:lang w:eastAsia="ko-KR"/>
        </w:rPr>
        <w:t>주장하며</w:t>
      </w:r>
      <w:r>
        <w:rPr>
          <w:lang w:eastAsia="ko-KR"/>
        </w:rPr>
        <w:t xml:space="preserve"> </w:t>
      </w:r>
      <w:r>
        <w:rPr>
          <w:lang w:eastAsia="ko-KR"/>
        </w:rPr>
        <w:t>폭정을</w:t>
      </w:r>
      <w:r>
        <w:rPr>
          <w:lang w:eastAsia="ko-KR"/>
        </w:rPr>
        <w:t xml:space="preserve"> </w:t>
      </w:r>
      <w:r>
        <w:rPr>
          <w:lang w:eastAsia="ko-KR"/>
        </w:rPr>
        <w:t>일삼아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아들께서는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품으시고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보좌와</w:t>
      </w:r>
      <w:r>
        <w:rPr>
          <w:lang w:eastAsia="ko-KR"/>
        </w:rPr>
        <w:t xml:space="preserve"> </w:t>
      </w:r>
      <w:r>
        <w:rPr>
          <w:lang w:eastAsia="ko-KR"/>
        </w:rPr>
        <w:t>연결시키셨습니다</w:t>
      </w:r>
      <w:r>
        <w:rPr>
          <w:lang w:eastAsia="ko-KR"/>
        </w:rPr>
        <w:t xml:space="preserve">. </w:t>
      </w:r>
      <w:r>
        <w:rPr>
          <w:lang w:eastAsia="ko-KR"/>
        </w:rPr>
        <w:t>그룹과</w:t>
      </w:r>
      <w:r>
        <w:rPr>
          <w:lang w:eastAsia="ko-KR"/>
        </w:rPr>
        <w:t xml:space="preserve"> </w:t>
      </w:r>
      <w:r>
        <w:rPr>
          <w:lang w:eastAsia="ko-KR"/>
        </w:rPr>
        <w:t>스랍과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무리는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승리가</w:t>
      </w:r>
      <w:r>
        <w:rPr>
          <w:lang w:eastAsia="ko-KR"/>
        </w:rPr>
        <w:t xml:space="preserve"> </w:t>
      </w:r>
      <w:r>
        <w:rPr>
          <w:lang w:eastAsia="ko-KR"/>
        </w:rPr>
        <w:t>확정되었을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불렀습니다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저주에서</w:t>
      </w:r>
      <w:r>
        <w:rPr>
          <w:lang w:eastAsia="ko-KR"/>
        </w:rPr>
        <w:t xml:space="preserve"> </w:t>
      </w:r>
      <w:r>
        <w:rPr>
          <w:lang w:eastAsia="ko-KR"/>
        </w:rPr>
        <w:t>속량될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생각하며</w:t>
      </w:r>
      <w:r>
        <w:rPr>
          <w:lang w:eastAsia="ko-KR"/>
        </w:rPr>
        <w:t xml:space="preserve"> </w:t>
      </w:r>
      <w:r>
        <w:rPr>
          <w:lang w:eastAsia="ko-KR"/>
        </w:rPr>
        <w:t>기뻐했습니다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기뻐해야</w:t>
      </w:r>
      <w:r>
        <w:rPr>
          <w:lang w:eastAsia="ko-KR"/>
        </w:rPr>
        <w:t xml:space="preserve"> </w:t>
      </w:r>
      <w:r>
        <w:rPr>
          <w:lang w:eastAsia="ko-KR"/>
        </w:rPr>
        <w:t>되겠습니까</w:t>
      </w:r>
      <w:r>
        <w:rPr>
          <w:lang w:eastAsia="ko-KR"/>
        </w:rPr>
        <w:t xml:space="preserve">!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의심과</w:t>
      </w:r>
      <w:r>
        <w:rPr>
          <w:lang w:eastAsia="ko-KR"/>
        </w:rPr>
        <w:t xml:space="preserve"> </w:t>
      </w:r>
      <w:r>
        <w:rPr>
          <w:lang w:eastAsia="ko-KR"/>
        </w:rPr>
        <w:t>반신반의의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품으며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고아로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?(</w:t>
      </w:r>
      <w:r>
        <w:rPr>
          <w:lang w:eastAsia="ko-KR"/>
        </w:rPr>
        <w:t>보훈</w:t>
      </w:r>
      <w:r>
        <w:rPr>
          <w:lang w:eastAsia="ko-KR"/>
        </w:rPr>
        <w:t>, 104)</w:t>
      </w:r>
    </w:p>
    <w:p w14:paraId="1CCC88A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A3690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3100FCC6" w14:textId="77777777" w:rsidR="00CC2767" w:rsidRDefault="00CC2767">
      <w:pPr>
        <w:rPr>
          <w:lang w:eastAsia="ko-KR"/>
        </w:rPr>
      </w:pPr>
    </w:p>
    <w:p w14:paraId="0DEDF9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기초하다</w:t>
      </w:r>
    </w:p>
    <w:p w14:paraId="7D892E23" w14:textId="77777777" w:rsidR="00CC2767" w:rsidRDefault="00CC2767">
      <w:pPr>
        <w:rPr>
          <w:lang w:eastAsia="ko-KR"/>
        </w:rPr>
      </w:pPr>
    </w:p>
    <w:p w14:paraId="12BBECFA" w14:textId="77777777" w:rsidR="00CC2767" w:rsidRDefault="00CC2767">
      <w:pPr>
        <w:rPr>
          <w:lang w:eastAsia="ko-KR"/>
        </w:rPr>
      </w:pPr>
    </w:p>
    <w:p w14:paraId="4E7EFA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구름과</w:t>
      </w:r>
      <w:r>
        <w:rPr>
          <w:lang w:eastAsia="ko-KR"/>
        </w:rPr>
        <w:t xml:space="preserve"> </w:t>
      </w:r>
      <w:r>
        <w:rPr>
          <w:lang w:eastAsia="ko-KR"/>
        </w:rPr>
        <w:t>흑암이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둘렀고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공평이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기초로다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97:2)</w:t>
      </w:r>
    </w:p>
    <w:p w14:paraId="78695FD8" w14:textId="77777777" w:rsidR="00CC2767" w:rsidRDefault="00CC2767">
      <w:pPr>
        <w:rPr>
          <w:lang w:eastAsia="ko-KR"/>
        </w:rPr>
      </w:pPr>
    </w:p>
    <w:p w14:paraId="7D8ED09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피조물을</w:t>
      </w:r>
      <w:r>
        <w:rPr>
          <w:lang w:eastAsia="ko-KR"/>
        </w:rPr>
        <w:t xml:space="preserve"> </w:t>
      </w:r>
      <w:r>
        <w:rPr>
          <w:lang w:eastAsia="ko-KR"/>
        </w:rPr>
        <w:t>취급하실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참혹과</w:t>
      </w:r>
      <w:r>
        <w:rPr>
          <w:lang w:eastAsia="ko-KR"/>
        </w:rPr>
        <w:t xml:space="preserve"> </w:t>
      </w:r>
      <w:r>
        <w:rPr>
          <w:lang w:eastAsia="ko-KR"/>
        </w:rPr>
        <w:t>죽음이라는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드러내심으로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유지하십니다</w:t>
      </w:r>
      <w:r>
        <w:rPr>
          <w:lang w:eastAsia="ko-KR"/>
        </w:rPr>
        <w:t xml:space="preserve">.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무조건적인</w:t>
      </w:r>
      <w:r>
        <w:rPr>
          <w:lang w:eastAsia="ko-KR"/>
        </w:rPr>
        <w:t xml:space="preserve"> </w:t>
      </w:r>
      <w:r>
        <w:rPr>
          <w:lang w:eastAsia="ko-KR"/>
        </w:rPr>
        <w:t>용서는</w:t>
      </w:r>
      <w:r>
        <w:rPr>
          <w:lang w:eastAsia="ko-KR"/>
        </w:rPr>
        <w:t xml:space="preserve"> </w:t>
      </w:r>
      <w:r>
        <w:rPr>
          <w:lang w:eastAsia="ko-KR"/>
        </w:rPr>
        <w:t>존재한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앞으로도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용서는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기초인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>(</w:t>
      </w:r>
      <w:r>
        <w:rPr>
          <w:lang w:eastAsia="ko-KR"/>
        </w:rPr>
        <w:t>義</w:t>
      </w:r>
      <w:r>
        <w:rPr>
          <w:lang w:eastAsia="ko-KR"/>
        </w:rPr>
        <w:t>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포기를</w:t>
      </w:r>
      <w:r>
        <w:rPr>
          <w:lang w:eastAsia="ko-KR"/>
        </w:rPr>
        <w:t xml:space="preserve"> </w:t>
      </w:r>
      <w:r>
        <w:rPr>
          <w:lang w:eastAsia="ko-KR"/>
        </w:rPr>
        <w:t>뜻합니다</w:t>
      </w:r>
      <w:r>
        <w:rPr>
          <w:lang w:eastAsia="ko-KR"/>
        </w:rPr>
        <w:t xml:space="preserve">.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우주는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용서에</w:t>
      </w:r>
      <w:r>
        <w:rPr>
          <w:lang w:eastAsia="ko-KR"/>
        </w:rPr>
        <w:t xml:space="preserve"> </w:t>
      </w:r>
      <w:r>
        <w:rPr>
          <w:lang w:eastAsia="ko-KR"/>
        </w:rPr>
        <w:t>경악을</w:t>
      </w:r>
      <w:r>
        <w:rPr>
          <w:lang w:eastAsia="ko-KR"/>
        </w:rPr>
        <w:t xml:space="preserve"> </w:t>
      </w:r>
      <w:r>
        <w:rPr>
          <w:lang w:eastAsia="ko-KR"/>
        </w:rPr>
        <w:t>금치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지적해</w:t>
      </w:r>
      <w:r>
        <w:rPr>
          <w:lang w:eastAsia="ko-KR"/>
        </w:rPr>
        <w:t xml:space="preserve"> </w:t>
      </w:r>
      <w:r>
        <w:rPr>
          <w:lang w:eastAsia="ko-KR"/>
        </w:rPr>
        <w:t>오셨는데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경고들이</w:t>
      </w:r>
      <w:r>
        <w:rPr>
          <w:lang w:eastAsia="ko-KR"/>
        </w:rPr>
        <w:t xml:space="preserve"> </w:t>
      </w:r>
      <w:r>
        <w:rPr>
          <w:lang w:eastAsia="ko-KR"/>
        </w:rPr>
        <w:t>실현되지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성취되리라고</w:t>
      </w:r>
      <w:r>
        <w:rPr>
          <w:lang w:eastAsia="ko-KR"/>
        </w:rPr>
        <w:t xml:space="preserve"> </w:t>
      </w:r>
      <w:r>
        <w:rPr>
          <w:lang w:eastAsia="ko-KR"/>
        </w:rPr>
        <w:t>확신할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무시하는</w:t>
      </w:r>
      <w:r>
        <w:rPr>
          <w:lang w:eastAsia="ko-KR"/>
        </w:rPr>
        <w:t xml:space="preserve"> </w:t>
      </w:r>
      <w:r>
        <w:rPr>
          <w:lang w:eastAsia="ko-KR"/>
        </w:rPr>
        <w:t>명목상의</w:t>
      </w:r>
      <w:r>
        <w:rPr>
          <w:lang w:eastAsia="ko-KR"/>
        </w:rPr>
        <w:t xml:space="preserve"> </w:t>
      </w:r>
      <w:r>
        <w:rPr>
          <w:lang w:eastAsia="ko-KR"/>
        </w:rPr>
        <w:t>자비란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우유부단일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.</w:t>
      </w:r>
    </w:p>
    <w:p w14:paraId="6AE4F2B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 xml:space="preserve">. </w:t>
      </w:r>
      <w:r>
        <w:rPr>
          <w:lang w:eastAsia="ko-KR"/>
        </w:rPr>
        <w:t>태초부터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법도를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파괴했고</w:t>
      </w:r>
      <w:r>
        <w:rPr>
          <w:lang w:eastAsia="ko-KR"/>
        </w:rPr>
        <w:t xml:space="preserve">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불화가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뒤를</w:t>
      </w:r>
      <w:r>
        <w:rPr>
          <w:lang w:eastAsia="ko-KR"/>
        </w:rPr>
        <w:t xml:space="preserve"> </w:t>
      </w:r>
      <w:r>
        <w:rPr>
          <w:lang w:eastAsia="ko-KR"/>
        </w:rPr>
        <w:t>따랐습니다</w:t>
      </w:r>
      <w:r>
        <w:rPr>
          <w:lang w:eastAsia="ko-KR"/>
        </w:rPr>
        <w:t xml:space="preserve">.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존속하는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사망은</w:t>
      </w:r>
      <w:r>
        <w:rPr>
          <w:lang w:eastAsia="ko-KR"/>
        </w:rPr>
        <w:t xml:space="preserve"> </w:t>
      </w:r>
      <w:r>
        <w:rPr>
          <w:lang w:eastAsia="ko-KR"/>
        </w:rPr>
        <w:t>불가피합니다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저주를</w:t>
      </w:r>
      <w:r>
        <w:rPr>
          <w:lang w:eastAsia="ko-KR"/>
        </w:rPr>
        <w:t xml:space="preserve"> </w:t>
      </w:r>
      <w:r>
        <w:rPr>
          <w:lang w:eastAsia="ko-KR"/>
        </w:rPr>
        <w:t>짊어지셨기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닥쳐올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찾았습니다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522).</w:t>
      </w:r>
    </w:p>
    <w:p w14:paraId="6C4049C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>. “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화목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보내셨음이라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4:10).</w:t>
      </w:r>
    </w:p>
    <w:p w14:paraId="795BDF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경이롭고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광맥이</w:t>
      </w:r>
      <w:r>
        <w:rPr>
          <w:lang w:eastAsia="ko-KR"/>
        </w:rPr>
        <w:t xml:space="preserve"> </w:t>
      </w:r>
      <w:r>
        <w:rPr>
          <w:lang w:eastAsia="ko-KR"/>
        </w:rPr>
        <w:t>펼쳐져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보배로운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죄인이었을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죽으셨다니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경이롭고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사랑입니까</w:t>
      </w:r>
      <w:r>
        <w:rPr>
          <w:lang w:eastAsia="ko-KR"/>
        </w:rPr>
        <w:t xml:space="preserve">!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엄한</w:t>
      </w:r>
      <w:r>
        <w:rPr>
          <w:lang w:eastAsia="ko-KR"/>
        </w:rPr>
        <w:t xml:space="preserve"> </w:t>
      </w:r>
      <w:r>
        <w:rPr>
          <w:lang w:eastAsia="ko-KR"/>
        </w:rPr>
        <w:t>요구들을</w:t>
      </w:r>
      <w:r>
        <w:rPr>
          <w:lang w:eastAsia="ko-KR"/>
        </w:rPr>
        <w:t xml:space="preserve"> </w:t>
      </w:r>
      <w:r>
        <w:rPr>
          <w:lang w:eastAsia="ko-KR"/>
        </w:rPr>
        <w:t>알면서도</w:t>
      </w:r>
      <w:r>
        <w:rPr>
          <w:lang w:eastAsia="ko-KR"/>
        </w:rPr>
        <w:t xml:space="preserve">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손해입니까</w:t>
      </w:r>
      <w:r>
        <w:rPr>
          <w:lang w:eastAsia="ko-KR"/>
        </w:rPr>
        <w:t>?(1</w:t>
      </w:r>
      <w:r>
        <w:rPr>
          <w:lang w:eastAsia="ko-KR"/>
        </w:rPr>
        <w:t>기별</w:t>
      </w:r>
      <w:r>
        <w:rPr>
          <w:lang w:eastAsia="ko-KR"/>
        </w:rPr>
        <w:t>, 155-156)</w:t>
      </w:r>
    </w:p>
    <w:p w14:paraId="549C8A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압제받는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보좌가</w:t>
      </w:r>
      <w:r>
        <w:rPr>
          <w:lang w:eastAsia="ko-KR"/>
        </w:rPr>
        <w:t xml:space="preserve"> </w:t>
      </w:r>
      <w:r>
        <w:rPr>
          <w:lang w:eastAsia="ko-KR"/>
        </w:rPr>
        <w:t>자리하는</w:t>
      </w:r>
      <w:r>
        <w:rPr>
          <w:lang w:eastAsia="ko-KR"/>
        </w:rPr>
        <w:t xml:space="preserve"> </w:t>
      </w:r>
      <w:r>
        <w:rPr>
          <w:lang w:eastAsia="ko-KR"/>
        </w:rPr>
        <w:t>거처입니다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197).</w:t>
      </w:r>
    </w:p>
    <w:p w14:paraId="14680BF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A063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02055693" w14:textId="77777777" w:rsidR="00CC2767" w:rsidRDefault="00CC2767">
      <w:pPr>
        <w:rPr>
          <w:lang w:eastAsia="ko-KR"/>
        </w:rPr>
      </w:pPr>
    </w:p>
    <w:p w14:paraId="21D6FF5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공평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</w:p>
    <w:p w14:paraId="500DD64A" w14:textId="77777777" w:rsidR="00CC2767" w:rsidRDefault="00CC2767">
      <w:pPr>
        <w:rPr>
          <w:lang w:eastAsia="ko-KR"/>
        </w:rPr>
      </w:pPr>
    </w:p>
    <w:p w14:paraId="3DE2BC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공의가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기초라</w:t>
      </w:r>
      <w:r>
        <w:rPr>
          <w:lang w:eastAsia="ko-KR"/>
        </w:rPr>
        <w:t xml:space="preserve"> </w:t>
      </w:r>
      <w:r>
        <w:rPr>
          <w:lang w:eastAsia="ko-KR"/>
        </w:rPr>
        <w:t>인자함과</w:t>
      </w:r>
      <w:r>
        <w:rPr>
          <w:lang w:eastAsia="ko-KR"/>
        </w:rPr>
        <w:t xml:space="preserve"> </w:t>
      </w:r>
      <w:r>
        <w:rPr>
          <w:lang w:eastAsia="ko-KR"/>
        </w:rPr>
        <w:t>진실함이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89:14)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나타났지만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일점일획이라도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위한다는</w:t>
      </w:r>
      <w:r>
        <w:rPr>
          <w:lang w:eastAsia="ko-KR"/>
        </w:rPr>
        <w:t xml:space="preserve"> </w:t>
      </w:r>
      <w:r>
        <w:rPr>
          <w:lang w:eastAsia="ko-KR"/>
        </w:rPr>
        <w:t>명목으로</w:t>
      </w:r>
      <w:r>
        <w:rPr>
          <w:lang w:eastAsia="ko-KR"/>
        </w:rPr>
        <w:t xml:space="preserve"> </w:t>
      </w:r>
      <w:r>
        <w:rPr>
          <w:lang w:eastAsia="ko-KR"/>
        </w:rPr>
        <w:t>변경할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변경하지</w:t>
      </w:r>
      <w:r>
        <w:rPr>
          <w:lang w:eastAsia="ko-KR"/>
        </w:rPr>
        <w:t xml:space="preserve"> </w:t>
      </w:r>
      <w:r>
        <w:rPr>
          <w:lang w:eastAsia="ko-KR"/>
        </w:rPr>
        <w:t>않으셨으나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희생하셨습니다</w:t>
      </w:r>
      <w:r>
        <w:rPr>
          <w:lang w:eastAsia="ko-KR"/>
        </w:rPr>
        <w:t>. “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계시사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5:19)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3E5849B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자비</w:t>
      </w:r>
      <w:r>
        <w:rPr>
          <w:lang w:eastAsia="ko-KR"/>
        </w:rPr>
        <w:t xml:space="preserve"> </w:t>
      </w:r>
      <w:r>
        <w:rPr>
          <w:lang w:eastAsia="ko-KR"/>
        </w:rPr>
        <w:t>못지않게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공의에도</w:t>
      </w:r>
      <w:r>
        <w:rPr>
          <w:lang w:eastAsia="ko-KR"/>
        </w:rPr>
        <w:t xml:space="preserve"> </w:t>
      </w:r>
      <w:r>
        <w:rPr>
          <w:lang w:eastAsia="ko-KR"/>
        </w:rPr>
        <w:t>표현되어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공의는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기초이며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맺으시는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열매입니다</w:t>
      </w:r>
      <w:r>
        <w:rPr>
          <w:lang w:eastAsia="ko-KR"/>
        </w:rPr>
        <w:t xml:space="preserve">.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공의로부터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분리시키려는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증명하려고</w:t>
      </w:r>
      <w:r>
        <w:rPr>
          <w:lang w:eastAsia="ko-KR"/>
        </w:rPr>
        <w:t xml:space="preserve"> </w:t>
      </w:r>
      <w:r>
        <w:rPr>
          <w:lang w:eastAsia="ko-KR"/>
        </w:rPr>
        <w:t>애써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이것들이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분리될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단단히</w:t>
      </w:r>
      <w:r>
        <w:rPr>
          <w:lang w:eastAsia="ko-KR"/>
        </w:rPr>
        <w:t xml:space="preserve"> </w:t>
      </w:r>
      <w:r>
        <w:rPr>
          <w:lang w:eastAsia="ko-KR"/>
        </w:rPr>
        <w:t>결합되어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전자는</w:t>
      </w:r>
      <w:r>
        <w:rPr>
          <w:lang w:eastAsia="ko-KR"/>
        </w:rPr>
        <w:t xml:space="preserve"> </w:t>
      </w:r>
      <w:r>
        <w:rPr>
          <w:lang w:eastAsia="ko-KR"/>
        </w:rPr>
        <w:t>후자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“</w:t>
      </w:r>
      <w:r>
        <w:rPr>
          <w:lang w:eastAsia="ko-KR"/>
        </w:rPr>
        <w:t>인애와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만나고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화평이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맞추었</w:t>
      </w:r>
      <w:r>
        <w:rPr>
          <w:lang w:eastAsia="ko-KR"/>
        </w:rPr>
        <w:t>”</w:t>
      </w:r>
      <w:r>
        <w:rPr>
          <w:lang w:eastAsia="ko-KR"/>
        </w:rPr>
        <w:t>습니다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85:10).</w:t>
      </w:r>
    </w:p>
    <w:p w14:paraId="5C115B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공의가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손상시키지</w:t>
      </w:r>
      <w:r>
        <w:rPr>
          <w:lang w:eastAsia="ko-KR"/>
        </w:rPr>
        <w:t xml:space="preserve"> </w:t>
      </w:r>
      <w:r>
        <w:rPr>
          <w:lang w:eastAsia="ko-KR"/>
        </w:rPr>
        <w:t>않으면서도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용서받을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의로울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준수될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입증하셨습니다</w:t>
      </w:r>
      <w:r>
        <w:rPr>
          <w:lang w:eastAsia="ko-KR"/>
        </w:rPr>
        <w:t xml:space="preserve">.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비난은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반박을</w:t>
      </w:r>
      <w:r>
        <w:rPr>
          <w:lang w:eastAsia="ko-KR"/>
        </w:rPr>
        <w:t xml:space="preserve"> </w:t>
      </w:r>
      <w:r>
        <w:rPr>
          <w:lang w:eastAsia="ko-KR"/>
        </w:rPr>
        <w:t>당했습니다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762).</w:t>
      </w:r>
    </w:p>
    <w:p w14:paraId="20F241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분리할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인애와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만나며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화평은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맞춥니다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대표하는</w:t>
      </w:r>
      <w:r>
        <w:rPr>
          <w:lang w:eastAsia="ko-KR"/>
        </w:rPr>
        <w:t xml:space="preserve"> </w:t>
      </w:r>
      <w:r>
        <w:rPr>
          <w:lang w:eastAsia="ko-KR"/>
        </w:rPr>
        <w:t>분이셨고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모본이셨습니다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독생자께서는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취하셨고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세우셨습니다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하나님께서도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다가갈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공의가</w:t>
      </w:r>
      <w:r>
        <w:rPr>
          <w:lang w:eastAsia="ko-KR"/>
        </w:rPr>
        <w:t xml:space="preserve"> </w:t>
      </w:r>
      <w:r>
        <w:rPr>
          <w:lang w:eastAsia="ko-KR"/>
        </w:rPr>
        <w:t>만족되었음으로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공의는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위치에서</w:t>
      </w:r>
      <w:r>
        <w:rPr>
          <w:lang w:eastAsia="ko-KR"/>
        </w:rPr>
        <w:t xml:space="preserve"> </w:t>
      </w:r>
      <w:r>
        <w:rPr>
          <w:lang w:eastAsia="ko-KR"/>
        </w:rPr>
        <w:t>내려왔으며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천군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무리들은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경건하게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숙였습니다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요새로부터</w:t>
      </w:r>
      <w:r>
        <w:rPr>
          <w:lang w:eastAsia="ko-KR"/>
        </w:rPr>
        <w:t xml:space="preserve"> </w:t>
      </w:r>
      <w:r>
        <w:rPr>
          <w:lang w:eastAsia="ko-KR"/>
        </w:rPr>
        <w:t>떠날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동맹</w:t>
      </w:r>
      <w:r>
        <w:rPr>
          <w:lang w:eastAsia="ko-KR"/>
        </w:rPr>
        <w:t xml:space="preserve"> </w:t>
      </w:r>
      <w:r>
        <w:rPr>
          <w:lang w:eastAsia="ko-KR"/>
        </w:rPr>
        <w:t>세력에서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심령은</w:t>
      </w:r>
      <w:r>
        <w:rPr>
          <w:lang w:eastAsia="ko-KR"/>
        </w:rPr>
        <w:t xml:space="preserve"> </w:t>
      </w:r>
      <w:r>
        <w:rPr>
          <w:lang w:eastAsia="ko-KR"/>
        </w:rPr>
        <w:t>부드러워지고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참회하는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죄였다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외치게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349).</w:t>
      </w:r>
    </w:p>
    <w:p w14:paraId="08C7F9C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C65A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268BC3F6" w14:textId="77777777" w:rsidR="00CC2767" w:rsidRDefault="00CC2767">
      <w:pPr>
        <w:rPr>
          <w:lang w:eastAsia="ko-KR"/>
        </w:rPr>
      </w:pPr>
    </w:p>
    <w:p w14:paraId="5AE982D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</w:p>
    <w:p w14:paraId="4B4C6C95" w14:textId="77777777" w:rsidR="00CC2767" w:rsidRDefault="00CC2767">
      <w:pPr>
        <w:rPr>
          <w:lang w:eastAsia="ko-KR"/>
        </w:rPr>
      </w:pPr>
    </w:p>
    <w:p w14:paraId="4DEE761B" w14:textId="77777777" w:rsidR="00CC2767" w:rsidRDefault="00CC2767">
      <w:pPr>
        <w:rPr>
          <w:lang w:eastAsia="ko-KR"/>
        </w:rPr>
      </w:pPr>
    </w:p>
    <w:p w14:paraId="5035CBD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위에와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위에와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바다</w:t>
      </w:r>
      <w:r>
        <w:rPr>
          <w:lang w:eastAsia="ko-KR"/>
        </w:rPr>
        <w:t xml:space="preserve"> </w:t>
      </w:r>
      <w:r>
        <w:rPr>
          <w:lang w:eastAsia="ko-KR"/>
        </w:rPr>
        <w:t>위에와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피조물이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어린양에게</w:t>
      </w:r>
      <w:r>
        <w:rPr>
          <w:lang w:eastAsia="ko-KR"/>
        </w:rPr>
        <w:t xml:space="preserve"> </w:t>
      </w:r>
      <w:r>
        <w:rPr>
          <w:lang w:eastAsia="ko-KR"/>
        </w:rPr>
        <w:t>찬송과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돌릴지어다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5:13)</w:t>
      </w:r>
    </w:p>
    <w:p w14:paraId="3AD8DAE1" w14:textId="77777777" w:rsidR="00CC2767" w:rsidRDefault="00CC2767">
      <w:pPr>
        <w:rPr>
          <w:lang w:eastAsia="ko-KR"/>
        </w:rPr>
      </w:pPr>
    </w:p>
    <w:p w14:paraId="2C51CE4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찬미와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드리며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근원이십니다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감사가</w:t>
      </w:r>
      <w:r>
        <w:rPr>
          <w:lang w:eastAsia="ko-KR"/>
        </w:rPr>
        <w:t xml:space="preserve"> </w:t>
      </w:r>
      <w:r>
        <w:rPr>
          <w:lang w:eastAsia="ko-KR"/>
        </w:rPr>
        <w:t>우러나오게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행하셨습니다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빈약한</w:t>
      </w:r>
      <w:r>
        <w:rPr>
          <w:lang w:eastAsia="ko-KR"/>
        </w:rPr>
        <w:t xml:space="preserve"> </w:t>
      </w:r>
      <w:r>
        <w:rPr>
          <w:lang w:eastAsia="ko-KR"/>
        </w:rPr>
        <w:t>찬양으로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슬퍼하십니다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백성들이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즐거움의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있기에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표현하기를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5963E3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되새겨야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고대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행하신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기념하기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표지를</w:t>
      </w:r>
      <w:r>
        <w:rPr>
          <w:lang w:eastAsia="ko-KR"/>
        </w:rPr>
        <w:t xml:space="preserve"> </w:t>
      </w:r>
      <w:r>
        <w:rPr>
          <w:lang w:eastAsia="ko-KR"/>
        </w:rPr>
        <w:t>세우셨습니까</w:t>
      </w:r>
      <w:r>
        <w:rPr>
          <w:lang w:eastAsia="ko-KR"/>
        </w:rPr>
        <w:t xml:space="preserve">!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말도록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노래로</w:t>
      </w:r>
      <w:r>
        <w:rPr>
          <w:lang w:eastAsia="ko-KR"/>
        </w:rPr>
        <w:t xml:space="preserve"> </w:t>
      </w:r>
      <w:r>
        <w:rPr>
          <w:lang w:eastAsia="ko-KR"/>
        </w:rPr>
        <w:t>지어서</w:t>
      </w:r>
      <w:r>
        <w:rPr>
          <w:lang w:eastAsia="ko-KR"/>
        </w:rPr>
        <w:t xml:space="preserve"> </w:t>
      </w:r>
      <w:r>
        <w:rPr>
          <w:lang w:eastAsia="ko-KR"/>
        </w:rPr>
        <w:t>부모들로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가르치게</w:t>
      </w:r>
      <w:r>
        <w:rPr>
          <w:lang w:eastAsia="ko-KR"/>
        </w:rPr>
        <w:t xml:space="preserve"> </w:t>
      </w:r>
      <w:r>
        <w:rPr>
          <w:lang w:eastAsia="ko-KR"/>
        </w:rPr>
        <w:t>하라고</w:t>
      </w:r>
      <w:r>
        <w:rPr>
          <w:lang w:eastAsia="ko-KR"/>
        </w:rPr>
        <w:t xml:space="preserve"> </w:t>
      </w:r>
      <w:r>
        <w:rPr>
          <w:lang w:eastAsia="ko-KR"/>
        </w:rPr>
        <w:t>명령하셨습니다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세대의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하나님이셨습니다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과거에</w:t>
      </w:r>
      <w:r>
        <w:rPr>
          <w:lang w:eastAsia="ko-KR"/>
        </w:rPr>
        <w:t xml:space="preserve"> </w:t>
      </w:r>
      <w:r>
        <w:rPr>
          <w:lang w:eastAsia="ko-KR"/>
        </w:rPr>
        <w:t>행하신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역사는</w:t>
      </w:r>
      <w:r>
        <w:rPr>
          <w:lang w:eastAsia="ko-KR"/>
        </w:rPr>
        <w:t xml:space="preserve"> </w:t>
      </w:r>
      <w:r>
        <w:rPr>
          <w:lang w:eastAsia="ko-KR"/>
        </w:rPr>
        <w:t>어른</w:t>
      </w:r>
      <w:r>
        <w:rPr>
          <w:lang w:eastAsia="ko-KR"/>
        </w:rPr>
        <w:t xml:space="preserve"> </w:t>
      </w:r>
      <w:r>
        <w:rPr>
          <w:lang w:eastAsia="ko-KR"/>
        </w:rPr>
        <w:t>아이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백성들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제시되어야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이야기하며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돌려야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82C867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존재들과</w:t>
      </w:r>
      <w:r>
        <w:rPr>
          <w:lang w:eastAsia="ko-KR"/>
        </w:rPr>
        <w:t xml:space="preserve">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지적인</w:t>
      </w:r>
      <w:r>
        <w:rPr>
          <w:lang w:eastAsia="ko-KR"/>
        </w:rPr>
        <w:t xml:space="preserve">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경배하려고</w:t>
      </w:r>
      <w:r>
        <w:rPr>
          <w:lang w:eastAsia="ko-KR"/>
        </w:rPr>
        <w:t xml:space="preserve"> </w:t>
      </w:r>
      <w:r>
        <w:rPr>
          <w:lang w:eastAsia="ko-KR"/>
        </w:rPr>
        <w:t>모이는</w:t>
      </w:r>
      <w:r>
        <w:rPr>
          <w:lang w:eastAsia="ko-KR"/>
        </w:rPr>
        <w:t xml:space="preserve"> </w:t>
      </w:r>
      <w:r>
        <w:rPr>
          <w:lang w:eastAsia="ko-KR"/>
        </w:rPr>
        <w:t>성도의</w:t>
      </w:r>
      <w:r>
        <w:rPr>
          <w:lang w:eastAsia="ko-KR"/>
        </w:rPr>
        <w:t xml:space="preserve"> </w:t>
      </w:r>
      <w:r>
        <w:rPr>
          <w:lang w:eastAsia="ko-KR"/>
        </w:rPr>
        <w:t>회집에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바깥뜰에서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안뜰에서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자손들을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헛되이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않으셨기에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예배자들의</w:t>
      </w:r>
      <w:r>
        <w:rPr>
          <w:lang w:eastAsia="ko-KR"/>
        </w:rPr>
        <w:t xml:space="preserve"> </w:t>
      </w:r>
      <w:r>
        <w:rPr>
          <w:lang w:eastAsia="ko-KR"/>
        </w:rPr>
        <w:t>감사와</w:t>
      </w:r>
      <w:r>
        <w:rPr>
          <w:lang w:eastAsia="ko-KR"/>
        </w:rPr>
        <w:t xml:space="preserve"> </w:t>
      </w:r>
      <w:r>
        <w:rPr>
          <w:lang w:eastAsia="ko-KR"/>
        </w:rPr>
        <w:t>찬미는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성가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퍼지는</w:t>
      </w:r>
      <w:r>
        <w:rPr>
          <w:lang w:eastAsia="ko-KR"/>
        </w:rPr>
        <w:t xml:space="preserve"> </w:t>
      </w:r>
      <w:r>
        <w:rPr>
          <w:lang w:eastAsia="ko-KR"/>
        </w:rPr>
        <w:t>찬양과</w:t>
      </w:r>
      <w:r>
        <w:rPr>
          <w:lang w:eastAsia="ko-KR"/>
        </w:rPr>
        <w:t xml:space="preserve"> </w:t>
      </w:r>
      <w:r>
        <w:rPr>
          <w:lang w:eastAsia="ko-KR"/>
        </w:rPr>
        <w:t>환희의</w:t>
      </w:r>
      <w:r>
        <w:rPr>
          <w:lang w:eastAsia="ko-KR"/>
        </w:rPr>
        <w:t xml:space="preserve">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흡수됩니다</w:t>
      </w:r>
      <w:r>
        <w:rPr>
          <w:lang w:eastAsia="ko-KR"/>
        </w:rPr>
        <w:t xml:space="preserve">.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샘</w:t>
      </w:r>
      <w:r>
        <w:rPr>
          <w:lang w:eastAsia="ko-KR"/>
        </w:rPr>
        <w:t xml:space="preserve"> </w:t>
      </w:r>
      <w:r>
        <w:rPr>
          <w:lang w:eastAsia="ko-KR"/>
        </w:rPr>
        <w:t>근원에서</w:t>
      </w:r>
      <w:r>
        <w:rPr>
          <w:lang w:eastAsia="ko-KR"/>
        </w:rPr>
        <w:t xml:space="preserve"> </w:t>
      </w:r>
      <w:r>
        <w:rPr>
          <w:lang w:eastAsia="ko-KR"/>
        </w:rPr>
        <w:t>마시듯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성도들은</w:t>
      </w:r>
      <w:r>
        <w:rPr>
          <w:lang w:eastAsia="ko-KR"/>
        </w:rPr>
        <w:t xml:space="preserve"> </w:t>
      </w:r>
      <w:r>
        <w:rPr>
          <w:lang w:eastAsia="ko-KR"/>
        </w:rPr>
        <w:t>보좌로부터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시내들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시내들로부터</w:t>
      </w:r>
      <w:r>
        <w:rPr>
          <w:lang w:eastAsia="ko-KR"/>
        </w:rPr>
        <w:t xml:space="preserve"> </w:t>
      </w:r>
      <w:r>
        <w:rPr>
          <w:lang w:eastAsia="ko-KR"/>
        </w:rPr>
        <w:t>마십니다</w:t>
      </w:r>
      <w:r>
        <w:rPr>
          <w:lang w:eastAsia="ko-KR"/>
        </w:rPr>
        <w:t xml:space="preserve">. </w:t>
      </w:r>
      <w:r>
        <w:rPr>
          <w:lang w:eastAsia="ko-KR"/>
        </w:rPr>
        <w:t>오</w:t>
      </w:r>
      <w:r>
        <w:rPr>
          <w:lang w:eastAsia="ko-KR"/>
        </w:rPr>
        <w:t xml:space="preserve">,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가깝다는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좋겠습니까</w:t>
      </w:r>
      <w:r>
        <w:rPr>
          <w:lang w:eastAsia="ko-KR"/>
        </w:rPr>
        <w:t>!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이뤄지는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성도의</w:t>
      </w:r>
      <w:r>
        <w:rPr>
          <w:lang w:eastAsia="ko-KR"/>
        </w:rPr>
        <w:t xml:space="preserve"> </w:t>
      </w:r>
      <w:r>
        <w:rPr>
          <w:lang w:eastAsia="ko-KR"/>
        </w:rPr>
        <w:t>집회마다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함께하며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간증과</w:t>
      </w:r>
      <w:r>
        <w:rPr>
          <w:lang w:eastAsia="ko-KR"/>
        </w:rPr>
        <w:t xml:space="preserve"> </w:t>
      </w:r>
      <w:r>
        <w:rPr>
          <w:lang w:eastAsia="ko-KR"/>
        </w:rPr>
        <w:t>노래와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찬양에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찬양대가</w:t>
      </w:r>
      <w:r>
        <w:rPr>
          <w:lang w:eastAsia="ko-KR"/>
        </w:rPr>
        <w:t xml:space="preserve"> </w:t>
      </w:r>
      <w:r>
        <w:rPr>
          <w:lang w:eastAsia="ko-KR"/>
        </w:rPr>
        <w:t>가세하고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기억합시다</w:t>
      </w:r>
      <w:r>
        <w:rPr>
          <w:lang w:eastAsia="ko-KR"/>
        </w:rPr>
        <w:t>.</w:t>
      </w:r>
    </w:p>
    <w:p w14:paraId="0F2E7A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6</w:t>
      </w:r>
      <w:r>
        <w:rPr>
          <w:lang w:eastAsia="ko-KR"/>
        </w:rPr>
        <w:t>권』</w:t>
      </w:r>
      <w:r>
        <w:rPr>
          <w:lang w:eastAsia="ko-KR"/>
        </w:rPr>
        <w:t>, 364-367</w:t>
      </w:r>
    </w:p>
    <w:p w14:paraId="051DD44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6614A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3B32B7C9" w14:textId="77777777" w:rsidR="00CC2767" w:rsidRDefault="00CC2767">
      <w:pPr>
        <w:rPr>
          <w:lang w:eastAsia="ko-KR"/>
        </w:rPr>
      </w:pPr>
    </w:p>
    <w:p w14:paraId="23C17C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예배의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</w:p>
    <w:p w14:paraId="50D40197" w14:textId="77777777" w:rsidR="00CC2767" w:rsidRDefault="00CC2767">
      <w:pPr>
        <w:rPr>
          <w:lang w:eastAsia="ko-KR"/>
        </w:rPr>
      </w:pPr>
    </w:p>
    <w:p w14:paraId="704DEBEC" w14:textId="77777777" w:rsidR="00CC2767" w:rsidRDefault="00CC2767">
      <w:pPr>
        <w:rPr>
          <w:lang w:eastAsia="ko-KR"/>
        </w:rPr>
      </w:pPr>
    </w:p>
    <w:p w14:paraId="7860B6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예배하며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인자하심과</w:t>
      </w:r>
      <w:r>
        <w:rPr>
          <w:lang w:eastAsia="ko-KR"/>
        </w:rPr>
        <w:t xml:space="preserve"> </w:t>
      </w:r>
      <w:r>
        <w:rPr>
          <w:lang w:eastAsia="ko-KR"/>
        </w:rPr>
        <w:t>성실하심으로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이름에</w:t>
      </w:r>
      <w:r>
        <w:rPr>
          <w:lang w:eastAsia="ko-KR"/>
        </w:rPr>
        <w:t xml:space="preserve"> </w:t>
      </w:r>
      <w:r>
        <w:rPr>
          <w:lang w:eastAsia="ko-KR"/>
        </w:rPr>
        <w:t>감사하오리니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138:2)</w:t>
      </w:r>
    </w:p>
    <w:p w14:paraId="3143001D" w14:textId="77777777" w:rsidR="00CC2767" w:rsidRDefault="00CC2767">
      <w:pPr>
        <w:rPr>
          <w:lang w:eastAsia="ko-KR"/>
        </w:rPr>
      </w:pPr>
    </w:p>
    <w:p w14:paraId="726818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쾌활한</w:t>
      </w:r>
      <w:r>
        <w:rPr>
          <w:lang w:eastAsia="ko-KR"/>
        </w:rPr>
        <w:t xml:space="preserve"> </w:t>
      </w:r>
      <w:r>
        <w:rPr>
          <w:lang w:eastAsia="ko-KR"/>
        </w:rPr>
        <w:t>면모를</w:t>
      </w:r>
      <w:r>
        <w:rPr>
          <w:lang w:eastAsia="ko-KR"/>
        </w:rPr>
        <w:t xml:space="preserve"> </w:t>
      </w:r>
      <w:r>
        <w:rPr>
          <w:lang w:eastAsia="ko-KR"/>
        </w:rPr>
        <w:t>대변합니다</w:t>
      </w:r>
      <w:r>
        <w:rPr>
          <w:lang w:eastAsia="ko-KR"/>
        </w:rPr>
        <w:t>. …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본다면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불평을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자상하며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목자이신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양들을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빼앗아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선포하시는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신실하심에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말하게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불평이나</w:t>
      </w:r>
      <w:r>
        <w:rPr>
          <w:lang w:eastAsia="ko-KR"/>
        </w:rPr>
        <w:t xml:space="preserve"> </w:t>
      </w:r>
      <w:r>
        <w:rPr>
          <w:lang w:eastAsia="ko-KR"/>
        </w:rPr>
        <w:t>푸념도</w:t>
      </w:r>
      <w:r>
        <w:rPr>
          <w:lang w:eastAsia="ko-KR"/>
        </w:rPr>
        <w:t xml:space="preserve"> </w:t>
      </w:r>
      <w:r>
        <w:rPr>
          <w:lang w:eastAsia="ko-KR"/>
        </w:rPr>
        <w:t>품지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시냇물같이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신자들로부터</w:t>
      </w:r>
      <w:r>
        <w:rPr>
          <w:lang w:eastAsia="ko-KR"/>
        </w:rPr>
        <w:t xml:space="preserve"> </w:t>
      </w:r>
      <w:r>
        <w:rPr>
          <w:lang w:eastAsia="ko-KR"/>
        </w:rPr>
        <w:t>찬양이</w:t>
      </w:r>
      <w:r>
        <w:rPr>
          <w:lang w:eastAsia="ko-KR"/>
        </w:rPr>
        <w:t xml:space="preserve"> </w:t>
      </w:r>
      <w:r>
        <w:rPr>
          <w:lang w:eastAsia="ko-KR"/>
        </w:rPr>
        <w:t>흘러나올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E900A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성전은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문지방은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, </w:t>
      </w:r>
      <w:r>
        <w:rPr>
          <w:lang w:eastAsia="ko-KR"/>
        </w:rPr>
        <w:t>명상하고</w:t>
      </w:r>
      <w:r>
        <w:rPr>
          <w:lang w:eastAsia="ko-KR"/>
        </w:rPr>
        <w:t xml:space="preserve">,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성전의</w:t>
      </w:r>
      <w:r>
        <w:rPr>
          <w:lang w:eastAsia="ko-KR"/>
        </w:rPr>
        <w:t xml:space="preserve"> </w:t>
      </w:r>
      <w:r>
        <w:rPr>
          <w:lang w:eastAsia="ko-KR"/>
        </w:rPr>
        <w:t>안뜰을</w:t>
      </w:r>
      <w:r>
        <w:rPr>
          <w:lang w:eastAsia="ko-KR"/>
        </w:rPr>
        <w:t xml:space="preserve"> </w:t>
      </w:r>
      <w:r>
        <w:rPr>
          <w:lang w:eastAsia="ko-KR"/>
        </w:rPr>
        <w:t>인식할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시야가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찬양대의</w:t>
      </w:r>
      <w:r>
        <w:rPr>
          <w:lang w:eastAsia="ko-KR"/>
        </w:rPr>
        <w:t xml:space="preserve"> </w:t>
      </w:r>
      <w:r>
        <w:rPr>
          <w:lang w:eastAsia="ko-KR"/>
        </w:rPr>
        <w:t>노래와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주제를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시온이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찬란할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성도의</w:t>
      </w:r>
      <w:r>
        <w:rPr>
          <w:lang w:eastAsia="ko-KR"/>
        </w:rPr>
        <w:t xml:space="preserve"> </w:t>
      </w:r>
      <w:r>
        <w:rPr>
          <w:lang w:eastAsia="ko-KR"/>
        </w:rPr>
        <w:t>모임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들릴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실망과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불평과</w:t>
      </w:r>
      <w:r>
        <w:rPr>
          <w:lang w:eastAsia="ko-KR"/>
        </w:rPr>
        <w:t xml:space="preserve"> </w:t>
      </w:r>
      <w:r>
        <w:rPr>
          <w:lang w:eastAsia="ko-KR"/>
        </w:rPr>
        <w:t>푸념이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옹호자께서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향을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</w:p>
    <w:p w14:paraId="16F057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함양하기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모여야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가르치십니다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주민들은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마련하실</w:t>
      </w:r>
      <w:r>
        <w:rPr>
          <w:lang w:eastAsia="ko-KR"/>
        </w:rPr>
        <w:t xml:space="preserve"> </w:t>
      </w:r>
      <w:r>
        <w:rPr>
          <w:lang w:eastAsia="ko-KR"/>
        </w:rPr>
        <w:t>거처에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안식일과</w:t>
      </w:r>
      <w:r>
        <w:rPr>
          <w:lang w:eastAsia="ko-KR"/>
        </w:rPr>
        <w:t xml:space="preserve"> </w:t>
      </w:r>
      <w:r>
        <w:rPr>
          <w:lang w:eastAsia="ko-KR"/>
        </w:rPr>
        <w:t>월삭에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모여서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어린양께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음조로</w:t>
      </w:r>
      <w:r>
        <w:rPr>
          <w:lang w:eastAsia="ko-KR"/>
        </w:rPr>
        <w:t xml:space="preserve"> </w:t>
      </w:r>
      <w:r>
        <w:rPr>
          <w:lang w:eastAsia="ko-KR"/>
        </w:rPr>
        <w:t>찬양과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365-368).</w:t>
      </w:r>
    </w:p>
    <w:p w14:paraId="1D5C72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창조주이신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감사로</w:t>
      </w:r>
      <w:r>
        <w:rPr>
          <w:lang w:eastAsia="ko-KR"/>
        </w:rPr>
        <w:t xml:space="preserve"> </w:t>
      </w:r>
      <w:r>
        <w:rPr>
          <w:lang w:eastAsia="ko-KR"/>
        </w:rPr>
        <w:t>제사를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하나니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50:23)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연합합니다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대열에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지금부터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배웁시다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기자처럼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말합시다</w:t>
      </w:r>
      <w:r>
        <w:rPr>
          <w:lang w:eastAsia="ko-KR"/>
        </w:rPr>
        <w:t>.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생전에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찬양하며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평생에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찬송하리로다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146:2)(5</w:t>
      </w:r>
      <w:r>
        <w:rPr>
          <w:lang w:eastAsia="ko-KR"/>
        </w:rPr>
        <w:t>증언</w:t>
      </w:r>
      <w:r>
        <w:rPr>
          <w:lang w:eastAsia="ko-KR"/>
        </w:rPr>
        <w:t>, 318-319).</w:t>
      </w:r>
    </w:p>
    <w:p w14:paraId="7E98D96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D8DC1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42806DD8" w14:textId="77777777" w:rsidR="00CC2767" w:rsidRDefault="00CC2767">
      <w:pPr>
        <w:rPr>
          <w:lang w:eastAsia="ko-KR"/>
        </w:rPr>
      </w:pPr>
    </w:p>
    <w:p w14:paraId="5402CB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긍휼과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</w:p>
    <w:p w14:paraId="0A3BBFDA" w14:textId="77777777" w:rsidR="00CC2767" w:rsidRDefault="00CC2767">
      <w:pPr>
        <w:rPr>
          <w:lang w:eastAsia="ko-KR"/>
        </w:rPr>
      </w:pPr>
    </w:p>
    <w:p w14:paraId="313BB5C2" w14:textId="77777777" w:rsidR="00CC2767" w:rsidRDefault="00CC2767">
      <w:pPr>
        <w:rPr>
          <w:lang w:eastAsia="ko-KR"/>
        </w:rPr>
      </w:pPr>
    </w:p>
    <w:p w14:paraId="5AB8A9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보좌는</w:t>
      </w:r>
      <w:r>
        <w:rPr>
          <w:lang w:eastAsia="ko-KR"/>
        </w:rPr>
        <w:t xml:space="preserve"> </w:t>
      </w:r>
      <w:r>
        <w:rPr>
          <w:lang w:eastAsia="ko-KR"/>
        </w:rPr>
        <w:t>영원하며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규는</w:t>
      </w:r>
      <w:r>
        <w:rPr>
          <w:lang w:eastAsia="ko-KR"/>
        </w:rPr>
        <w:t xml:space="preserve"> </w:t>
      </w:r>
      <w:r>
        <w:rPr>
          <w:lang w:eastAsia="ko-KR"/>
        </w:rPr>
        <w:t>공평한</w:t>
      </w:r>
      <w:r>
        <w:rPr>
          <w:lang w:eastAsia="ko-KR"/>
        </w:rPr>
        <w:t xml:space="preserve"> </w:t>
      </w:r>
      <w:r>
        <w:rPr>
          <w:lang w:eastAsia="ko-KR"/>
        </w:rPr>
        <w:t>규이니이다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45:6)</w:t>
      </w:r>
    </w:p>
    <w:p w14:paraId="7953D44D" w14:textId="77777777" w:rsidR="00CC2767" w:rsidRDefault="00CC2767">
      <w:pPr>
        <w:rPr>
          <w:lang w:eastAsia="ko-KR"/>
        </w:rPr>
      </w:pPr>
    </w:p>
    <w:p w14:paraId="200493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올라가셔서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동석하고</w:t>
      </w:r>
      <w:r>
        <w:rPr>
          <w:lang w:eastAsia="ko-KR"/>
        </w:rPr>
        <w:t xml:space="preserve"> </w:t>
      </w:r>
      <w:r>
        <w:rPr>
          <w:lang w:eastAsia="ko-KR"/>
        </w:rPr>
        <w:t>계시지만</w:t>
      </w:r>
      <w:r>
        <w:rPr>
          <w:lang w:eastAsia="ko-KR"/>
        </w:rPr>
        <w:t xml:space="preserve">, </w:t>
      </w:r>
      <w:r>
        <w:rPr>
          <w:lang w:eastAsia="ko-KR"/>
        </w:rPr>
        <w:t>긍휼의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잃지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자상하고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비애를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박혔던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손은</w:t>
      </w:r>
      <w:r>
        <w:rPr>
          <w:lang w:eastAsia="ko-KR"/>
        </w:rPr>
        <w:t xml:space="preserve"> </w:t>
      </w:r>
      <w:r>
        <w:rPr>
          <w:lang w:eastAsia="ko-KR"/>
        </w:rPr>
        <w:t>오늘도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펼쳐져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AA3DC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간고를</w:t>
      </w:r>
      <w:r>
        <w:rPr>
          <w:lang w:eastAsia="ko-KR"/>
        </w:rPr>
        <w:t xml:space="preserve"> </w:t>
      </w:r>
      <w:r>
        <w:rPr>
          <w:lang w:eastAsia="ko-KR"/>
        </w:rPr>
        <w:t>아시는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조력자가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맞서다가</w:t>
      </w:r>
      <w:r>
        <w:rPr>
          <w:lang w:eastAsia="ko-KR"/>
        </w:rPr>
        <w:t xml:space="preserve"> </w:t>
      </w:r>
      <w:r>
        <w:rPr>
          <w:lang w:eastAsia="ko-KR"/>
        </w:rPr>
        <w:t>끝내</w:t>
      </w:r>
      <w:r>
        <w:rPr>
          <w:lang w:eastAsia="ko-KR"/>
        </w:rPr>
        <w:t xml:space="preserve"> </w:t>
      </w:r>
      <w:r>
        <w:rPr>
          <w:lang w:eastAsia="ko-KR"/>
        </w:rPr>
        <w:t>부담과</w:t>
      </w:r>
      <w:r>
        <w:rPr>
          <w:lang w:eastAsia="ko-KR"/>
        </w:rPr>
        <w:t xml:space="preserve"> 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짓눌리도록</w:t>
      </w:r>
      <w:r>
        <w:rPr>
          <w:lang w:eastAsia="ko-KR"/>
        </w:rPr>
        <w:t xml:space="preserve"> </w:t>
      </w:r>
      <w:r>
        <w:rPr>
          <w:lang w:eastAsia="ko-KR"/>
        </w:rPr>
        <w:t>버려두지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안목으로는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않을지라도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귀로는</w:t>
      </w:r>
      <w:r>
        <w:rPr>
          <w:lang w:eastAsia="ko-KR"/>
        </w:rPr>
        <w:t xml:space="preserve"> “</w:t>
      </w:r>
      <w:r>
        <w:rPr>
          <w:lang w:eastAsia="ko-KR"/>
        </w:rPr>
        <w:t>두려워</w:t>
      </w:r>
      <w:r>
        <w:rPr>
          <w:lang w:eastAsia="ko-KR"/>
        </w:rPr>
        <w:t xml:space="preserve"> </w:t>
      </w:r>
      <w:r>
        <w:rPr>
          <w:lang w:eastAsia="ko-KR"/>
        </w:rPr>
        <w:t>말아라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‘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’</w:t>
      </w:r>
      <w:r>
        <w:rPr>
          <w:lang w:eastAsia="ko-KR"/>
        </w:rPr>
        <w:t>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 ‘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죽었었노라</w:t>
      </w:r>
      <w:r>
        <w:rPr>
          <w:lang w:eastAsia="ko-KR"/>
        </w:rPr>
        <w:t xml:space="preserve"> 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</w:t>
      </w:r>
      <w:r>
        <w:rPr>
          <w:lang w:eastAsia="ko-KR"/>
        </w:rPr>
        <w:t>’</w:t>
      </w:r>
      <w:r>
        <w:rPr>
          <w:lang w:eastAsia="ko-KR"/>
        </w:rPr>
        <w:t>느니라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1:18)”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480, 483).</w:t>
      </w:r>
    </w:p>
    <w:p w14:paraId="2B4FE2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떨쳐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간구로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뻗는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하나님만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지불되었으므로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속박에서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>. …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활동적이고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없을지라도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의지함으로써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능통할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2C3C36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속성에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관념을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 xml:space="preserve">.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속성입니다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하나님이시며</w:t>
      </w:r>
      <w:r>
        <w:rPr>
          <w:lang w:eastAsia="ko-KR"/>
        </w:rPr>
        <w:t xml:space="preserve">,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긍휼의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나타나십니다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인내하며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참는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숭배하는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분이며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본받고자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성품이라면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참하나님을</w:t>
      </w:r>
      <w:r>
        <w:rPr>
          <w:lang w:eastAsia="ko-KR"/>
        </w:rPr>
        <w:t xml:space="preserve"> </w:t>
      </w:r>
      <w:r>
        <w:rPr>
          <w:lang w:eastAsia="ko-KR"/>
        </w:rPr>
        <w:t>경배하고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B2B0DF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옮겨진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공로는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향기처럼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상달됩니다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심겨진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주변에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발산할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173-174).</w:t>
      </w:r>
    </w:p>
    <w:p w14:paraId="5DC2CF1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9048F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5B4C768F" w14:textId="77777777" w:rsidR="00CC2767" w:rsidRDefault="00CC2767">
      <w:pPr>
        <w:rPr>
          <w:lang w:eastAsia="ko-KR"/>
        </w:rPr>
      </w:pPr>
    </w:p>
    <w:p w14:paraId="1F6D40B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대제사장</w:t>
      </w:r>
    </w:p>
    <w:p w14:paraId="3D5779A1" w14:textId="77777777" w:rsidR="00CC2767" w:rsidRDefault="00CC2767">
      <w:pPr>
        <w:rPr>
          <w:lang w:eastAsia="ko-KR"/>
        </w:rPr>
      </w:pPr>
    </w:p>
    <w:p w14:paraId="5FE1D939" w14:textId="77777777" w:rsidR="00CC2767" w:rsidRDefault="00CC2767">
      <w:pPr>
        <w:rPr>
          <w:lang w:eastAsia="ko-KR"/>
        </w:rPr>
      </w:pPr>
    </w:p>
    <w:p w14:paraId="7657415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송사를</w:t>
      </w:r>
      <w:r>
        <w:rPr>
          <w:lang w:eastAsia="ko-KR"/>
        </w:rPr>
        <w:t xml:space="preserve"> </w:t>
      </w:r>
      <w:r>
        <w:rPr>
          <w:lang w:eastAsia="ko-KR"/>
        </w:rPr>
        <w:t>변호하셨으며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앉으사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심판하셨나이다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9:4)</w:t>
      </w:r>
    </w:p>
    <w:p w14:paraId="0C727416" w14:textId="77777777" w:rsidR="00CC2767" w:rsidRDefault="00CC2767">
      <w:pPr>
        <w:rPr>
          <w:lang w:eastAsia="ko-KR"/>
        </w:rPr>
      </w:pPr>
    </w:p>
    <w:p w14:paraId="1DDC1C9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위대하심과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깨닫지도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,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피조물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간극을</w:t>
      </w:r>
      <w:r>
        <w:rPr>
          <w:lang w:eastAsia="ko-KR"/>
        </w:rPr>
        <w:t xml:space="preserve"> </w:t>
      </w:r>
      <w:r>
        <w:rPr>
          <w:lang w:eastAsia="ko-KR"/>
        </w:rPr>
        <w:t>헤아리지도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좌정하여</w:t>
      </w:r>
      <w:r>
        <w:rPr>
          <w:lang w:eastAsia="ko-KR"/>
        </w:rPr>
        <w:t xml:space="preserve"> </w:t>
      </w:r>
      <w:r>
        <w:rPr>
          <w:lang w:eastAsia="ko-KR"/>
        </w:rPr>
        <w:t>통치하시는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판단하지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계산법대로</w:t>
      </w:r>
      <w:r>
        <w:rPr>
          <w:lang w:eastAsia="ko-KR"/>
        </w:rPr>
        <w:t xml:space="preserve"> </w:t>
      </w:r>
      <w:r>
        <w:rPr>
          <w:lang w:eastAsia="ko-KR"/>
        </w:rPr>
        <w:t>측량하지도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하나님께도</w:t>
      </w:r>
      <w:r>
        <w:rPr>
          <w:lang w:eastAsia="ko-KR"/>
        </w:rPr>
        <w:t xml:space="preserve"> </w:t>
      </w:r>
      <w:r>
        <w:rPr>
          <w:lang w:eastAsia="ko-KR"/>
        </w:rPr>
        <w:t>커야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그분에게도</w:t>
      </w:r>
      <w:r>
        <w:rPr>
          <w:lang w:eastAsia="ko-KR"/>
        </w:rPr>
        <w:t xml:space="preserve"> </w:t>
      </w:r>
      <w:r>
        <w:rPr>
          <w:lang w:eastAsia="ko-KR"/>
        </w:rPr>
        <w:t>작아야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생각한다면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착오입니다</w:t>
      </w:r>
      <w:r>
        <w:rPr>
          <w:lang w:eastAsia="ko-KR"/>
        </w:rPr>
        <w:t>.</w:t>
      </w:r>
    </w:p>
    <w:p w14:paraId="2041102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눈에는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죄도</w:t>
      </w:r>
      <w:r>
        <w:rPr>
          <w:lang w:eastAsia="ko-KR"/>
        </w:rPr>
        <w:t xml:space="preserve"> </w:t>
      </w:r>
      <w:r>
        <w:rPr>
          <w:lang w:eastAsia="ko-KR"/>
        </w:rPr>
        <w:t>작게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간과하는</w:t>
      </w:r>
      <w:r>
        <w:rPr>
          <w:lang w:eastAsia="ko-KR"/>
        </w:rPr>
        <w:t xml:space="preserve"> </w:t>
      </w:r>
      <w:r>
        <w:rPr>
          <w:lang w:eastAsia="ko-KR"/>
        </w:rPr>
        <w:t>죄도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범죄로</w:t>
      </w:r>
      <w:r>
        <w:rPr>
          <w:lang w:eastAsia="ko-KR"/>
        </w:rPr>
        <w:t xml:space="preserve"> </w:t>
      </w:r>
      <w:r>
        <w:rPr>
          <w:lang w:eastAsia="ko-KR"/>
        </w:rPr>
        <w:t>간주하시는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주정뱅이는</w:t>
      </w:r>
      <w:r>
        <w:rPr>
          <w:lang w:eastAsia="ko-KR"/>
        </w:rPr>
        <w:t xml:space="preserve"> </w:t>
      </w:r>
      <w:r>
        <w:rPr>
          <w:lang w:eastAsia="ko-KR"/>
        </w:rPr>
        <w:t>멸시를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제외될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반면에</w:t>
      </w:r>
      <w:r>
        <w:rPr>
          <w:lang w:eastAsia="ko-KR"/>
        </w:rPr>
        <w:t xml:space="preserve"> </w:t>
      </w:r>
      <w:r>
        <w:rPr>
          <w:lang w:eastAsia="ko-KR"/>
        </w:rPr>
        <w:t>교만과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탐욕은</w:t>
      </w:r>
      <w:r>
        <w:rPr>
          <w:lang w:eastAsia="ko-KR"/>
        </w:rPr>
        <w:t xml:space="preserve"> </w:t>
      </w:r>
      <w:r>
        <w:rPr>
          <w:lang w:eastAsia="ko-KR"/>
        </w:rPr>
        <w:t>책망을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불쾌히</w:t>
      </w:r>
      <w:r>
        <w:rPr>
          <w:lang w:eastAsia="ko-KR"/>
        </w:rPr>
        <w:t xml:space="preserve"> </w:t>
      </w:r>
      <w:r>
        <w:rPr>
          <w:lang w:eastAsia="ko-KR"/>
        </w:rPr>
        <w:t>여기시는</w:t>
      </w:r>
      <w:r>
        <w:rPr>
          <w:lang w:eastAsia="ko-KR"/>
        </w:rPr>
        <w:t xml:space="preserve"> </w:t>
      </w:r>
      <w:r>
        <w:rPr>
          <w:lang w:eastAsia="ko-KR"/>
        </w:rPr>
        <w:t>죄들입니다</w:t>
      </w:r>
      <w:r>
        <w:rPr>
          <w:lang w:eastAsia="ko-KR"/>
        </w:rPr>
        <w:t>. …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표준대로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판단하기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분별력이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337).</w:t>
      </w:r>
    </w:p>
    <w:p w14:paraId="7B15F02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정죄하거나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간주하는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누구에게나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모본은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본받고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따르십시오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믿노라고</w:t>
      </w:r>
      <w:r>
        <w:rPr>
          <w:lang w:eastAsia="ko-KR"/>
        </w:rPr>
        <w:t xml:space="preserve"> </w:t>
      </w:r>
      <w:r>
        <w:rPr>
          <w:lang w:eastAsia="ko-KR"/>
        </w:rPr>
        <w:t>공언할지라도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진리들을</w:t>
      </w:r>
      <w:r>
        <w:rPr>
          <w:lang w:eastAsia="ko-KR"/>
        </w:rPr>
        <w:t xml:space="preserve"> </w:t>
      </w:r>
      <w:r>
        <w:rPr>
          <w:lang w:eastAsia="ko-KR"/>
        </w:rPr>
        <w:t>실천하지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그대에게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정죄하지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진리에서</w:t>
      </w:r>
      <w:r>
        <w:rPr>
          <w:lang w:eastAsia="ko-KR"/>
        </w:rPr>
        <w:t xml:space="preserve"> </w:t>
      </w:r>
      <w:r>
        <w:rPr>
          <w:lang w:eastAsia="ko-KR"/>
        </w:rPr>
        <w:t>벗어나는</w:t>
      </w:r>
      <w:r>
        <w:rPr>
          <w:lang w:eastAsia="ko-KR"/>
        </w:rPr>
        <w:t xml:space="preserve"> </w:t>
      </w:r>
      <w:r>
        <w:rPr>
          <w:lang w:eastAsia="ko-KR"/>
        </w:rPr>
        <w:t>누군가의</w:t>
      </w:r>
      <w:r>
        <w:rPr>
          <w:lang w:eastAsia="ko-KR"/>
        </w:rPr>
        <w:t xml:space="preserve"> </w:t>
      </w:r>
      <w:r>
        <w:rPr>
          <w:lang w:eastAsia="ko-KR"/>
        </w:rPr>
        <w:t>과오를</w:t>
      </w:r>
      <w:r>
        <w:rPr>
          <w:lang w:eastAsia="ko-KR"/>
        </w:rPr>
        <w:t xml:space="preserve"> </w:t>
      </w:r>
      <w:r>
        <w:rPr>
          <w:lang w:eastAsia="ko-KR"/>
        </w:rPr>
        <w:t>본다면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예루살렘을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우신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울어야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실수한</w:t>
      </w:r>
      <w:r>
        <w:rPr>
          <w:lang w:eastAsia="ko-KR"/>
        </w:rPr>
        <w:t xml:space="preserve"> </w:t>
      </w:r>
      <w:r>
        <w:rPr>
          <w:lang w:eastAsia="ko-KR"/>
        </w:rPr>
        <w:t>자들에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무엇이라고</w:t>
      </w:r>
      <w:r>
        <w:rPr>
          <w:lang w:eastAsia="ko-KR"/>
        </w:rPr>
        <w:t xml:space="preserve"> </w:t>
      </w:r>
      <w:r>
        <w:rPr>
          <w:lang w:eastAsia="ko-KR"/>
        </w:rPr>
        <w:t>하셨습니까</w:t>
      </w:r>
      <w:r>
        <w:rPr>
          <w:lang w:eastAsia="ko-KR"/>
        </w:rPr>
        <w:t>? 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드러나거든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심령으로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바로잡고</w:t>
      </w:r>
      <w:r>
        <w:rPr>
          <w:lang w:eastAsia="ko-KR"/>
        </w:rPr>
        <w:t xml:space="preserve">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살펴보아</w:t>
      </w:r>
      <w:r>
        <w:rPr>
          <w:lang w:eastAsia="ko-KR"/>
        </w:rPr>
        <w:t xml:space="preserve"> </w:t>
      </w:r>
      <w:r>
        <w:rPr>
          <w:lang w:eastAsia="ko-KR"/>
        </w:rPr>
        <w:t>너도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받을까</w:t>
      </w:r>
      <w:r>
        <w:rPr>
          <w:lang w:eastAsia="ko-KR"/>
        </w:rPr>
        <w:t xml:space="preserve"> </w:t>
      </w:r>
      <w:r>
        <w:rPr>
          <w:lang w:eastAsia="ko-KR"/>
        </w:rPr>
        <w:t>두려워하라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6:1).</w:t>
      </w:r>
    </w:p>
    <w:p w14:paraId="13AADA4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돌보십니다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맏형님으로서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비애를</w:t>
      </w:r>
      <w:r>
        <w:rPr>
          <w:lang w:eastAsia="ko-KR"/>
        </w:rPr>
        <w:t xml:space="preserve"> </w:t>
      </w:r>
      <w:r>
        <w:rPr>
          <w:lang w:eastAsia="ko-KR"/>
        </w:rPr>
        <w:t>느끼시는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,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하나님으로서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발휘하십니다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왕께서는</w:t>
      </w:r>
      <w:r>
        <w:rPr>
          <w:lang w:eastAsia="ko-KR"/>
        </w:rPr>
        <w:t xml:space="preserve"> </w:t>
      </w:r>
      <w:r>
        <w:rPr>
          <w:lang w:eastAsia="ko-KR"/>
        </w:rPr>
        <w:t>타락하고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인류에게서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계시지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모시고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주목하거나</w:t>
      </w:r>
      <w:r>
        <w:rPr>
          <w:lang w:eastAsia="ko-KR"/>
        </w:rPr>
        <w:t xml:space="preserve"> </w:t>
      </w:r>
      <w:r>
        <w:rPr>
          <w:lang w:eastAsia="ko-KR"/>
        </w:rPr>
        <w:t>동정할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없으리만큼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초연한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받았지만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345-347).</w:t>
      </w:r>
    </w:p>
    <w:p w14:paraId="1C8525B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04DFB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4506F0C1" w14:textId="77777777" w:rsidR="00CC2767" w:rsidRDefault="00CC2767">
      <w:pPr>
        <w:rPr>
          <w:lang w:eastAsia="ko-KR"/>
        </w:rPr>
      </w:pPr>
    </w:p>
    <w:p w14:paraId="364EF95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0EBFBD7F" w14:textId="77777777" w:rsidR="00CC2767" w:rsidRDefault="00CC2767">
      <w:pPr>
        <w:rPr>
          <w:lang w:eastAsia="ko-KR"/>
        </w:rPr>
      </w:pPr>
    </w:p>
    <w:p w14:paraId="6CD56A88" w14:textId="77777777" w:rsidR="00CC2767" w:rsidRDefault="00CC2767">
      <w:pPr>
        <w:rPr>
          <w:lang w:eastAsia="ko-KR"/>
        </w:rPr>
      </w:pPr>
    </w:p>
    <w:p w14:paraId="5264C2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주에게</w:t>
      </w:r>
      <w:r>
        <w:rPr>
          <w:lang w:eastAsia="ko-KR"/>
        </w:rPr>
        <w:t xml:space="preserve"> </w:t>
      </w:r>
      <w:r>
        <w:rPr>
          <w:lang w:eastAsia="ko-KR"/>
        </w:rPr>
        <w:t>말씀하시기를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원수들로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발판이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하기까지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오른쪽에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 </w:t>
      </w:r>
      <w:r>
        <w:rPr>
          <w:lang w:eastAsia="ko-KR"/>
        </w:rPr>
        <w:t>하셨도다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110:1)</w:t>
      </w:r>
    </w:p>
    <w:p w14:paraId="7E862294" w14:textId="77777777" w:rsidR="00CC2767" w:rsidRDefault="00CC2767">
      <w:pPr>
        <w:rPr>
          <w:lang w:eastAsia="ko-KR"/>
        </w:rPr>
      </w:pPr>
    </w:p>
    <w:p w14:paraId="7AE97A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,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죽음에</w:t>
      </w:r>
      <w:r>
        <w:rPr>
          <w:lang w:eastAsia="ko-KR"/>
        </w:rPr>
        <w:t xml:space="preserve"> </w:t>
      </w:r>
      <w:r>
        <w:rPr>
          <w:lang w:eastAsia="ko-KR"/>
        </w:rPr>
        <w:t>내주기로</w:t>
      </w:r>
      <w:r>
        <w:rPr>
          <w:lang w:eastAsia="ko-KR"/>
        </w:rPr>
        <w:t xml:space="preserve"> </w:t>
      </w:r>
      <w:r>
        <w:rPr>
          <w:lang w:eastAsia="ko-KR"/>
        </w:rPr>
        <w:t>동의하셨기에</w:t>
      </w:r>
      <w:r>
        <w:rPr>
          <w:lang w:eastAsia="ko-KR"/>
        </w:rPr>
        <w:t xml:space="preserve"> </w:t>
      </w:r>
      <w:r>
        <w:rPr>
          <w:lang w:eastAsia="ko-KR"/>
        </w:rPr>
        <w:t>반역적인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정부와의</w:t>
      </w:r>
      <w:r>
        <w:rPr>
          <w:lang w:eastAsia="ko-KR"/>
        </w:rPr>
        <w:t xml:space="preserve"> </w:t>
      </w:r>
      <w:r>
        <w:rPr>
          <w:lang w:eastAsia="ko-KR"/>
        </w:rPr>
        <w:t>화목으로</w:t>
      </w:r>
      <w:r>
        <w:rPr>
          <w:lang w:eastAsia="ko-KR"/>
        </w:rPr>
        <w:t xml:space="preserve"> </w:t>
      </w:r>
      <w:r>
        <w:rPr>
          <w:lang w:eastAsia="ko-KR"/>
        </w:rPr>
        <w:t>인도되었고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형벌로부터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내려오셔서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비천하게</w:t>
      </w:r>
      <w:r>
        <w:rPr>
          <w:lang w:eastAsia="ko-KR"/>
        </w:rPr>
        <w:t xml:space="preserve"> </w:t>
      </w:r>
      <w:r>
        <w:rPr>
          <w:lang w:eastAsia="ko-KR"/>
        </w:rPr>
        <w:t>되심으로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가난으로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부귀하게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기쁨에</w:t>
      </w:r>
      <w:r>
        <w:rPr>
          <w:lang w:eastAsia="ko-KR"/>
        </w:rPr>
        <w:t xml:space="preserve"> </w:t>
      </w:r>
      <w:r>
        <w:rPr>
          <w:lang w:eastAsia="ko-KR"/>
        </w:rPr>
        <w:t>참여하게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총애하는</w:t>
      </w:r>
      <w:r>
        <w:rPr>
          <w:lang w:eastAsia="ko-KR"/>
        </w:rPr>
        <w:t xml:space="preserve"> </w:t>
      </w:r>
      <w:r>
        <w:rPr>
          <w:lang w:eastAsia="ko-KR"/>
        </w:rPr>
        <w:t>아들에게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형언할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세계로부터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훼손되고</w:t>
      </w:r>
      <w:r>
        <w:rPr>
          <w:lang w:eastAsia="ko-KR"/>
        </w:rPr>
        <w:t xml:space="preserve"> </w:t>
      </w:r>
      <w:r>
        <w:rPr>
          <w:lang w:eastAsia="ko-KR"/>
        </w:rPr>
        <w:t>망가진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최대한의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가져갈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허락하셨습니다</w:t>
      </w:r>
      <w:r>
        <w:rPr>
          <w:lang w:eastAsia="ko-KR"/>
        </w:rPr>
        <w:t>(RH. 1888. 2. 28.).</w:t>
      </w:r>
    </w:p>
    <w:p w14:paraId="6A0F7DE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괴로움을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아시고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동정하신다는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자손은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창조주께서</w:t>
      </w:r>
      <w:r>
        <w:rPr>
          <w:lang w:eastAsia="ko-KR"/>
        </w:rPr>
        <w:t xml:space="preserve"> </w:t>
      </w:r>
      <w:r>
        <w:rPr>
          <w:lang w:eastAsia="ko-KR"/>
        </w:rPr>
        <w:t>죄인들의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되심을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생애에서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행위와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감화로부터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1:23)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6F5E5C3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인성으로는</w:t>
      </w:r>
      <w:r>
        <w:rPr>
          <w:lang w:eastAsia="ko-KR"/>
        </w:rPr>
        <w:t xml:space="preserve"> </w:t>
      </w:r>
      <w:r>
        <w:rPr>
          <w:lang w:eastAsia="ko-KR"/>
        </w:rPr>
        <w:t>인성과</w:t>
      </w:r>
      <w:r>
        <w:rPr>
          <w:lang w:eastAsia="ko-KR"/>
        </w:rPr>
        <w:t xml:space="preserve"> </w:t>
      </w:r>
      <w:r>
        <w:rPr>
          <w:lang w:eastAsia="ko-KR"/>
        </w:rPr>
        <w:t>접촉하시고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신성으로는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붙드셨습니다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보이시고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자녀인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 …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베들레헴의</w:t>
      </w:r>
      <w:r>
        <w:rPr>
          <w:lang w:eastAsia="ko-KR"/>
        </w:rPr>
        <w:t xml:space="preserve"> </w:t>
      </w:r>
      <w:r>
        <w:rPr>
          <w:lang w:eastAsia="ko-KR"/>
        </w:rPr>
        <w:t>아기는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“</w:t>
      </w:r>
      <w:r>
        <w:rPr>
          <w:lang w:eastAsia="ko-KR"/>
        </w:rPr>
        <w:t>육신으로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”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>(</w:t>
      </w:r>
      <w:r>
        <w:rPr>
          <w:lang w:eastAsia="ko-KR"/>
        </w:rPr>
        <w:t>딤전</w:t>
      </w:r>
      <w:r>
        <w:rPr>
          <w:lang w:eastAsia="ko-KR"/>
        </w:rPr>
        <w:t xml:space="preserve"> 3:16). …‘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죄로부터</w:t>
      </w:r>
      <w:r>
        <w:rPr>
          <w:lang w:eastAsia="ko-KR"/>
        </w:rPr>
        <w:t xml:space="preserve"> </w:t>
      </w:r>
      <w:r>
        <w:rPr>
          <w:lang w:eastAsia="ko-KR"/>
        </w:rPr>
        <w:t>벗어나게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보증이자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순종하게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보증이십니다</w:t>
      </w:r>
      <w:r>
        <w:rPr>
          <w:lang w:eastAsia="ko-KR"/>
        </w:rPr>
        <w:t>.</w:t>
      </w:r>
    </w:p>
    <w:p w14:paraId="12056F0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취하심으로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끊어지지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매셨습니다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연결되셨습니다</w:t>
      </w:r>
      <w:r>
        <w:rPr>
          <w:lang w:eastAsia="ko-KR"/>
        </w:rPr>
        <w:t>. …“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아기가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났고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” </w:t>
      </w:r>
      <w:r>
        <w:rPr>
          <w:lang w:eastAsia="ko-KR"/>
        </w:rPr>
        <w:t>되었습니다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9:6).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옮기셨습니다</w:t>
      </w:r>
      <w:r>
        <w:rPr>
          <w:lang w:eastAsia="ko-KR"/>
        </w:rPr>
        <w:t xml:space="preserve">.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“</w:t>
      </w:r>
      <w:r>
        <w:rPr>
          <w:lang w:eastAsia="ko-KR"/>
        </w:rPr>
        <w:t>인자</w:t>
      </w:r>
      <w:r>
        <w:rPr>
          <w:lang w:eastAsia="ko-KR"/>
        </w:rPr>
        <w:t>”</w:t>
      </w:r>
      <w:r>
        <w:rPr>
          <w:lang w:eastAsia="ko-KR"/>
        </w:rPr>
        <w:t>이십니다</w:t>
      </w:r>
      <w:r>
        <w:rPr>
          <w:lang w:eastAsia="ko-KR"/>
        </w:rPr>
        <w:t>. …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연결되었습니다</w:t>
      </w:r>
      <w:r>
        <w:rPr>
          <w:lang w:eastAsia="ko-KR"/>
        </w:rPr>
        <w:t xml:space="preserve">.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형제이십니다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인성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모셔지고</w:t>
      </w:r>
      <w:r>
        <w:rPr>
          <w:lang w:eastAsia="ko-KR"/>
        </w:rPr>
        <w:t xml:space="preserve"> </w:t>
      </w:r>
      <w:r>
        <w:rPr>
          <w:lang w:eastAsia="ko-KR"/>
        </w:rPr>
        <w:t>인성은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품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안기었습니다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24-26).</w:t>
      </w:r>
    </w:p>
    <w:p w14:paraId="7580EB2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CA3D4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029E1F1F" w14:textId="77777777" w:rsidR="00CC2767" w:rsidRDefault="00CC2767">
      <w:pPr>
        <w:rPr>
          <w:lang w:eastAsia="ko-KR"/>
        </w:rPr>
      </w:pPr>
    </w:p>
    <w:p w14:paraId="071C96A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보좌와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6ECBFC20" w14:textId="77777777" w:rsidR="00CC2767" w:rsidRDefault="00CC2767">
      <w:pPr>
        <w:rPr>
          <w:lang w:eastAsia="ko-KR"/>
        </w:rPr>
      </w:pPr>
    </w:p>
    <w:p w14:paraId="229453B3" w14:textId="77777777" w:rsidR="00CC2767" w:rsidRDefault="00CC2767">
      <w:pPr>
        <w:rPr>
          <w:lang w:eastAsia="ko-KR"/>
        </w:rPr>
      </w:pPr>
    </w:p>
    <w:p w14:paraId="2F5BBC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열어서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율법에서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119:18)</w:t>
      </w:r>
    </w:p>
    <w:p w14:paraId="6D6C24E4" w14:textId="77777777" w:rsidR="00CC2767" w:rsidRDefault="00CC2767">
      <w:pPr>
        <w:rPr>
          <w:lang w:eastAsia="ko-KR"/>
        </w:rPr>
      </w:pPr>
    </w:p>
    <w:p w14:paraId="68D039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척도로써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성품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극복할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우상에게</w:t>
      </w:r>
      <w:r>
        <w:rPr>
          <w:lang w:eastAsia="ko-KR"/>
        </w:rPr>
        <w:t xml:space="preserve"> </w:t>
      </w:r>
      <w:r>
        <w:rPr>
          <w:lang w:eastAsia="ko-KR"/>
        </w:rPr>
        <w:t>매인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끊고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금사슬로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(2</w:t>
      </w:r>
      <w:r>
        <w:rPr>
          <w:lang w:eastAsia="ko-KR"/>
        </w:rPr>
        <w:t>기별</w:t>
      </w:r>
      <w:r>
        <w:rPr>
          <w:lang w:eastAsia="ko-KR"/>
        </w:rPr>
        <w:t>, 318).</w:t>
      </w:r>
    </w:p>
    <w:p w14:paraId="173FF0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예표나</w:t>
      </w:r>
      <w:r>
        <w:rPr>
          <w:lang w:eastAsia="ko-KR"/>
        </w:rPr>
        <w:t xml:space="preserve"> </w:t>
      </w:r>
      <w:r>
        <w:rPr>
          <w:lang w:eastAsia="ko-KR"/>
        </w:rPr>
        <w:t>그림자였던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창조되기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존재했으며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보좌가</w:t>
      </w:r>
      <w:r>
        <w:rPr>
          <w:lang w:eastAsia="ko-KR"/>
        </w:rPr>
        <w:t xml:space="preserve"> </w:t>
      </w:r>
      <w:r>
        <w:rPr>
          <w:lang w:eastAsia="ko-KR"/>
        </w:rPr>
        <w:t>없어지지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계명도</w:t>
      </w:r>
      <w:r>
        <w:rPr>
          <w:lang w:eastAsia="ko-KR"/>
        </w:rPr>
        <w:t xml:space="preserve"> </w:t>
      </w:r>
      <w:r>
        <w:rPr>
          <w:lang w:eastAsia="ko-KR"/>
        </w:rPr>
        <w:t>바꾸거나</w:t>
      </w:r>
      <w:r>
        <w:rPr>
          <w:lang w:eastAsia="ko-KR"/>
        </w:rPr>
        <w:t xml:space="preserve"> </w:t>
      </w:r>
      <w:r>
        <w:rPr>
          <w:lang w:eastAsia="ko-KR"/>
        </w:rPr>
        <w:t>고치지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다스리시는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기초이기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바꿀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대체할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무한하고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구원하며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당위성을</w:t>
      </w:r>
      <w:r>
        <w:rPr>
          <w:lang w:eastAsia="ko-KR"/>
        </w:rPr>
        <w:t xml:space="preserve"> </w:t>
      </w:r>
      <w:r>
        <w:rPr>
          <w:lang w:eastAsia="ko-KR"/>
        </w:rPr>
        <w:t>보존하기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독생자께서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제물로서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알지도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갈보리에서</w:t>
      </w:r>
      <w:r>
        <w:rPr>
          <w:lang w:eastAsia="ko-KR"/>
        </w:rPr>
        <w:t xml:space="preserve"> </w:t>
      </w:r>
      <w:r>
        <w:rPr>
          <w:lang w:eastAsia="ko-KR"/>
        </w:rPr>
        <w:t>돌아가셨습니다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죽음은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불변성을</w:t>
      </w:r>
      <w:r>
        <w:rPr>
          <w:lang w:eastAsia="ko-KR"/>
        </w:rPr>
        <w:t xml:space="preserve"> </w:t>
      </w:r>
      <w:r>
        <w:rPr>
          <w:lang w:eastAsia="ko-KR"/>
        </w:rPr>
        <w:t>나타내었습니다</w:t>
      </w:r>
      <w:r>
        <w:rPr>
          <w:lang w:eastAsia="ko-KR"/>
        </w:rPr>
        <w:t>.</w:t>
      </w:r>
    </w:p>
    <w:p w14:paraId="0B0C09E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나타나는데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사본입니다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참여자가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닮게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동화되면서</w:t>
      </w:r>
      <w:r>
        <w:rPr>
          <w:lang w:eastAsia="ko-KR"/>
        </w:rPr>
        <w:t xml:space="preserve"> </w:t>
      </w:r>
      <w:r>
        <w:rPr>
          <w:lang w:eastAsia="ko-KR"/>
        </w:rPr>
        <w:t>차근차근</w:t>
      </w:r>
      <w:r>
        <w:rPr>
          <w:lang w:eastAsia="ko-KR"/>
        </w:rPr>
        <w:t xml:space="preserve"> </w:t>
      </w:r>
      <w:r>
        <w:rPr>
          <w:lang w:eastAsia="ko-KR"/>
        </w:rPr>
        <w:t>발전할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239-240).</w:t>
      </w:r>
    </w:p>
    <w:p w14:paraId="67E4920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유대인에게만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계명은</w:t>
      </w:r>
      <w:r>
        <w:rPr>
          <w:lang w:eastAsia="ko-KR"/>
        </w:rPr>
        <w:t xml:space="preserve"> </w:t>
      </w:r>
      <w:r>
        <w:rPr>
          <w:lang w:eastAsia="ko-KR"/>
        </w:rPr>
        <w:t>고리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망가지면</w:t>
      </w:r>
      <w:r>
        <w:rPr>
          <w:lang w:eastAsia="ko-KR"/>
        </w:rPr>
        <w:t xml:space="preserve"> </w:t>
      </w:r>
      <w:r>
        <w:rPr>
          <w:lang w:eastAsia="ko-KR"/>
        </w:rPr>
        <w:t>못쓰게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,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사슬과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계명도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폐지되거나</w:t>
      </w:r>
      <w:r>
        <w:rPr>
          <w:lang w:eastAsia="ko-KR"/>
        </w:rPr>
        <w:t xml:space="preserve"> </w:t>
      </w:r>
      <w:r>
        <w:rPr>
          <w:lang w:eastAsia="ko-KR"/>
        </w:rPr>
        <w:t>변경될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삼상</w:t>
      </w:r>
      <w:r>
        <w:rPr>
          <w:lang w:eastAsia="ko-KR"/>
        </w:rPr>
        <w:t xml:space="preserve"> 12:14).</w:t>
      </w:r>
    </w:p>
    <w:p w14:paraId="46C3B9D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 xml:space="preserve">,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조화가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나타나도록</w:t>
      </w:r>
      <w:r>
        <w:rPr>
          <w:lang w:eastAsia="ko-KR"/>
        </w:rPr>
        <w:t xml:space="preserve"> </w:t>
      </w:r>
      <w:r>
        <w:rPr>
          <w:lang w:eastAsia="ko-KR"/>
        </w:rPr>
        <w:t>계획하십니다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흐려지지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광채를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비칠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부여받은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>(</w:t>
      </w:r>
      <w:r>
        <w:rPr>
          <w:lang w:eastAsia="ko-KR"/>
        </w:rPr>
        <w:t>寶庫</w:t>
      </w:r>
      <w:r>
        <w:rPr>
          <w:lang w:eastAsia="ko-KR"/>
        </w:rPr>
        <w:t>)</w:t>
      </w:r>
      <w:r>
        <w:rPr>
          <w:lang w:eastAsia="ko-KR"/>
        </w:rPr>
        <w:t>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완전하고</w:t>
      </w:r>
      <w:r>
        <w:rPr>
          <w:lang w:eastAsia="ko-KR"/>
        </w:rPr>
        <w:t xml:space="preserve"> </w:t>
      </w:r>
      <w:r>
        <w:rPr>
          <w:lang w:eastAsia="ko-KR"/>
        </w:rPr>
        <w:t>최종적인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순결함과</w:t>
      </w:r>
      <w:r>
        <w:rPr>
          <w:lang w:eastAsia="ko-KR"/>
        </w:rPr>
        <w:t xml:space="preserve"> </w:t>
      </w:r>
      <w:r>
        <w:rPr>
          <w:lang w:eastAsia="ko-KR"/>
        </w:rPr>
        <w:t>완전함을</w:t>
      </w:r>
      <w:r>
        <w:rPr>
          <w:lang w:eastAsia="ko-KR"/>
        </w:rPr>
        <w:t xml:space="preserve"> </w:t>
      </w:r>
      <w:r>
        <w:rPr>
          <w:lang w:eastAsia="ko-KR"/>
        </w:rPr>
        <w:t>치욕의</w:t>
      </w:r>
      <w:r>
        <w:rPr>
          <w:lang w:eastAsia="ko-KR"/>
        </w:rPr>
        <w:t xml:space="preserve"> </w:t>
      </w:r>
      <w:r>
        <w:rPr>
          <w:lang w:eastAsia="ko-KR"/>
        </w:rPr>
        <w:t>보상과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보충물로</w:t>
      </w:r>
      <w:r>
        <w:rPr>
          <w:lang w:eastAsia="ko-KR"/>
        </w:rPr>
        <w:t xml:space="preserve"> </w:t>
      </w:r>
      <w:r>
        <w:rPr>
          <w:lang w:eastAsia="ko-KR"/>
        </w:rPr>
        <w:t>간주하십니다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발산하는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중심이십니다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680).</w:t>
      </w:r>
    </w:p>
    <w:p w14:paraId="5DBE358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17E7C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6124EEC0" w14:textId="77777777" w:rsidR="00CC2767" w:rsidRDefault="00CC2767">
      <w:pPr>
        <w:rPr>
          <w:lang w:eastAsia="ko-KR"/>
        </w:rPr>
      </w:pPr>
    </w:p>
    <w:p w14:paraId="60E833E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맞서게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</w:p>
    <w:p w14:paraId="471D3F26" w14:textId="77777777" w:rsidR="00CC2767" w:rsidRDefault="00CC2767">
      <w:pPr>
        <w:rPr>
          <w:lang w:eastAsia="ko-KR"/>
        </w:rPr>
      </w:pPr>
    </w:p>
    <w:p w14:paraId="480C8127" w14:textId="77777777" w:rsidR="00CC2767" w:rsidRDefault="00CC2767">
      <w:pPr>
        <w:rPr>
          <w:lang w:eastAsia="ko-KR"/>
        </w:rPr>
      </w:pPr>
    </w:p>
    <w:p w14:paraId="22C381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인내의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지켰은즉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면하게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임하여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시험할</w:t>
      </w:r>
      <w:r>
        <w:rPr>
          <w:lang w:eastAsia="ko-KR"/>
        </w:rPr>
        <w:t xml:space="preserve"> </w:t>
      </w:r>
      <w:r>
        <w:rPr>
          <w:lang w:eastAsia="ko-KR"/>
        </w:rPr>
        <w:t>때라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3:10)</w:t>
      </w:r>
    </w:p>
    <w:p w14:paraId="4152686B" w14:textId="77777777" w:rsidR="00CC2767" w:rsidRDefault="00CC2767">
      <w:pPr>
        <w:rPr>
          <w:lang w:eastAsia="ko-KR"/>
        </w:rPr>
      </w:pPr>
    </w:p>
    <w:p w14:paraId="117CAE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진행되고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장래에</w:t>
      </w:r>
      <w:r>
        <w:rPr>
          <w:lang w:eastAsia="ko-KR"/>
        </w:rPr>
        <w:t xml:space="preserve"> </w:t>
      </w:r>
      <w:r>
        <w:rPr>
          <w:lang w:eastAsia="ko-KR"/>
        </w:rPr>
        <w:t>펼쳐질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준비시키는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기울입니다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대리자들이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동역자로서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계획입니다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신성하고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간주하고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보답으로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가져와야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74ED28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굴복하여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어기고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근심을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갖추어져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573-574).</w:t>
      </w:r>
    </w:p>
    <w:p w14:paraId="25F01D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생애에는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난관과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장면들이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기억나게</w:t>
      </w:r>
      <w:r>
        <w:rPr>
          <w:lang w:eastAsia="ko-KR"/>
        </w:rPr>
        <w:t xml:space="preserve"> </w:t>
      </w:r>
      <w:r>
        <w:rPr>
          <w:lang w:eastAsia="ko-KR"/>
        </w:rPr>
        <w:t>해줄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말씀들은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위로하고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의지하도록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강화시켜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>. …“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불로</w:t>
      </w:r>
      <w:r>
        <w:rPr>
          <w:lang w:eastAsia="ko-KR"/>
        </w:rPr>
        <w:t xml:space="preserve"> </w:t>
      </w:r>
      <w:r>
        <w:rPr>
          <w:lang w:eastAsia="ko-KR"/>
        </w:rPr>
        <w:t>연단하여도</w:t>
      </w:r>
      <w:r>
        <w:rPr>
          <w:lang w:eastAsia="ko-KR"/>
        </w:rPr>
        <w:t xml:space="preserve"> </w:t>
      </w:r>
      <w:r>
        <w:rPr>
          <w:lang w:eastAsia="ko-KR"/>
        </w:rPr>
        <w:t>없어질</w:t>
      </w:r>
      <w:r>
        <w:rPr>
          <w:lang w:eastAsia="ko-KR"/>
        </w:rPr>
        <w:t xml:space="preserve"> </w:t>
      </w:r>
      <w:r>
        <w:rPr>
          <w:lang w:eastAsia="ko-KR"/>
        </w:rPr>
        <w:t>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귀하여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칭찬과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존귀를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1:7).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훈련의</w:t>
      </w:r>
      <w:r>
        <w:rPr>
          <w:lang w:eastAsia="ko-KR"/>
        </w:rPr>
        <w:t xml:space="preserve"> </w:t>
      </w:r>
      <w:r>
        <w:rPr>
          <w:lang w:eastAsia="ko-KR"/>
        </w:rPr>
        <w:t>일부임을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세속의</w:t>
      </w:r>
      <w:r>
        <w:rPr>
          <w:lang w:eastAsia="ko-KR"/>
        </w:rPr>
        <w:t xml:space="preserve"> </w:t>
      </w:r>
      <w:r>
        <w:rPr>
          <w:lang w:eastAsia="ko-KR"/>
        </w:rPr>
        <w:t>불순물에서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정련하는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훈련입니다</w:t>
      </w:r>
      <w:r>
        <w:rPr>
          <w:lang w:eastAsia="ko-KR"/>
        </w:rPr>
        <w:t>.</w:t>
      </w:r>
    </w:p>
    <w:p w14:paraId="07AE4C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아래를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쳐다보아야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중도에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잃지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뒤에서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내밀고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이끄시도록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맡기는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이름도</w:t>
      </w:r>
      <w:r>
        <w:rPr>
          <w:lang w:eastAsia="ko-KR"/>
        </w:rPr>
        <w:t xml:space="preserve"> </w:t>
      </w:r>
      <w:r>
        <w:rPr>
          <w:lang w:eastAsia="ko-KR"/>
        </w:rPr>
        <w:t>모래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글씨같이</w:t>
      </w:r>
      <w:r>
        <w:rPr>
          <w:lang w:eastAsia="ko-KR"/>
        </w:rPr>
        <w:t xml:space="preserve"> </w:t>
      </w:r>
      <w:r>
        <w:rPr>
          <w:lang w:eastAsia="ko-KR"/>
        </w:rPr>
        <w:t>사라지겠지만</w:t>
      </w:r>
      <w:r>
        <w:rPr>
          <w:lang w:eastAsia="ko-KR"/>
        </w:rPr>
        <w:t xml:space="preserve">,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그대에게</w:t>
      </w:r>
      <w:r>
        <w:rPr>
          <w:lang w:eastAsia="ko-KR"/>
        </w:rPr>
        <w:t xml:space="preserve"> </w:t>
      </w:r>
      <w:r>
        <w:rPr>
          <w:lang w:eastAsia="ko-KR"/>
        </w:rPr>
        <w:t>지성과</w:t>
      </w:r>
      <w:r>
        <w:rPr>
          <w:lang w:eastAsia="ko-KR"/>
        </w:rPr>
        <w:t xml:space="preserve"> </w:t>
      </w:r>
      <w:r>
        <w:rPr>
          <w:lang w:eastAsia="ko-KR"/>
        </w:rPr>
        <w:t>이성의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붙들게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예수님도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도우십니다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578-579).</w:t>
      </w:r>
    </w:p>
    <w:p w14:paraId="44BCE3D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7CB42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5417ECDF" w14:textId="77777777" w:rsidR="00CC2767" w:rsidRDefault="00CC2767">
      <w:pPr>
        <w:rPr>
          <w:lang w:eastAsia="ko-KR"/>
        </w:rPr>
      </w:pPr>
    </w:p>
    <w:p w14:paraId="34E7036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도말되는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</w:p>
    <w:p w14:paraId="1D7A3879" w14:textId="77777777" w:rsidR="00CC2767" w:rsidRDefault="00CC2767">
      <w:pPr>
        <w:rPr>
          <w:lang w:eastAsia="ko-KR"/>
        </w:rPr>
      </w:pPr>
    </w:p>
    <w:p w14:paraId="74D53A51" w14:textId="77777777" w:rsidR="00CC2767" w:rsidRDefault="00CC2767">
      <w:pPr>
        <w:rPr>
          <w:lang w:eastAsia="ko-KR"/>
        </w:rPr>
      </w:pPr>
    </w:p>
    <w:p w14:paraId="332B36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허물을</w:t>
      </w:r>
      <w:r>
        <w:rPr>
          <w:lang w:eastAsia="ko-KR"/>
        </w:rPr>
        <w:t xml:space="preserve"> </w:t>
      </w:r>
      <w:r>
        <w:rPr>
          <w:lang w:eastAsia="ko-KR"/>
        </w:rPr>
        <w:t>도말하는</w:t>
      </w:r>
      <w:r>
        <w:rPr>
          <w:lang w:eastAsia="ko-KR"/>
        </w:rPr>
        <w:t xml:space="preserve"> </w:t>
      </w:r>
      <w:r>
        <w:rPr>
          <w:lang w:eastAsia="ko-KR"/>
        </w:rPr>
        <w:t>자니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기억하지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43:25)</w:t>
      </w:r>
    </w:p>
    <w:p w14:paraId="1BE0515F" w14:textId="77777777" w:rsidR="00CC2767" w:rsidRDefault="00CC2767">
      <w:pPr>
        <w:rPr>
          <w:lang w:eastAsia="ko-KR"/>
        </w:rPr>
      </w:pPr>
    </w:p>
    <w:p w14:paraId="079E796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유예의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,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개혁되었다는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입증해야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모양입니다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지금이라도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연약함으로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, </w:t>
      </w:r>
      <w:r>
        <w:rPr>
          <w:lang w:eastAsia="ko-KR"/>
        </w:rPr>
        <w:t>무력하며</w:t>
      </w:r>
      <w:r>
        <w:rPr>
          <w:lang w:eastAsia="ko-KR"/>
        </w:rPr>
        <w:t xml:space="preserve">,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당신께</w:t>
      </w:r>
      <w:r>
        <w:rPr>
          <w:lang w:eastAsia="ko-KR"/>
        </w:rPr>
        <w:t xml:space="preserve"> </w:t>
      </w:r>
      <w:r>
        <w:rPr>
          <w:lang w:eastAsia="ko-KR"/>
        </w:rPr>
        <w:t>나오게</w:t>
      </w:r>
      <w:r>
        <w:rPr>
          <w:lang w:eastAsia="ko-KR"/>
        </w:rPr>
        <w:t xml:space="preserve"> </w:t>
      </w:r>
      <w:r>
        <w:rPr>
          <w:lang w:eastAsia="ko-KR"/>
        </w:rPr>
        <w:t>하시기를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연약함과</w:t>
      </w:r>
      <w:r>
        <w:rPr>
          <w:lang w:eastAsia="ko-KR"/>
        </w:rPr>
        <w:t xml:space="preserve"> </w:t>
      </w:r>
      <w:r>
        <w:rPr>
          <w:lang w:eastAsia="ko-KR"/>
        </w:rPr>
        <w:t>어리석음과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나아가서</w:t>
      </w:r>
      <w:r>
        <w:rPr>
          <w:lang w:eastAsia="ko-KR"/>
        </w:rPr>
        <w:t xml:space="preserve"> </w:t>
      </w:r>
      <w:r>
        <w:rPr>
          <w:lang w:eastAsia="ko-KR"/>
        </w:rPr>
        <w:t>참회하는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엎드릴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안으시고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싸매시며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더러움을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기쁨입니다</w:t>
      </w:r>
      <w:r>
        <w:rPr>
          <w:lang w:eastAsia="ko-KR"/>
        </w:rPr>
        <w:t>.</w:t>
      </w:r>
    </w:p>
    <w:p w14:paraId="65A396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실패합니다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,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용서하신다는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죄도</w:t>
      </w:r>
      <w:r>
        <w:rPr>
          <w:lang w:eastAsia="ko-KR"/>
        </w:rPr>
        <w:t xml:space="preserve"> </w:t>
      </w:r>
      <w:r>
        <w:rPr>
          <w:lang w:eastAsia="ko-KR"/>
        </w:rPr>
        <w:t>관대히</w:t>
      </w:r>
      <w:r>
        <w:rPr>
          <w:lang w:eastAsia="ko-KR"/>
        </w:rPr>
        <w:t xml:space="preserve"> </w:t>
      </w:r>
      <w:r>
        <w:rPr>
          <w:lang w:eastAsia="ko-KR"/>
        </w:rPr>
        <w:t>용서받을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조건들에</w:t>
      </w:r>
      <w:r>
        <w:rPr>
          <w:lang w:eastAsia="ko-KR"/>
        </w:rPr>
        <w:t xml:space="preserve"> </w:t>
      </w:r>
      <w:r>
        <w:rPr>
          <w:lang w:eastAsia="ko-KR"/>
        </w:rPr>
        <w:t>응하는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약속들이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해당되지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의심을</w:t>
      </w:r>
      <w:r>
        <w:rPr>
          <w:lang w:eastAsia="ko-KR"/>
        </w:rPr>
        <w:t xml:space="preserve"> </w:t>
      </w:r>
      <w:r>
        <w:rPr>
          <w:lang w:eastAsia="ko-KR"/>
        </w:rPr>
        <w:t>떨쳐</w:t>
      </w:r>
      <w:r>
        <w:rPr>
          <w:lang w:eastAsia="ko-KR"/>
        </w:rPr>
        <w:t xml:space="preserve"> </w:t>
      </w:r>
      <w:r>
        <w:rPr>
          <w:lang w:eastAsia="ko-KR"/>
        </w:rPr>
        <w:t>버리십시오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약속들은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제공된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옵니다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자라도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의로움을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더러워진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벗기고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두루마기를</w:t>
      </w:r>
      <w:r>
        <w:rPr>
          <w:lang w:eastAsia="ko-KR"/>
        </w:rPr>
        <w:t xml:space="preserve"> </w:t>
      </w:r>
      <w:r>
        <w:rPr>
          <w:lang w:eastAsia="ko-KR"/>
        </w:rPr>
        <w:t>입혀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기다리십니다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살라고</w:t>
      </w:r>
      <w:r>
        <w:rPr>
          <w:lang w:eastAsia="ko-KR"/>
        </w:rPr>
        <w:t xml:space="preserve"> </w:t>
      </w:r>
      <w:r>
        <w:rPr>
          <w:lang w:eastAsia="ko-KR"/>
        </w:rPr>
        <w:t>명령하십니다</w:t>
      </w:r>
      <w:r>
        <w:rPr>
          <w:lang w:eastAsia="ko-KR"/>
        </w:rPr>
        <w:t>.</w:t>
      </w:r>
    </w:p>
    <w:p w14:paraId="4FD41D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약속들이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의심을</w:t>
      </w:r>
      <w:r>
        <w:rPr>
          <w:lang w:eastAsia="ko-KR"/>
        </w:rPr>
        <w:t xml:space="preserve"> </w:t>
      </w:r>
      <w:r>
        <w:rPr>
          <w:lang w:eastAsia="ko-KR"/>
        </w:rPr>
        <w:t>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 xml:space="preserve">? </w:t>
      </w:r>
      <w:r>
        <w:rPr>
          <w:lang w:eastAsia="ko-KR"/>
        </w:rPr>
        <w:t>불쌍한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돌아오기를</w:t>
      </w:r>
      <w:r>
        <w:rPr>
          <w:lang w:eastAsia="ko-KR"/>
        </w:rPr>
        <w:t xml:space="preserve"> </w:t>
      </w:r>
      <w:r>
        <w:rPr>
          <w:lang w:eastAsia="ko-KR"/>
        </w:rPr>
        <w:t>갈망하고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버리기</w:t>
      </w:r>
      <w:r>
        <w:rPr>
          <w:lang w:eastAsia="ko-KR"/>
        </w:rPr>
        <w:t xml:space="preserve"> </w:t>
      </w:r>
      <w:r>
        <w:rPr>
          <w:lang w:eastAsia="ko-KR"/>
        </w:rPr>
        <w:t>원하는데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냉정하게</w:t>
      </w:r>
      <w:r>
        <w:rPr>
          <w:lang w:eastAsia="ko-KR"/>
        </w:rPr>
        <w:t xml:space="preserve"> </w:t>
      </w:r>
      <w:r>
        <w:rPr>
          <w:lang w:eastAsia="ko-KR"/>
        </w:rPr>
        <w:t>물리치시리라고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있단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 xml:space="preserve">?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생각들을</w:t>
      </w:r>
      <w:r>
        <w:rPr>
          <w:lang w:eastAsia="ko-KR"/>
        </w:rPr>
        <w:t xml:space="preserve"> </w:t>
      </w:r>
      <w:r>
        <w:rPr>
          <w:lang w:eastAsia="ko-KR"/>
        </w:rPr>
        <w:t>떨쳐</w:t>
      </w:r>
      <w:r>
        <w:rPr>
          <w:lang w:eastAsia="ko-KR"/>
        </w:rPr>
        <w:t xml:space="preserve"> </w:t>
      </w:r>
      <w:r>
        <w:rPr>
          <w:lang w:eastAsia="ko-KR"/>
        </w:rPr>
        <w:t>버리십시오</w:t>
      </w:r>
      <w:r>
        <w:rPr>
          <w:lang w:eastAsia="ko-KR"/>
        </w:rPr>
        <w:t xml:space="preserve">!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관념을</w:t>
      </w:r>
      <w:r>
        <w:rPr>
          <w:lang w:eastAsia="ko-KR"/>
        </w:rPr>
        <w:t xml:space="preserve"> </w:t>
      </w:r>
      <w:r>
        <w:rPr>
          <w:lang w:eastAsia="ko-KR"/>
        </w:rPr>
        <w:t>품는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그대들의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손상시키는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미워하시지만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>. …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그것들이</w:t>
      </w:r>
      <w:r>
        <w:rPr>
          <w:lang w:eastAsia="ko-KR"/>
        </w:rPr>
        <w:t xml:space="preserve"> </w:t>
      </w:r>
      <w:r>
        <w:rPr>
          <w:lang w:eastAsia="ko-KR"/>
        </w:rPr>
        <w:t>형언할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긍휼의</w:t>
      </w:r>
      <w:r>
        <w:rPr>
          <w:lang w:eastAsia="ko-KR"/>
        </w:rPr>
        <w:t xml:space="preserve"> </w:t>
      </w:r>
      <w:r>
        <w:rPr>
          <w:lang w:eastAsia="ko-KR"/>
        </w:rPr>
        <w:t>표현임을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 xml:space="preserve">.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사랑이신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끝없는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죄인에게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쓰십니다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회복시키고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자복과</w:t>
      </w:r>
      <w:r>
        <w:rPr>
          <w:lang w:eastAsia="ko-KR"/>
        </w:rPr>
        <w:t xml:space="preserve"> </w:t>
      </w:r>
      <w:r>
        <w:rPr>
          <w:lang w:eastAsia="ko-KR"/>
        </w:rPr>
        <w:t>회개로써</w:t>
      </w:r>
      <w:r>
        <w:rPr>
          <w:lang w:eastAsia="ko-KR"/>
        </w:rPr>
        <w:t xml:space="preserve"> </w:t>
      </w:r>
      <w:r>
        <w:rPr>
          <w:lang w:eastAsia="ko-KR"/>
        </w:rPr>
        <w:t>그분께로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나아오면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용서로써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가까이하실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76C71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52-55</w:t>
      </w:r>
    </w:p>
    <w:p w14:paraId="3646DD1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79CE4C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3901277E" w14:textId="77777777" w:rsidR="00CC2767" w:rsidRDefault="00CC2767">
      <w:pPr>
        <w:rPr>
          <w:lang w:eastAsia="ko-KR"/>
        </w:rPr>
      </w:pPr>
    </w:p>
    <w:p w14:paraId="7C54E3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죄로부터</w:t>
      </w:r>
      <w:r>
        <w:rPr>
          <w:lang w:eastAsia="ko-KR"/>
        </w:rPr>
        <w:t xml:space="preserve"> </w:t>
      </w:r>
      <w:r>
        <w:rPr>
          <w:lang w:eastAsia="ko-KR"/>
        </w:rPr>
        <w:t>속량함을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</w:p>
    <w:p w14:paraId="5F95ECEA" w14:textId="77777777" w:rsidR="00CC2767" w:rsidRDefault="00CC2767">
      <w:pPr>
        <w:rPr>
          <w:lang w:eastAsia="ko-KR"/>
        </w:rPr>
      </w:pPr>
    </w:p>
    <w:p w14:paraId="15AEAC8B" w14:textId="77777777" w:rsidR="00CC2767" w:rsidRDefault="00CC2767">
      <w:pPr>
        <w:rPr>
          <w:lang w:eastAsia="ko-KR"/>
        </w:rPr>
      </w:pPr>
    </w:p>
    <w:p w14:paraId="691E1A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권세에서</w:t>
      </w:r>
      <w:r>
        <w:rPr>
          <w:lang w:eastAsia="ko-KR"/>
        </w:rPr>
        <w:t xml:space="preserve"> </w:t>
      </w:r>
      <w:r>
        <w:rPr>
          <w:lang w:eastAsia="ko-KR"/>
        </w:rPr>
        <w:t>건져내사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나라로</w:t>
      </w:r>
      <w:r>
        <w:rPr>
          <w:lang w:eastAsia="ko-KR"/>
        </w:rPr>
        <w:t xml:space="preserve"> </w:t>
      </w:r>
      <w:r>
        <w:rPr>
          <w:lang w:eastAsia="ko-KR"/>
        </w:rPr>
        <w:t>옮기셨으니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속량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사함을</w:t>
      </w:r>
      <w:r>
        <w:rPr>
          <w:lang w:eastAsia="ko-KR"/>
        </w:rPr>
        <w:t xml:space="preserve"> </w:t>
      </w:r>
      <w:r>
        <w:rPr>
          <w:lang w:eastAsia="ko-KR"/>
        </w:rPr>
        <w:t>얻었도다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1:13-14)</w:t>
      </w:r>
    </w:p>
    <w:p w14:paraId="42F231F1" w14:textId="77777777" w:rsidR="00CC2767" w:rsidRDefault="00CC2767">
      <w:pPr>
        <w:rPr>
          <w:lang w:eastAsia="ko-KR"/>
        </w:rPr>
      </w:pPr>
    </w:p>
    <w:p w14:paraId="6072D5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왕자께서는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지위로</w:t>
      </w:r>
      <w:r>
        <w:rPr>
          <w:lang w:eastAsia="ko-KR"/>
        </w:rPr>
        <w:t xml:space="preserve"> </w:t>
      </w:r>
      <w:r>
        <w:rPr>
          <w:lang w:eastAsia="ko-KR"/>
        </w:rPr>
        <w:t>올리셨습니다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치르셨습니다</w:t>
      </w:r>
      <w:r>
        <w:rPr>
          <w:lang w:eastAsia="ko-KR"/>
        </w:rPr>
        <w:t>. …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수렁에서부터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이을</w:t>
      </w:r>
      <w:r>
        <w:rPr>
          <w:lang w:eastAsia="ko-KR"/>
        </w:rPr>
        <w:t xml:space="preserve"> </w:t>
      </w:r>
      <w:r>
        <w:rPr>
          <w:lang w:eastAsia="ko-KR"/>
        </w:rPr>
        <w:t>자요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자녀요</w:t>
      </w:r>
      <w:r>
        <w:rPr>
          <w:lang w:eastAsia="ko-KR"/>
        </w:rPr>
        <w:t xml:space="preserve"> </w:t>
      </w:r>
      <w:r>
        <w:rPr>
          <w:lang w:eastAsia="ko-KR"/>
        </w:rPr>
        <w:t>지성소로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제사장이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지위가</w:t>
      </w:r>
      <w:r>
        <w:rPr>
          <w:lang w:eastAsia="ko-KR"/>
        </w:rPr>
        <w:t xml:space="preserve"> </w:t>
      </w:r>
      <w:r>
        <w:rPr>
          <w:lang w:eastAsia="ko-KR"/>
        </w:rPr>
        <w:t>높아졌습니다</w:t>
      </w:r>
      <w:r>
        <w:rPr>
          <w:lang w:eastAsia="ko-KR"/>
        </w:rPr>
        <w:t>.</w:t>
      </w:r>
    </w:p>
    <w:p w14:paraId="306BC4E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받으시고</w:t>
      </w:r>
      <w:r>
        <w:rPr>
          <w:lang w:eastAsia="ko-KR"/>
        </w:rPr>
        <w:t xml:space="preserve"> </w:t>
      </w:r>
      <w:r>
        <w:rPr>
          <w:lang w:eastAsia="ko-KR"/>
        </w:rPr>
        <w:t>요단</w:t>
      </w:r>
      <w:r>
        <w:rPr>
          <w:lang w:eastAsia="ko-KR"/>
        </w:rPr>
        <w:t xml:space="preserve"> </w:t>
      </w:r>
      <w:r>
        <w:rPr>
          <w:lang w:eastAsia="ko-KR"/>
        </w:rPr>
        <w:t>강둑으로</w:t>
      </w:r>
      <w:r>
        <w:rPr>
          <w:lang w:eastAsia="ko-KR"/>
        </w:rPr>
        <w:t xml:space="preserve"> </w:t>
      </w:r>
      <w:r>
        <w:rPr>
          <w:lang w:eastAsia="ko-KR"/>
        </w:rPr>
        <w:t>올라오셨을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반짝이는</w:t>
      </w:r>
      <w:r>
        <w:rPr>
          <w:lang w:eastAsia="ko-KR"/>
        </w:rPr>
        <w:t xml:space="preserve"> </w:t>
      </w:r>
      <w:r>
        <w:rPr>
          <w:lang w:eastAsia="ko-KR"/>
        </w:rPr>
        <w:t>금빛</w:t>
      </w:r>
      <w:r>
        <w:rPr>
          <w:lang w:eastAsia="ko-KR"/>
        </w:rPr>
        <w:t xml:space="preserve"> </w:t>
      </w:r>
      <w:r>
        <w:rPr>
          <w:lang w:eastAsia="ko-KR"/>
        </w:rPr>
        <w:t>모양의</w:t>
      </w:r>
      <w:r>
        <w:rPr>
          <w:lang w:eastAsia="ko-KR"/>
        </w:rPr>
        <w:t xml:space="preserve"> </w:t>
      </w:r>
      <w:r>
        <w:rPr>
          <w:lang w:eastAsia="ko-KR"/>
        </w:rPr>
        <w:t>비둘기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내려오셔서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두르셨으며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들렸습니다</w:t>
      </w:r>
      <w:r>
        <w:rPr>
          <w:lang w:eastAsia="ko-KR"/>
        </w:rPr>
        <w:t>.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아들이요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3:17).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올린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문들을</w:t>
      </w:r>
      <w:r>
        <w:rPr>
          <w:lang w:eastAsia="ko-KR"/>
        </w:rPr>
        <w:t xml:space="preserve"> </w:t>
      </w:r>
      <w:r>
        <w:rPr>
          <w:lang w:eastAsia="ko-KR"/>
        </w:rPr>
        <w:t>열었기에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들으시고</w:t>
      </w:r>
      <w:r>
        <w:rPr>
          <w:lang w:eastAsia="ko-KR"/>
        </w:rPr>
        <w:t xml:space="preserve"> </w:t>
      </w:r>
      <w:r>
        <w:rPr>
          <w:lang w:eastAsia="ko-KR"/>
        </w:rPr>
        <w:t>응답하셨습니다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대속물과</w:t>
      </w:r>
      <w:r>
        <w:rPr>
          <w:lang w:eastAsia="ko-KR"/>
        </w:rPr>
        <w:t xml:space="preserve"> </w:t>
      </w:r>
      <w:r>
        <w:rPr>
          <w:lang w:eastAsia="ko-KR"/>
        </w:rPr>
        <w:t>보증으로서</w:t>
      </w:r>
      <w:r>
        <w:rPr>
          <w:lang w:eastAsia="ko-KR"/>
        </w:rPr>
        <w:t xml:space="preserve"> </w:t>
      </w:r>
      <w:r>
        <w:rPr>
          <w:lang w:eastAsia="ko-KR"/>
        </w:rPr>
        <w:t>기도하셨고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성취한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찾게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 …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길이요</w:t>
      </w:r>
      <w:r>
        <w:rPr>
          <w:lang w:eastAsia="ko-KR"/>
        </w:rPr>
        <w:t xml:space="preserve"> </w:t>
      </w:r>
      <w:r>
        <w:rPr>
          <w:lang w:eastAsia="ko-KR"/>
        </w:rPr>
        <w:t>진리요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>”</w:t>
      </w:r>
      <w:r>
        <w:rPr>
          <w:lang w:eastAsia="ko-KR"/>
        </w:rPr>
        <w:t>이십니다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14:6).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문은</w:t>
      </w:r>
      <w:r>
        <w:rPr>
          <w:lang w:eastAsia="ko-KR"/>
        </w:rPr>
        <w:t xml:space="preserve"> </w:t>
      </w:r>
      <w:r>
        <w:rPr>
          <w:lang w:eastAsia="ko-KR"/>
        </w:rPr>
        <w:t>살짝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보좌로부터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광채가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마음속을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비춥니다</w:t>
      </w:r>
      <w:r>
        <w:rPr>
          <w:lang w:eastAsia="ko-KR"/>
        </w:rPr>
        <w:t>(RH, 1888. 2. 28.).</w:t>
      </w:r>
    </w:p>
    <w:p w14:paraId="316DA4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요단강에서</w:t>
      </w:r>
      <w:r>
        <w:rPr>
          <w:lang w:eastAsia="ko-KR"/>
        </w:rPr>
        <w:t xml:space="preserve"> </w:t>
      </w:r>
      <w:r>
        <w:rPr>
          <w:lang w:eastAsia="ko-KR"/>
        </w:rPr>
        <w:t>예수님에게</w:t>
      </w:r>
      <w:r>
        <w:rPr>
          <w:lang w:eastAsia="ko-KR"/>
        </w:rPr>
        <w:t xml:space="preserve">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아들이요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인류도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대표자로서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연약함에도</w:t>
      </w:r>
      <w:r>
        <w:rPr>
          <w:lang w:eastAsia="ko-KR"/>
        </w:rPr>
        <w:t xml:space="preserve"> </w:t>
      </w:r>
      <w:r>
        <w:rPr>
          <w:lang w:eastAsia="ko-KR"/>
        </w:rPr>
        <w:t>불구하고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무가치하다고</w:t>
      </w:r>
      <w:r>
        <w:rPr>
          <w:lang w:eastAsia="ko-KR"/>
        </w:rPr>
        <w:t xml:space="preserve"> </w:t>
      </w:r>
      <w:r>
        <w:rPr>
          <w:lang w:eastAsia="ko-KR"/>
        </w:rPr>
        <w:t>내버리지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 …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임했던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사랑하신다는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보증이었습니다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상달되어서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간구가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</w:t>
      </w:r>
      <w:r>
        <w:rPr>
          <w:lang w:eastAsia="ko-KR"/>
        </w:rPr>
        <w:t xml:space="preserve"> </w:t>
      </w:r>
      <w:r>
        <w:rPr>
          <w:lang w:eastAsia="ko-KR"/>
        </w:rPr>
        <w:t>가납되는지에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분리됐고</w:t>
      </w:r>
      <w:r>
        <w:rPr>
          <w:lang w:eastAsia="ko-KR"/>
        </w:rPr>
        <w:t xml:space="preserve"> </w:t>
      </w:r>
      <w:r>
        <w:rPr>
          <w:lang w:eastAsia="ko-KR"/>
        </w:rPr>
        <w:t>하늘과의</w:t>
      </w:r>
      <w:r>
        <w:rPr>
          <w:lang w:eastAsia="ko-KR"/>
        </w:rPr>
        <w:t xml:space="preserve"> </w:t>
      </w:r>
      <w:r>
        <w:rPr>
          <w:lang w:eastAsia="ko-KR"/>
        </w:rPr>
        <w:t>교통은</w:t>
      </w:r>
      <w:r>
        <w:rPr>
          <w:lang w:eastAsia="ko-KR"/>
        </w:rPr>
        <w:t xml:space="preserve"> </w:t>
      </w:r>
      <w:r>
        <w:rPr>
          <w:lang w:eastAsia="ko-KR"/>
        </w:rPr>
        <w:t>끊어졌습니다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연결시키셨습니다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끌어안아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하늘에까지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문에서부터</w:t>
      </w:r>
      <w:r>
        <w:rPr>
          <w:lang w:eastAsia="ko-KR"/>
        </w:rPr>
        <w:t xml:space="preserve"> </w:t>
      </w:r>
      <w:r>
        <w:rPr>
          <w:lang w:eastAsia="ko-KR"/>
        </w:rPr>
        <w:t>흘러내려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비추인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,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‘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아들이요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>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 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궁핍하며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압제를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멸시를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자라도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가셔서</w:t>
      </w:r>
      <w:r>
        <w:rPr>
          <w:lang w:eastAsia="ko-KR"/>
        </w:rPr>
        <w:t xml:space="preserve"> </w:t>
      </w:r>
      <w:r>
        <w:rPr>
          <w:lang w:eastAsia="ko-KR"/>
        </w:rPr>
        <w:t>준비하신</w:t>
      </w:r>
      <w:r>
        <w:rPr>
          <w:lang w:eastAsia="ko-KR"/>
        </w:rPr>
        <w:t xml:space="preserve"> </w:t>
      </w:r>
      <w:r>
        <w:rPr>
          <w:lang w:eastAsia="ko-KR"/>
        </w:rPr>
        <w:t>거처에는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집이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113).</w:t>
      </w:r>
    </w:p>
    <w:p w14:paraId="5657AF2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CE82A5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71AE0387" w14:textId="77777777" w:rsidR="00CC2767" w:rsidRDefault="00CC2767">
      <w:pPr>
        <w:rPr>
          <w:lang w:eastAsia="ko-KR"/>
        </w:rPr>
      </w:pPr>
    </w:p>
    <w:p w14:paraId="3BCA58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5CBF0140" w14:textId="77777777" w:rsidR="00CC2767" w:rsidRDefault="00CC2767">
      <w:pPr>
        <w:rPr>
          <w:lang w:eastAsia="ko-KR"/>
        </w:rPr>
      </w:pPr>
    </w:p>
    <w:p w14:paraId="269FE997" w14:textId="77777777" w:rsidR="00CC2767" w:rsidRDefault="00CC2767">
      <w:pPr>
        <w:rPr>
          <w:lang w:eastAsia="ko-KR"/>
        </w:rPr>
      </w:pPr>
    </w:p>
    <w:p w14:paraId="5FD10A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담대함과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나아감을</w:t>
      </w:r>
      <w:r>
        <w:rPr>
          <w:lang w:eastAsia="ko-KR"/>
        </w:rPr>
        <w:t xml:space="preserve"> </w:t>
      </w:r>
      <w:r>
        <w:rPr>
          <w:lang w:eastAsia="ko-KR"/>
        </w:rPr>
        <w:t>얻느니라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3:12)</w:t>
      </w:r>
    </w:p>
    <w:p w14:paraId="718F25CE" w14:textId="77777777" w:rsidR="00CC2767" w:rsidRDefault="00CC2767">
      <w:pPr>
        <w:rPr>
          <w:lang w:eastAsia="ko-KR"/>
        </w:rPr>
      </w:pPr>
    </w:p>
    <w:p w14:paraId="1BAA34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거룩함과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괴로움과</w:t>
      </w:r>
      <w:r>
        <w:rPr>
          <w:lang w:eastAsia="ko-KR"/>
        </w:rPr>
        <w:t xml:space="preserve"> </w:t>
      </w:r>
      <w:r>
        <w:rPr>
          <w:lang w:eastAsia="ko-KR"/>
        </w:rPr>
        <w:t>낙담에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. …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흑암과</w:t>
      </w:r>
      <w:r>
        <w:rPr>
          <w:lang w:eastAsia="ko-KR"/>
        </w:rPr>
        <w:t xml:space="preserve"> </w:t>
      </w:r>
      <w:r>
        <w:rPr>
          <w:lang w:eastAsia="ko-KR"/>
        </w:rPr>
        <w:t>낙담이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엄습하여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압도하려고</w:t>
      </w:r>
      <w:r>
        <w:rPr>
          <w:lang w:eastAsia="ko-KR"/>
        </w:rPr>
        <w:t xml:space="preserve"> </w:t>
      </w:r>
      <w:r>
        <w:rPr>
          <w:lang w:eastAsia="ko-KR"/>
        </w:rPr>
        <w:t>위협할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버려서는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어떠하든지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고정해야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부여받은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잠잠히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약속에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BAB90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간혹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무가치하다는</w:t>
      </w:r>
      <w:r>
        <w:rPr>
          <w:lang w:eastAsia="ko-KR"/>
        </w:rPr>
        <w:t xml:space="preserve"> </w:t>
      </w:r>
      <w:r>
        <w:rPr>
          <w:lang w:eastAsia="ko-KR"/>
        </w:rPr>
        <w:t>느낌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깊숙이</w:t>
      </w:r>
      <w:r>
        <w:rPr>
          <w:lang w:eastAsia="ko-KR"/>
        </w:rPr>
        <w:t xml:space="preserve"> </w:t>
      </w:r>
      <w:r>
        <w:rPr>
          <w:lang w:eastAsia="ko-KR"/>
        </w:rPr>
        <w:t>공포의</w:t>
      </w:r>
      <w:r>
        <w:rPr>
          <w:lang w:eastAsia="ko-KR"/>
        </w:rPr>
        <w:t xml:space="preserve"> </w:t>
      </w:r>
      <w:r>
        <w:rPr>
          <w:lang w:eastAsia="ko-KR"/>
        </w:rPr>
        <w:t>전율이</w:t>
      </w:r>
      <w:r>
        <w:rPr>
          <w:lang w:eastAsia="ko-KR"/>
        </w:rPr>
        <w:t xml:space="preserve"> </w:t>
      </w:r>
      <w:r>
        <w:rPr>
          <w:lang w:eastAsia="ko-KR"/>
        </w:rPr>
        <w:t>일어나지만</w:t>
      </w:r>
      <w:r>
        <w:rPr>
          <w:lang w:eastAsia="ko-KR"/>
        </w:rPr>
        <w:t xml:space="preserve">,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변했다거나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변심하였다는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되지는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강렬함에</w:t>
      </w:r>
      <w:r>
        <w:rPr>
          <w:lang w:eastAsia="ko-KR"/>
        </w:rPr>
        <w:t xml:space="preserve"> </w:t>
      </w:r>
      <w:r>
        <w:rPr>
          <w:lang w:eastAsia="ko-KR"/>
        </w:rPr>
        <w:t>고삐</w:t>
      </w:r>
      <w:r>
        <w:rPr>
          <w:lang w:eastAsia="ko-KR"/>
        </w:rPr>
        <w:t xml:space="preserve"> </w:t>
      </w:r>
      <w:r>
        <w:rPr>
          <w:lang w:eastAsia="ko-KR"/>
        </w:rPr>
        <w:t>잡히도록</w:t>
      </w:r>
      <w:r>
        <w:rPr>
          <w:lang w:eastAsia="ko-KR"/>
        </w:rPr>
        <w:t xml:space="preserve"> </w:t>
      </w:r>
      <w:r>
        <w:rPr>
          <w:lang w:eastAsia="ko-KR"/>
        </w:rPr>
        <w:t>애쓸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어제</w:t>
      </w:r>
      <w:r>
        <w:rPr>
          <w:lang w:eastAsia="ko-KR"/>
        </w:rPr>
        <w:t xml:space="preserve"> </w:t>
      </w:r>
      <w:r>
        <w:rPr>
          <w:lang w:eastAsia="ko-KR"/>
        </w:rPr>
        <w:t>느꼈던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못할지라도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흑암</w:t>
      </w:r>
      <w:r>
        <w:rPr>
          <w:lang w:eastAsia="ko-KR"/>
        </w:rPr>
        <w:t xml:space="preserve"> </w:t>
      </w:r>
      <w:r>
        <w:rPr>
          <w:lang w:eastAsia="ko-KR"/>
        </w:rPr>
        <w:t>가운데서도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신뢰해야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FE56E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“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구원하시기에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죄인이다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속삭일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무가치하다는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인정한다면</w:t>
      </w:r>
      <w:r>
        <w:rPr>
          <w:lang w:eastAsia="ko-KR"/>
        </w:rPr>
        <w:t xml:space="preserve"> </w:t>
      </w:r>
      <w:r>
        <w:rPr>
          <w:lang w:eastAsia="ko-KR"/>
        </w:rPr>
        <w:t>유혹자를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외치십시오</w:t>
      </w:r>
      <w:r>
        <w:rPr>
          <w:lang w:eastAsia="ko-KR"/>
        </w:rPr>
        <w:t>. “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공로로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주장한다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공로가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보혈을</w:t>
      </w:r>
      <w:r>
        <w:rPr>
          <w:lang w:eastAsia="ko-KR"/>
        </w:rPr>
        <w:t xml:space="preserve"> </w:t>
      </w:r>
      <w:r>
        <w:rPr>
          <w:lang w:eastAsia="ko-KR"/>
        </w:rPr>
        <w:t>신뢰한다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속절없는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의탁한다</w:t>
      </w:r>
      <w:r>
        <w:rPr>
          <w:lang w:eastAsia="ko-KR"/>
        </w:rPr>
        <w:t>.”</w:t>
      </w:r>
    </w:p>
    <w:p w14:paraId="0FD9BB3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굳어져</w:t>
      </w:r>
      <w:r>
        <w:rPr>
          <w:lang w:eastAsia="ko-KR"/>
        </w:rPr>
        <w:t xml:space="preserve"> </w:t>
      </w:r>
      <w:r>
        <w:rPr>
          <w:lang w:eastAsia="ko-KR"/>
        </w:rPr>
        <w:t>보일지라도</w:t>
      </w:r>
      <w:r>
        <w:rPr>
          <w:lang w:eastAsia="ko-KR"/>
        </w:rPr>
        <w:t xml:space="preserve"> </w:t>
      </w:r>
      <w:r>
        <w:rPr>
          <w:lang w:eastAsia="ko-KR"/>
        </w:rPr>
        <w:t>실망하지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장애물과</w:t>
      </w:r>
      <w:r>
        <w:rPr>
          <w:lang w:eastAsia="ko-KR"/>
        </w:rPr>
        <w:t xml:space="preserve"> </w:t>
      </w:r>
      <w:r>
        <w:rPr>
          <w:lang w:eastAsia="ko-KR"/>
        </w:rPr>
        <w:t>내부의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증가시킬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제하여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버리시고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독특한</w:t>
      </w:r>
      <w:r>
        <w:rPr>
          <w:lang w:eastAsia="ko-KR"/>
        </w:rPr>
        <w:t xml:space="preserve"> </w:t>
      </w:r>
      <w:r>
        <w:rPr>
          <w:lang w:eastAsia="ko-KR"/>
        </w:rPr>
        <w:t>결점들을</w:t>
      </w:r>
      <w:r>
        <w:rPr>
          <w:lang w:eastAsia="ko-KR"/>
        </w:rPr>
        <w:t xml:space="preserve"> </w:t>
      </w:r>
      <w:r>
        <w:rPr>
          <w:lang w:eastAsia="ko-KR"/>
        </w:rPr>
        <w:t>극복하기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간구하십시오</w:t>
      </w:r>
      <w:r>
        <w:rPr>
          <w:lang w:eastAsia="ko-KR"/>
        </w:rPr>
        <w:t xml:space="preserve">.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받더라도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선동에</w:t>
      </w:r>
      <w:r>
        <w:rPr>
          <w:lang w:eastAsia="ko-KR"/>
        </w:rPr>
        <w:t xml:space="preserve"> </w:t>
      </w:r>
      <w:r>
        <w:rPr>
          <w:lang w:eastAsia="ko-KR"/>
        </w:rPr>
        <w:t>확고히</w:t>
      </w:r>
      <w:r>
        <w:rPr>
          <w:lang w:eastAsia="ko-KR"/>
        </w:rPr>
        <w:t xml:space="preserve"> </w:t>
      </w:r>
      <w:r>
        <w:rPr>
          <w:lang w:eastAsia="ko-KR"/>
        </w:rPr>
        <w:t>저항하십시오</w:t>
      </w:r>
      <w:r>
        <w:rPr>
          <w:lang w:eastAsia="ko-KR"/>
        </w:rPr>
        <w:t>. 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불태우고</w:t>
      </w:r>
      <w:r>
        <w:rPr>
          <w:lang w:eastAsia="ko-KR"/>
        </w:rPr>
        <w:t xml:space="preserve">, </w:t>
      </w:r>
      <w:r>
        <w:rPr>
          <w:lang w:eastAsia="ko-KR"/>
        </w:rPr>
        <w:t>즐겨하는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내버리기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간청하십시오</w:t>
      </w:r>
      <w:r>
        <w:rPr>
          <w:lang w:eastAsia="ko-KR"/>
        </w:rPr>
        <w:t xml:space="preserve">.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바라보십시오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자국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내보이면서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탄원하고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2EF0250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천상의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생각한다면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전투에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격려와</w:t>
      </w:r>
      <w:r>
        <w:rPr>
          <w:lang w:eastAsia="ko-KR"/>
        </w:rPr>
        <w:t xml:space="preserve"> </w:t>
      </w:r>
      <w:r>
        <w:rPr>
          <w:lang w:eastAsia="ko-KR"/>
        </w:rPr>
        <w:t>지원을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어여쁨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매력도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DC8E3D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『성화된</w:t>
      </w:r>
      <w:r>
        <w:rPr>
          <w:lang w:eastAsia="ko-KR"/>
        </w:rPr>
        <w:t xml:space="preserve"> </w:t>
      </w:r>
      <w:r>
        <w:rPr>
          <w:lang w:eastAsia="ko-KR"/>
        </w:rPr>
        <w:t>생애』</w:t>
      </w:r>
      <w:r>
        <w:rPr>
          <w:lang w:eastAsia="ko-KR"/>
        </w:rPr>
        <w:t>, 89-91</w:t>
      </w:r>
    </w:p>
    <w:p w14:paraId="2ED9A3B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69AF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677B67D9" w14:textId="77777777" w:rsidR="00CC2767" w:rsidRDefault="00CC2767">
      <w:pPr>
        <w:rPr>
          <w:lang w:eastAsia="ko-KR"/>
        </w:rPr>
      </w:pPr>
    </w:p>
    <w:p w14:paraId="044BD0D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</w:p>
    <w:p w14:paraId="6B9890BD" w14:textId="77777777" w:rsidR="00CC2767" w:rsidRDefault="00CC2767">
      <w:pPr>
        <w:rPr>
          <w:lang w:eastAsia="ko-KR"/>
        </w:rPr>
      </w:pPr>
    </w:p>
    <w:p w14:paraId="56F5966C" w14:textId="77777777" w:rsidR="00CC2767" w:rsidRDefault="00CC2767">
      <w:pPr>
        <w:rPr>
          <w:lang w:eastAsia="ko-KR"/>
        </w:rPr>
      </w:pPr>
    </w:p>
    <w:p w14:paraId="26989F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구하든지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행하리니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아버지로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받으시게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14:13)</w:t>
      </w:r>
    </w:p>
    <w:p w14:paraId="482BCB6A" w14:textId="77777777" w:rsidR="00CC2767" w:rsidRDefault="00CC2767">
      <w:pPr>
        <w:rPr>
          <w:lang w:eastAsia="ko-KR"/>
        </w:rPr>
      </w:pPr>
    </w:p>
    <w:p w14:paraId="53277A2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아뢸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없을지라도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221).</w:t>
      </w:r>
    </w:p>
    <w:p w14:paraId="2C85D9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창조주께</w:t>
      </w:r>
      <w:r>
        <w:rPr>
          <w:lang w:eastAsia="ko-KR"/>
        </w:rPr>
        <w:t xml:space="preserve"> </w:t>
      </w:r>
      <w:r>
        <w:rPr>
          <w:lang w:eastAsia="ko-KR"/>
        </w:rPr>
        <w:t>아뢰십시오</w:t>
      </w:r>
      <w:r>
        <w:rPr>
          <w:lang w:eastAsia="ko-KR"/>
        </w:rPr>
        <w:t xml:space="preserve">.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거절당하지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잊히지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찬양대의</w:t>
      </w:r>
      <w:r>
        <w:rPr>
          <w:lang w:eastAsia="ko-KR"/>
        </w:rPr>
        <w:t xml:space="preserve"> </w:t>
      </w:r>
      <w:r>
        <w:rPr>
          <w:lang w:eastAsia="ko-KR"/>
        </w:rPr>
        <w:t>합창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절규를</w:t>
      </w:r>
      <w:r>
        <w:rPr>
          <w:lang w:eastAsia="ko-KR"/>
        </w:rPr>
        <w:t xml:space="preserve"> </w:t>
      </w:r>
      <w:r>
        <w:rPr>
          <w:lang w:eastAsia="ko-KR"/>
        </w:rPr>
        <w:t>들으십니다</w:t>
      </w:r>
      <w:r>
        <w:rPr>
          <w:lang w:eastAsia="ko-KR"/>
        </w:rPr>
        <w:t xml:space="preserve">. </w:t>
      </w:r>
      <w:r>
        <w:rPr>
          <w:lang w:eastAsia="ko-KR"/>
        </w:rPr>
        <w:t>골방에서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토로할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호흡하듯이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제왕이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상달됩니다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귀에는</w:t>
      </w:r>
      <w:r>
        <w:rPr>
          <w:lang w:eastAsia="ko-KR"/>
        </w:rPr>
        <w:t xml:space="preserve"> </w:t>
      </w:r>
      <w:r>
        <w:rPr>
          <w:lang w:eastAsia="ko-KR"/>
        </w:rPr>
        <w:t>들리지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고요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사라지거나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파묻히는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무엇도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묵살할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소원은</w:t>
      </w:r>
      <w:r>
        <w:rPr>
          <w:lang w:eastAsia="ko-KR"/>
        </w:rPr>
        <w:t xml:space="preserve"> </w:t>
      </w:r>
      <w:r>
        <w:rPr>
          <w:lang w:eastAsia="ko-KR"/>
        </w:rPr>
        <w:t>거리의</w:t>
      </w:r>
      <w:r>
        <w:rPr>
          <w:lang w:eastAsia="ko-KR"/>
        </w:rPr>
        <w:t xml:space="preserve"> </w:t>
      </w:r>
      <w:r>
        <w:rPr>
          <w:lang w:eastAsia="ko-KR"/>
        </w:rPr>
        <w:t>소음과</w:t>
      </w:r>
      <w:r>
        <w:rPr>
          <w:lang w:eastAsia="ko-KR"/>
        </w:rPr>
        <w:t xml:space="preserve"> </w:t>
      </w:r>
      <w:r>
        <w:rPr>
          <w:lang w:eastAsia="ko-KR"/>
        </w:rPr>
        <w:t>군중의</w:t>
      </w:r>
      <w:r>
        <w:rPr>
          <w:lang w:eastAsia="ko-KR"/>
        </w:rPr>
        <w:t xml:space="preserve"> </w:t>
      </w:r>
      <w:r>
        <w:rPr>
          <w:lang w:eastAsia="ko-KR"/>
        </w:rPr>
        <w:t>혼잡함을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조정에</w:t>
      </w:r>
      <w:r>
        <w:rPr>
          <w:lang w:eastAsia="ko-KR"/>
        </w:rPr>
        <w:t xml:space="preserve"> </w:t>
      </w:r>
      <w:r>
        <w:rPr>
          <w:lang w:eastAsia="ko-KR"/>
        </w:rPr>
        <w:t>상달됩니다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들어주시는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174).</w:t>
      </w:r>
    </w:p>
    <w:p w14:paraId="25E57C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이어주는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고리십니다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손수</w:t>
      </w:r>
      <w:r>
        <w:rPr>
          <w:lang w:eastAsia="ko-KR"/>
        </w:rPr>
        <w:t xml:space="preserve"> </w:t>
      </w:r>
      <w:r>
        <w:rPr>
          <w:lang w:eastAsia="ko-KR"/>
        </w:rPr>
        <w:t>중재를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효력을</w:t>
      </w:r>
      <w:r>
        <w:rPr>
          <w:lang w:eastAsia="ko-KR"/>
        </w:rPr>
        <w:t xml:space="preserve"> </w:t>
      </w:r>
      <w:r>
        <w:rPr>
          <w:lang w:eastAsia="ko-KR"/>
        </w:rPr>
        <w:t>간구자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두십니다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탄원하시는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간구합니다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시인할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중보에</w:t>
      </w:r>
      <w:r>
        <w:rPr>
          <w:lang w:eastAsia="ko-KR"/>
        </w:rPr>
        <w:t xml:space="preserve"> </w:t>
      </w:r>
      <w:r>
        <w:rPr>
          <w:lang w:eastAsia="ko-KR"/>
        </w:rPr>
        <w:t>향이</w:t>
      </w:r>
      <w:r>
        <w:rPr>
          <w:lang w:eastAsia="ko-KR"/>
        </w:rPr>
        <w:t xml:space="preserve"> </w:t>
      </w:r>
      <w:r>
        <w:rPr>
          <w:lang w:eastAsia="ko-KR"/>
        </w:rPr>
        <w:t>더해집니다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구속주의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나아가면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두시고</w:t>
      </w:r>
      <w:r>
        <w:rPr>
          <w:lang w:eastAsia="ko-KR"/>
        </w:rPr>
        <w:t xml:space="preserve"> </w:t>
      </w:r>
      <w:r>
        <w:rPr>
          <w:lang w:eastAsia="ko-KR"/>
        </w:rPr>
        <w:t>인성의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안으시며</w:t>
      </w:r>
      <w:r>
        <w:rPr>
          <w:lang w:eastAsia="ko-KR"/>
        </w:rPr>
        <w:t xml:space="preserve"> </w:t>
      </w:r>
      <w:r>
        <w:rPr>
          <w:lang w:eastAsia="ko-KR"/>
        </w:rPr>
        <w:t>신성의</w:t>
      </w:r>
      <w:r>
        <w:rPr>
          <w:lang w:eastAsia="ko-KR"/>
        </w:rPr>
        <w:t xml:space="preserve"> </w:t>
      </w:r>
      <w:r>
        <w:rPr>
          <w:lang w:eastAsia="ko-KR"/>
        </w:rPr>
        <w:t>팔로는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붙드십니다</w:t>
      </w:r>
      <w:r>
        <w:rPr>
          <w:lang w:eastAsia="ko-KR"/>
        </w:rPr>
        <w:t>.</w:t>
      </w:r>
    </w:p>
    <w:p w14:paraId="6FE6291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복의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연합시키셨습니다</w:t>
      </w:r>
      <w:r>
        <w:rPr>
          <w:lang w:eastAsia="ko-KR"/>
        </w:rPr>
        <w:t>. …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사자이신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가납되도록</w:t>
      </w:r>
      <w:r>
        <w:rPr>
          <w:lang w:eastAsia="ko-KR"/>
        </w:rPr>
        <w:t xml:space="preserve"> </w:t>
      </w:r>
      <w:r>
        <w:rPr>
          <w:lang w:eastAsia="ko-KR"/>
        </w:rPr>
        <w:t>보증해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중보자이십니다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178-179).</w:t>
      </w:r>
    </w:p>
    <w:p w14:paraId="6BC35B7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9853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2EDA416A" w14:textId="77777777" w:rsidR="00CC2767" w:rsidRDefault="00CC2767">
      <w:pPr>
        <w:rPr>
          <w:lang w:eastAsia="ko-KR"/>
        </w:rPr>
      </w:pPr>
    </w:p>
    <w:p w14:paraId="060C3D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향기로운</w:t>
      </w:r>
      <w:r>
        <w:rPr>
          <w:lang w:eastAsia="ko-KR"/>
        </w:rPr>
        <w:t xml:space="preserve"> </w:t>
      </w:r>
      <w:r>
        <w:rPr>
          <w:lang w:eastAsia="ko-KR"/>
        </w:rPr>
        <w:t>연기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</w:p>
    <w:p w14:paraId="1EA7CCBA" w14:textId="77777777" w:rsidR="00CC2767" w:rsidRDefault="00CC2767">
      <w:pPr>
        <w:rPr>
          <w:lang w:eastAsia="ko-KR"/>
        </w:rPr>
      </w:pPr>
    </w:p>
    <w:p w14:paraId="2665C71A" w14:textId="77777777" w:rsidR="00CC2767" w:rsidRDefault="00CC2767">
      <w:pPr>
        <w:rPr>
          <w:lang w:eastAsia="ko-KR"/>
        </w:rPr>
      </w:pPr>
    </w:p>
    <w:p w14:paraId="2993E7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제단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향로를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향을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성도의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합하여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제단에</w:t>
      </w:r>
      <w:r>
        <w:rPr>
          <w:lang w:eastAsia="ko-KR"/>
        </w:rPr>
        <w:t xml:space="preserve"> </w:t>
      </w:r>
      <w:r>
        <w:rPr>
          <w:lang w:eastAsia="ko-KR"/>
        </w:rPr>
        <w:t>드리고자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8:3)</w:t>
      </w:r>
    </w:p>
    <w:p w14:paraId="2A25A033" w14:textId="77777777" w:rsidR="00CC2767" w:rsidRDefault="00CC2767">
      <w:pPr>
        <w:rPr>
          <w:lang w:eastAsia="ko-KR"/>
        </w:rPr>
      </w:pPr>
    </w:p>
    <w:p w14:paraId="007F97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무릎에서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 …</w:t>
      </w:r>
      <w:r>
        <w:rPr>
          <w:lang w:eastAsia="ko-KR"/>
        </w:rPr>
        <w:t>조용하고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향처럼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상달되며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드려진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가납할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도움이십니다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616).</w:t>
      </w:r>
    </w:p>
    <w:p w14:paraId="39F418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고넬료처럼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칭찬받는다는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누구에게든지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은총입니다</w:t>
      </w:r>
      <w:r>
        <w:rPr>
          <w:lang w:eastAsia="ko-KR"/>
        </w:rPr>
        <w:t xml:space="preserve">. </w:t>
      </w:r>
      <w:r>
        <w:rPr>
          <w:lang w:eastAsia="ko-KR"/>
        </w:rPr>
        <w:t>고넬료가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칭찬의</w:t>
      </w:r>
      <w:r>
        <w:rPr>
          <w:lang w:eastAsia="ko-KR"/>
        </w:rPr>
        <w:t xml:space="preserve"> </w:t>
      </w:r>
      <w:r>
        <w:rPr>
          <w:lang w:eastAsia="ko-KR"/>
        </w:rPr>
        <w:t>근거는</w:t>
      </w:r>
      <w:r>
        <w:rPr>
          <w:lang w:eastAsia="ko-KR"/>
        </w:rPr>
        <w:t xml:space="preserve"> </w:t>
      </w:r>
      <w:r>
        <w:rPr>
          <w:lang w:eastAsia="ko-KR"/>
        </w:rPr>
        <w:t>무엇이었습니까</w:t>
      </w:r>
      <w:r>
        <w:rPr>
          <w:lang w:eastAsia="ko-KR"/>
        </w:rPr>
        <w:t xml:space="preserve">? </w:t>
      </w:r>
      <w:r>
        <w:rPr>
          <w:lang w:eastAsia="ko-KR"/>
        </w:rPr>
        <w:t>그의</w:t>
      </w:r>
      <w:r>
        <w:rPr>
          <w:lang w:eastAsia="ko-KR"/>
        </w:rPr>
        <w:t xml:space="preserve"> “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구제가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상달되어</w:t>
      </w:r>
      <w:r>
        <w:rPr>
          <w:lang w:eastAsia="ko-KR"/>
        </w:rPr>
        <w:t xml:space="preserve"> </w:t>
      </w:r>
      <w:r>
        <w:rPr>
          <w:lang w:eastAsia="ko-KR"/>
        </w:rPr>
        <w:t>기억하신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” </w:t>
      </w:r>
      <w:r>
        <w:rPr>
          <w:lang w:eastAsia="ko-KR"/>
        </w:rPr>
        <w:t>되었기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행</w:t>
      </w:r>
      <w:r>
        <w:rPr>
          <w:lang w:eastAsia="ko-KR"/>
        </w:rPr>
        <w:t xml:space="preserve"> 10:4).</w:t>
      </w:r>
    </w:p>
    <w:p w14:paraId="646DB81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기도나</w:t>
      </w:r>
      <w:r>
        <w:rPr>
          <w:lang w:eastAsia="ko-KR"/>
        </w:rPr>
        <w:t xml:space="preserve"> </w:t>
      </w:r>
      <w:r>
        <w:rPr>
          <w:lang w:eastAsia="ko-KR"/>
        </w:rPr>
        <w:t>구제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추천할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공로가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대속적인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은혜만이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섬김을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가납되게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고넬료의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감동시켰습니다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영께서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이끄셨고</w:t>
      </w:r>
      <w:r>
        <w:rPr>
          <w:lang w:eastAsia="ko-KR"/>
        </w:rPr>
        <w:t xml:space="preserve">,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이끌림에</w:t>
      </w:r>
      <w:r>
        <w:rPr>
          <w:lang w:eastAsia="ko-KR"/>
        </w:rPr>
        <w:t xml:space="preserve"> </w:t>
      </w:r>
      <w:r>
        <w:rPr>
          <w:lang w:eastAsia="ko-KR"/>
        </w:rPr>
        <w:t>순종했습니다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구제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억지나</w:t>
      </w:r>
      <w:r>
        <w:rPr>
          <w:lang w:eastAsia="ko-KR"/>
        </w:rPr>
        <w:t xml:space="preserve"> </w:t>
      </w:r>
      <w:r>
        <w:rPr>
          <w:lang w:eastAsia="ko-KR"/>
        </w:rPr>
        <w:t>강제에</w:t>
      </w:r>
      <w:r>
        <w:rPr>
          <w:lang w:eastAsia="ko-KR"/>
        </w:rPr>
        <w:t xml:space="preserve"> </w:t>
      </w:r>
      <w:r>
        <w:rPr>
          <w:lang w:eastAsia="ko-KR"/>
        </w:rPr>
        <w:t>의한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지불하고자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대가가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열매였습니다</w:t>
      </w:r>
      <w:r>
        <w:rPr>
          <w:lang w:eastAsia="ko-KR"/>
        </w:rPr>
        <w:t>.</w:t>
      </w:r>
    </w:p>
    <w:p w14:paraId="603BDD7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우러나오는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향연처럼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상달됩니다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헌물뿐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궁핍과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선물들은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73ABDDE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구제는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밀접한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이웃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표현입니다</w:t>
      </w:r>
      <w:r>
        <w:rPr>
          <w:lang w:eastAsia="ko-KR"/>
        </w:rPr>
        <w:t>.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” </w:t>
      </w:r>
      <w:r>
        <w:rPr>
          <w:lang w:eastAsia="ko-KR"/>
        </w:rPr>
        <w:t>그리고</w:t>
      </w: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12:30, 31)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발현된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헌물은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들게</w:t>
      </w:r>
      <w:r>
        <w:rPr>
          <w:lang w:eastAsia="ko-KR"/>
        </w:rPr>
        <w:t xml:space="preserve"> </w:t>
      </w:r>
      <w:r>
        <w:rPr>
          <w:lang w:eastAsia="ko-KR"/>
        </w:rPr>
        <w:t>하거나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없을지라도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받았다는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고백이</w:t>
      </w:r>
      <w:r>
        <w:rPr>
          <w:lang w:eastAsia="ko-KR"/>
        </w:rPr>
        <w:t xml:space="preserve"> </w:t>
      </w:r>
      <w:r>
        <w:rPr>
          <w:lang w:eastAsia="ko-KR"/>
        </w:rPr>
        <w:t>진실인지를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시금석입니다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10:1).</w:t>
      </w:r>
    </w:p>
    <w:p w14:paraId="236D695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76F413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4226AD0F" w14:textId="77777777" w:rsidR="00CC2767" w:rsidRDefault="00CC2767">
      <w:pPr>
        <w:rPr>
          <w:lang w:eastAsia="ko-KR"/>
        </w:rPr>
      </w:pPr>
    </w:p>
    <w:p w14:paraId="60C9E1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사정을</w:t>
      </w:r>
      <w:r>
        <w:rPr>
          <w:lang w:eastAsia="ko-KR"/>
        </w:rPr>
        <w:t xml:space="preserve"> </w:t>
      </w:r>
      <w:r>
        <w:rPr>
          <w:lang w:eastAsia="ko-KR"/>
        </w:rPr>
        <w:t>아뢰라</w:t>
      </w:r>
    </w:p>
    <w:p w14:paraId="3BDCEF86" w14:textId="77777777" w:rsidR="00CC2767" w:rsidRDefault="00CC2767">
      <w:pPr>
        <w:rPr>
          <w:lang w:eastAsia="ko-KR"/>
        </w:rPr>
      </w:pPr>
    </w:p>
    <w:p w14:paraId="25DDC378" w14:textId="77777777" w:rsidR="00CC2767" w:rsidRDefault="00CC2767">
      <w:pPr>
        <w:rPr>
          <w:lang w:eastAsia="ko-KR"/>
        </w:rPr>
      </w:pPr>
    </w:p>
    <w:p w14:paraId="47A099A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반역을</w:t>
      </w:r>
      <w:r>
        <w:rPr>
          <w:lang w:eastAsia="ko-KR"/>
        </w:rPr>
        <w:t xml:space="preserve"> </w:t>
      </w:r>
      <w:r>
        <w:rPr>
          <w:lang w:eastAsia="ko-KR"/>
        </w:rPr>
        <w:t>고치고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사랑하리니</w:t>
      </w:r>
      <w:r>
        <w:rPr>
          <w:lang w:eastAsia="ko-KR"/>
        </w:rPr>
        <w:t>”(</w:t>
      </w:r>
      <w:r>
        <w:rPr>
          <w:lang w:eastAsia="ko-KR"/>
        </w:rPr>
        <w:t>호</w:t>
      </w:r>
      <w:r>
        <w:rPr>
          <w:lang w:eastAsia="ko-KR"/>
        </w:rPr>
        <w:t xml:space="preserve"> 14:4)</w:t>
      </w:r>
    </w:p>
    <w:p w14:paraId="77327074" w14:textId="77777777" w:rsidR="00CC2767" w:rsidRDefault="00CC2767">
      <w:pPr>
        <w:rPr>
          <w:lang w:eastAsia="ko-KR"/>
        </w:rPr>
      </w:pPr>
    </w:p>
    <w:p w14:paraId="651110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고백함으로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호의를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있다거나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고백하는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효력이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고백하기를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5AB1AF0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하나님께만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고백하십시오</w:t>
      </w:r>
      <w:r>
        <w:rPr>
          <w:lang w:eastAsia="ko-KR"/>
        </w:rPr>
        <w:t xml:space="preserve">.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사정을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해결할지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아시는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방황하고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인정하십시오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이웃에게</w:t>
      </w:r>
      <w:r>
        <w:rPr>
          <w:lang w:eastAsia="ko-KR"/>
        </w:rPr>
        <w:t xml:space="preserve"> </w:t>
      </w:r>
      <w:r>
        <w:rPr>
          <w:lang w:eastAsia="ko-KR"/>
        </w:rPr>
        <w:t>잘못했다면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변상함으로</w:t>
      </w:r>
      <w:r>
        <w:rPr>
          <w:lang w:eastAsia="ko-KR"/>
        </w:rPr>
        <w:t xml:space="preserve"> </w:t>
      </w:r>
      <w:r>
        <w:rPr>
          <w:lang w:eastAsia="ko-KR"/>
        </w:rPr>
        <w:t>회개의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축복을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나아와서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맡기십시오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사정을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아뢰십시오</w:t>
      </w:r>
      <w:r>
        <w:rPr>
          <w:lang w:eastAsia="ko-KR"/>
        </w:rPr>
        <w:t xml:space="preserve">. </w:t>
      </w:r>
      <w:r>
        <w:rPr>
          <w:lang w:eastAsia="ko-KR"/>
        </w:rPr>
        <w:t>끈질기게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정직하십시오</w:t>
      </w:r>
      <w:r>
        <w:rPr>
          <w:lang w:eastAsia="ko-KR"/>
        </w:rPr>
        <w:t xml:space="preserve">. </w:t>
      </w:r>
      <w:r>
        <w:rPr>
          <w:lang w:eastAsia="ko-KR"/>
        </w:rPr>
        <w:t>진심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통회의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오해하거나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판단하지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</w:t>
      </w:r>
    </w:p>
    <w:p w14:paraId="6D94547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인간들이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놓아</w:t>
      </w:r>
      <w:r>
        <w:rPr>
          <w:lang w:eastAsia="ko-KR"/>
        </w:rPr>
        <w:t xml:space="preserve"> </w:t>
      </w:r>
      <w:r>
        <w:rPr>
          <w:lang w:eastAsia="ko-KR"/>
        </w:rPr>
        <w:t>주거나</w:t>
      </w:r>
      <w:r>
        <w:rPr>
          <w:lang w:eastAsia="ko-KR"/>
        </w:rPr>
        <w:t xml:space="preserve"> </w:t>
      </w:r>
      <w:r>
        <w:rPr>
          <w:lang w:eastAsia="ko-KR"/>
        </w:rPr>
        <w:t>불의에서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그대에게</w:t>
      </w:r>
      <w:r>
        <w:rPr>
          <w:lang w:eastAsia="ko-KR"/>
        </w:rPr>
        <w:t xml:space="preserve">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사랑하셔서</w:t>
      </w:r>
      <w:r>
        <w:rPr>
          <w:lang w:eastAsia="ko-KR"/>
        </w:rPr>
        <w:t xml:space="preserve"> </w:t>
      </w:r>
      <w:r>
        <w:rPr>
          <w:lang w:eastAsia="ko-KR"/>
        </w:rPr>
        <w:t>그대에게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>”</w:t>
      </w:r>
      <w:r>
        <w:rPr>
          <w:lang w:eastAsia="ko-KR"/>
        </w:rPr>
        <w:t>하셨습니다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4:15).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용서하실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흑암과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눌려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영혼도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은혜로우셔서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기대하지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선하심으로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반역을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죄인일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거리낌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더디</w:t>
      </w:r>
      <w:r>
        <w:rPr>
          <w:lang w:eastAsia="ko-KR"/>
        </w:rPr>
        <w:t xml:space="preserve"> </w:t>
      </w:r>
      <w:r>
        <w:rPr>
          <w:lang w:eastAsia="ko-KR"/>
        </w:rPr>
        <w:t>노하시며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풍부</w:t>
      </w:r>
      <w:r>
        <w:rPr>
          <w:lang w:eastAsia="ko-KR"/>
        </w:rPr>
        <w:t>”</w:t>
      </w:r>
      <w:r>
        <w:rPr>
          <w:lang w:eastAsia="ko-KR"/>
        </w:rPr>
        <w:t>하십니다</w:t>
      </w:r>
      <w:r>
        <w:rPr>
          <w:lang w:eastAsia="ko-KR"/>
        </w:rPr>
        <w:t>(</w:t>
      </w:r>
      <w:r>
        <w:rPr>
          <w:lang w:eastAsia="ko-KR"/>
        </w:rPr>
        <w:t>느</w:t>
      </w:r>
      <w:r>
        <w:rPr>
          <w:lang w:eastAsia="ko-KR"/>
        </w:rPr>
        <w:t xml:space="preserve"> 9:17)(5</w:t>
      </w:r>
      <w:r>
        <w:rPr>
          <w:lang w:eastAsia="ko-KR"/>
        </w:rPr>
        <w:t>증언</w:t>
      </w:r>
      <w:r>
        <w:rPr>
          <w:lang w:eastAsia="ko-KR"/>
        </w:rPr>
        <w:t>, 648-649).</w:t>
      </w:r>
    </w:p>
    <w:p w14:paraId="6E7856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죄로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치료제가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귀하신</w:t>
      </w:r>
      <w:r>
        <w:rPr>
          <w:lang w:eastAsia="ko-KR"/>
        </w:rPr>
        <w:t xml:space="preserve"> </w:t>
      </w:r>
      <w:r>
        <w:rPr>
          <w:lang w:eastAsia="ko-KR"/>
        </w:rPr>
        <w:t>구주십니까</w:t>
      </w:r>
      <w:r>
        <w:rPr>
          <w:lang w:eastAsia="ko-KR"/>
        </w:rPr>
        <w:t xml:space="preserve">!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자에게도</w:t>
      </w:r>
      <w:r>
        <w:rPr>
          <w:lang w:eastAsia="ko-KR"/>
        </w:rPr>
        <w:t xml:space="preserve"> </w:t>
      </w:r>
      <w:r>
        <w:rPr>
          <w:lang w:eastAsia="ko-KR"/>
        </w:rPr>
        <w:t>족하며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멸망합니다</w:t>
      </w:r>
      <w:r>
        <w:rPr>
          <w:lang w:eastAsia="ko-KR"/>
        </w:rPr>
        <w:t>.</w:t>
      </w:r>
    </w:p>
    <w:p w14:paraId="198948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골방에</w:t>
      </w:r>
      <w:r>
        <w:rPr>
          <w:lang w:eastAsia="ko-KR"/>
        </w:rPr>
        <w:t xml:space="preserve"> </w:t>
      </w:r>
      <w:r>
        <w:rPr>
          <w:lang w:eastAsia="ko-KR"/>
        </w:rPr>
        <w:t>들어가서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간구하십시오</w:t>
      </w:r>
      <w:r>
        <w:rPr>
          <w:lang w:eastAsia="ko-KR"/>
        </w:rPr>
        <w:t>. “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창조하시고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51:10).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기도에는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야곱처럼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씨름하고</w:t>
      </w:r>
      <w:r>
        <w:rPr>
          <w:lang w:eastAsia="ko-KR"/>
        </w:rPr>
        <w:t xml:space="preserve"> </w:t>
      </w:r>
      <w:r>
        <w:rPr>
          <w:lang w:eastAsia="ko-KR"/>
        </w:rPr>
        <w:t>고뇌하십시오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겟세마네</w:t>
      </w:r>
      <w:r>
        <w:rPr>
          <w:lang w:eastAsia="ko-KR"/>
        </w:rPr>
        <w:t xml:space="preserve"> </w:t>
      </w:r>
      <w:r>
        <w:rPr>
          <w:lang w:eastAsia="ko-KR"/>
        </w:rPr>
        <w:t>동산에서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땀방울을</w:t>
      </w:r>
      <w:r>
        <w:rPr>
          <w:lang w:eastAsia="ko-KR"/>
        </w:rPr>
        <w:t xml:space="preserve"> </w:t>
      </w:r>
      <w:r>
        <w:rPr>
          <w:lang w:eastAsia="ko-KR"/>
        </w:rPr>
        <w:t>흘리셨던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그대도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힘써야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강해진</w:t>
      </w:r>
      <w:r>
        <w:rPr>
          <w:lang w:eastAsia="ko-KR"/>
        </w:rPr>
        <w:t xml:space="preserve"> </w:t>
      </w:r>
      <w:r>
        <w:rPr>
          <w:lang w:eastAsia="ko-KR"/>
        </w:rPr>
        <w:t>느낌이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골방을</w:t>
      </w:r>
      <w:r>
        <w:rPr>
          <w:lang w:eastAsia="ko-KR"/>
        </w:rPr>
        <w:t xml:space="preserve"> </w:t>
      </w:r>
      <w:r>
        <w:rPr>
          <w:lang w:eastAsia="ko-KR"/>
        </w:rPr>
        <w:t>떠나지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있으십시오</w:t>
      </w:r>
      <w:r>
        <w:rPr>
          <w:lang w:eastAsia="ko-KR"/>
        </w:rPr>
        <w:t xml:space="preserve">. </w:t>
      </w:r>
      <w:r>
        <w:rPr>
          <w:lang w:eastAsia="ko-KR"/>
        </w:rPr>
        <w:t>깨어서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억누를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(2SG, 257).</w:t>
      </w:r>
    </w:p>
    <w:p w14:paraId="42BA967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2C5E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40342DF3" w14:textId="77777777" w:rsidR="00CC2767" w:rsidRDefault="00CC2767">
      <w:pPr>
        <w:rPr>
          <w:lang w:eastAsia="ko-KR"/>
        </w:rPr>
      </w:pPr>
    </w:p>
    <w:p w14:paraId="2CD39E3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엘리야의</w:t>
      </w:r>
      <w:r>
        <w:rPr>
          <w:lang w:eastAsia="ko-KR"/>
        </w:rPr>
        <w:t xml:space="preserve"> </w:t>
      </w:r>
      <w:r>
        <w:rPr>
          <w:lang w:eastAsia="ko-KR"/>
        </w:rPr>
        <w:t>모본</w:t>
      </w:r>
    </w:p>
    <w:p w14:paraId="4D6A77A1" w14:textId="77777777" w:rsidR="00CC2767" w:rsidRDefault="00CC2767">
      <w:pPr>
        <w:rPr>
          <w:lang w:eastAsia="ko-KR"/>
        </w:rPr>
      </w:pPr>
    </w:p>
    <w:p w14:paraId="087C43CB" w14:textId="77777777" w:rsidR="00CC2767" w:rsidRDefault="00CC2767">
      <w:pPr>
        <w:rPr>
          <w:lang w:eastAsia="ko-KR"/>
        </w:rPr>
      </w:pPr>
    </w:p>
    <w:p w14:paraId="2241703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구원하리니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일으키시리라</w:t>
      </w:r>
      <w:r>
        <w:rPr>
          <w:lang w:eastAsia="ko-KR"/>
        </w:rPr>
        <w:t xml:space="preserve"> </w:t>
      </w:r>
      <w:r>
        <w:rPr>
          <w:lang w:eastAsia="ko-KR"/>
        </w:rPr>
        <w:t>혹시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범하였을지라도</w:t>
      </w:r>
      <w:r>
        <w:rPr>
          <w:lang w:eastAsia="ko-KR"/>
        </w:rPr>
        <w:t xml:space="preserve"> </w:t>
      </w:r>
      <w:r>
        <w:rPr>
          <w:lang w:eastAsia="ko-KR"/>
        </w:rPr>
        <w:t>사하심을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고백하며</w:t>
      </w:r>
      <w:r>
        <w:rPr>
          <w:lang w:eastAsia="ko-KR"/>
        </w:rPr>
        <w:t xml:space="preserve"> </w:t>
      </w:r>
      <w:r>
        <w:rPr>
          <w:lang w:eastAsia="ko-KR"/>
        </w:rPr>
        <w:t>병이</w:t>
      </w:r>
      <w:r>
        <w:rPr>
          <w:lang w:eastAsia="ko-KR"/>
        </w:rPr>
        <w:t xml:space="preserve"> </w:t>
      </w:r>
      <w:r>
        <w:rPr>
          <w:lang w:eastAsia="ko-KR"/>
        </w:rPr>
        <w:t>낫기를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 xml:space="preserve"> 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간구는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큼이니라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5:15-16)</w:t>
      </w:r>
    </w:p>
    <w:p w14:paraId="437B44BA" w14:textId="77777777" w:rsidR="00CC2767" w:rsidRDefault="00CC2767">
      <w:pPr>
        <w:rPr>
          <w:lang w:eastAsia="ko-KR"/>
        </w:rPr>
      </w:pPr>
    </w:p>
    <w:p w14:paraId="6B085D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엘리야가</w:t>
      </w:r>
      <w:r>
        <w:rPr>
          <w:lang w:eastAsia="ko-KR"/>
        </w:rPr>
        <w:t xml:space="preserve"> </w:t>
      </w:r>
      <w:r>
        <w:rPr>
          <w:lang w:eastAsia="ko-KR"/>
        </w:rPr>
        <w:t>갈멜산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비를</w:t>
      </w:r>
      <w:r>
        <w:rPr>
          <w:lang w:eastAsia="ko-KR"/>
        </w:rPr>
        <w:t xml:space="preserve"> </w:t>
      </w:r>
      <w:r>
        <w:rPr>
          <w:lang w:eastAsia="ko-KR"/>
        </w:rPr>
        <w:t>구하며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받았지만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인내하며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간구를</w:t>
      </w:r>
      <w:r>
        <w:rPr>
          <w:lang w:eastAsia="ko-KR"/>
        </w:rPr>
        <w:t xml:space="preserve"> </w:t>
      </w:r>
      <w:r>
        <w:rPr>
          <w:lang w:eastAsia="ko-KR"/>
        </w:rPr>
        <w:t>아뢰었습니다</w:t>
      </w:r>
      <w:r>
        <w:rPr>
          <w:lang w:eastAsia="ko-KR"/>
        </w:rPr>
        <w:t xml:space="preserve">. </w:t>
      </w:r>
      <w:r>
        <w:rPr>
          <w:lang w:eastAsia="ko-KR"/>
        </w:rPr>
        <w:t>여섯</w:t>
      </w:r>
      <w:r>
        <w:rPr>
          <w:lang w:eastAsia="ko-KR"/>
        </w:rPr>
        <w:t xml:space="preserve"> </w:t>
      </w:r>
      <w:r>
        <w:rPr>
          <w:lang w:eastAsia="ko-KR"/>
        </w:rPr>
        <w:t>번이나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간구가</w:t>
      </w:r>
      <w:r>
        <w:rPr>
          <w:lang w:eastAsia="ko-KR"/>
        </w:rPr>
        <w:t xml:space="preserve"> </w:t>
      </w:r>
      <w:r>
        <w:rPr>
          <w:lang w:eastAsia="ko-KR"/>
        </w:rPr>
        <w:t>가납되었다는</w:t>
      </w:r>
      <w:r>
        <w:rPr>
          <w:lang w:eastAsia="ko-KR"/>
        </w:rPr>
        <w:t xml:space="preserve"> </w:t>
      </w:r>
      <w:r>
        <w:rPr>
          <w:lang w:eastAsia="ko-KR"/>
        </w:rPr>
        <w:t>징후가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않았어도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올렸습니다</w:t>
      </w:r>
      <w:r>
        <w:rPr>
          <w:lang w:eastAsia="ko-KR"/>
        </w:rPr>
        <w:t xml:space="preserve">. </w:t>
      </w:r>
      <w:r>
        <w:rPr>
          <w:lang w:eastAsia="ko-KR"/>
        </w:rPr>
        <w:t>여섯</w:t>
      </w:r>
      <w:r>
        <w:rPr>
          <w:lang w:eastAsia="ko-KR"/>
        </w:rPr>
        <w:t xml:space="preserve"> </w:t>
      </w:r>
      <w:r>
        <w:rPr>
          <w:lang w:eastAsia="ko-KR"/>
        </w:rPr>
        <w:t>번째쯤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꺾여</w:t>
      </w:r>
      <w:r>
        <w:rPr>
          <w:lang w:eastAsia="ko-KR"/>
        </w:rPr>
        <w:t xml:space="preserve"> </w:t>
      </w:r>
      <w:r>
        <w:rPr>
          <w:lang w:eastAsia="ko-KR"/>
        </w:rPr>
        <w:t>포기해</w:t>
      </w:r>
      <w:r>
        <w:rPr>
          <w:lang w:eastAsia="ko-KR"/>
        </w:rPr>
        <w:t xml:space="preserve"> </w:t>
      </w:r>
      <w:r>
        <w:rPr>
          <w:lang w:eastAsia="ko-KR"/>
        </w:rPr>
        <w:t>버렸더라면</w:t>
      </w:r>
      <w:r>
        <w:rPr>
          <w:lang w:eastAsia="ko-KR"/>
        </w:rPr>
        <w:t xml:space="preserve"> </w:t>
      </w:r>
      <w:r>
        <w:rPr>
          <w:lang w:eastAsia="ko-KR"/>
        </w:rPr>
        <w:t>응답받지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기다렸습니다</w:t>
      </w:r>
      <w:r>
        <w:rPr>
          <w:lang w:eastAsia="ko-KR"/>
        </w:rPr>
        <w:t xml:space="preserve">.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기울이시는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입증해</w:t>
      </w:r>
      <w:r>
        <w:rPr>
          <w:lang w:eastAsia="ko-KR"/>
        </w:rPr>
        <w:t xml:space="preserve"> </w:t>
      </w:r>
      <w:r>
        <w:rPr>
          <w:lang w:eastAsia="ko-KR"/>
        </w:rPr>
        <w:t>보이면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관심사가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관심사와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엮이기를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마음껏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응답하시지는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복과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권리처럼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즐기거나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있지나</w:t>
      </w:r>
      <w:r>
        <w:rPr>
          <w:lang w:eastAsia="ko-KR"/>
        </w:rPr>
        <w:t xml:space="preserve"> </w:t>
      </w:r>
      <w:r>
        <w:rPr>
          <w:lang w:eastAsia="ko-KR"/>
        </w:rPr>
        <w:t>않는지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살피려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틀림없이</w:t>
      </w:r>
      <w:r>
        <w:rPr>
          <w:lang w:eastAsia="ko-KR"/>
        </w:rPr>
        <w:t xml:space="preserve"> </w:t>
      </w:r>
      <w:r>
        <w:rPr>
          <w:lang w:eastAsia="ko-KR"/>
        </w:rPr>
        <w:t>부주의하게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의지하며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도우심이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존재라는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인식하지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왕상</w:t>
      </w:r>
      <w:r>
        <w:rPr>
          <w:lang w:eastAsia="ko-KR"/>
        </w:rPr>
        <w:t xml:space="preserve"> 18:42).</w:t>
      </w:r>
    </w:p>
    <w:p w14:paraId="3AF302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엘리야가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종은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살펴보고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여섯</w:t>
      </w:r>
      <w:r>
        <w:rPr>
          <w:lang w:eastAsia="ko-KR"/>
        </w:rPr>
        <w:t xml:space="preserve"> </w:t>
      </w:r>
      <w:r>
        <w:rPr>
          <w:lang w:eastAsia="ko-KR"/>
        </w:rPr>
        <w:t>번을</w:t>
      </w:r>
      <w:r>
        <w:rPr>
          <w:lang w:eastAsia="ko-KR"/>
        </w:rPr>
        <w:t xml:space="preserve"> </w:t>
      </w:r>
      <w:r>
        <w:rPr>
          <w:lang w:eastAsia="ko-KR"/>
        </w:rPr>
        <w:t>살펴보다가</w:t>
      </w:r>
      <w:r>
        <w:rPr>
          <w:lang w:eastAsia="ko-KR"/>
        </w:rPr>
        <w:t xml:space="preserve"> </w:t>
      </w:r>
      <w:r>
        <w:rPr>
          <w:lang w:eastAsia="ko-KR"/>
        </w:rPr>
        <w:t>돌아와서</w:t>
      </w:r>
      <w:r>
        <w:rPr>
          <w:lang w:eastAsia="ko-KR"/>
        </w:rPr>
        <w:t xml:space="preserve"> </w:t>
      </w:r>
      <w:r>
        <w:rPr>
          <w:lang w:eastAsia="ko-KR"/>
        </w:rPr>
        <w:t>구름도</w:t>
      </w:r>
      <w:r>
        <w:rPr>
          <w:lang w:eastAsia="ko-KR"/>
        </w:rPr>
        <w:t xml:space="preserve">, </w:t>
      </w:r>
      <w:r>
        <w:rPr>
          <w:lang w:eastAsia="ko-KR"/>
        </w:rPr>
        <w:t>비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조짐도</w:t>
      </w:r>
      <w:r>
        <w:rPr>
          <w:lang w:eastAsia="ko-KR"/>
        </w:rPr>
        <w:t xml:space="preserve">,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포기하거나</w:t>
      </w:r>
      <w:r>
        <w:rPr>
          <w:lang w:eastAsia="ko-KR"/>
        </w:rPr>
        <w:t xml:space="preserve"> </w:t>
      </w:r>
      <w:r>
        <w:rPr>
          <w:lang w:eastAsia="ko-KR"/>
        </w:rPr>
        <w:t>낙담하지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…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살펴볼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작아지는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같았습니다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평가해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그랬고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보실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그랬습니다</w:t>
      </w:r>
      <w:r>
        <w:rPr>
          <w:lang w:eastAsia="ko-KR"/>
        </w:rPr>
        <w:t>. …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포기하는</w:t>
      </w:r>
      <w:r>
        <w:rPr>
          <w:lang w:eastAsia="ko-KR"/>
        </w:rPr>
        <w:t xml:space="preserve"> </w:t>
      </w:r>
      <w:r>
        <w:rPr>
          <w:lang w:eastAsia="ko-KR"/>
        </w:rPr>
        <w:t>지점에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힘이요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매달렸을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응답이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“</w:t>
      </w:r>
      <w:r>
        <w:rPr>
          <w:lang w:eastAsia="ko-KR"/>
        </w:rPr>
        <w:t>바다에서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손만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일어나나이다</w:t>
      </w:r>
      <w:r>
        <w:rPr>
          <w:lang w:eastAsia="ko-KR"/>
        </w:rPr>
        <w:t>”(</w:t>
      </w:r>
      <w:r>
        <w:rPr>
          <w:lang w:eastAsia="ko-KR"/>
        </w:rPr>
        <w:t>왕상</w:t>
      </w:r>
      <w:r>
        <w:rPr>
          <w:lang w:eastAsia="ko-KR"/>
        </w:rPr>
        <w:t xml:space="preserve"> 18:44)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, </w:t>
      </w:r>
      <w:r>
        <w:rPr>
          <w:lang w:eastAsia="ko-KR"/>
        </w:rPr>
        <w:t>왕상</w:t>
      </w:r>
      <w:r>
        <w:rPr>
          <w:lang w:eastAsia="ko-KR"/>
        </w:rPr>
        <w:t xml:space="preserve"> 18:43).</w:t>
      </w:r>
    </w:p>
    <w:p w14:paraId="17B374B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엘리야는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흑암이</w:t>
      </w:r>
      <w:r>
        <w:rPr>
          <w:lang w:eastAsia="ko-KR"/>
        </w:rPr>
        <w:t xml:space="preserve"> </w:t>
      </w:r>
      <w:r>
        <w:rPr>
          <w:lang w:eastAsia="ko-KR"/>
        </w:rPr>
        <w:t>모여들기까지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구름에서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비를</w:t>
      </w:r>
      <w:r>
        <w:rPr>
          <w:lang w:eastAsia="ko-KR"/>
        </w:rPr>
        <w:t xml:space="preserve"> </w:t>
      </w:r>
      <w:r>
        <w:rPr>
          <w:lang w:eastAsia="ko-KR"/>
        </w:rPr>
        <w:t>내다보았고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행동했습니다</w:t>
      </w:r>
      <w:r>
        <w:rPr>
          <w:lang w:eastAsia="ko-KR"/>
        </w:rPr>
        <w:t>. …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세상에서도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들으실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신앙이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156-157).</w:t>
      </w:r>
    </w:p>
    <w:p w14:paraId="5A915B4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66D77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25646D3C" w14:textId="77777777" w:rsidR="00CC2767" w:rsidRDefault="00CC2767">
      <w:pPr>
        <w:rPr>
          <w:lang w:eastAsia="ko-KR"/>
        </w:rPr>
      </w:pPr>
    </w:p>
    <w:p w14:paraId="18BF667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곤경이</w:t>
      </w:r>
      <w:r>
        <w:rPr>
          <w:lang w:eastAsia="ko-KR"/>
        </w:rPr>
        <w:t xml:space="preserve"> </w:t>
      </w:r>
      <w:r>
        <w:rPr>
          <w:lang w:eastAsia="ko-KR"/>
        </w:rPr>
        <w:t>찾아올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01CA007B" w14:textId="77777777" w:rsidR="00CC2767" w:rsidRDefault="00CC2767">
      <w:pPr>
        <w:rPr>
          <w:lang w:eastAsia="ko-KR"/>
        </w:rPr>
      </w:pPr>
    </w:p>
    <w:p w14:paraId="3D8112B9" w14:textId="77777777" w:rsidR="00CC2767" w:rsidRDefault="00CC2767">
      <w:pPr>
        <w:rPr>
          <w:lang w:eastAsia="ko-KR"/>
        </w:rPr>
      </w:pPr>
    </w:p>
    <w:p w14:paraId="1BB82B3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당하여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간구하고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조상들의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겸손하여</w:t>
      </w:r>
      <w:r>
        <w:rPr>
          <w:lang w:eastAsia="ko-KR"/>
        </w:rPr>
        <w:t>”(</w:t>
      </w:r>
      <w:r>
        <w:rPr>
          <w:lang w:eastAsia="ko-KR"/>
        </w:rPr>
        <w:t>대하</w:t>
      </w:r>
      <w:r>
        <w:rPr>
          <w:lang w:eastAsia="ko-KR"/>
        </w:rPr>
        <w:t xml:space="preserve"> 33:12)</w:t>
      </w:r>
    </w:p>
    <w:p w14:paraId="035E8598" w14:textId="77777777" w:rsidR="00CC2767" w:rsidRDefault="00CC2767">
      <w:pPr>
        <w:rPr>
          <w:lang w:eastAsia="ko-KR"/>
        </w:rPr>
      </w:pPr>
    </w:p>
    <w:p w14:paraId="5C37DC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당하나</w:t>
      </w:r>
      <w:r>
        <w:rPr>
          <w:lang w:eastAsia="ko-KR"/>
        </w:rPr>
        <w:t>”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>”</w:t>
      </w:r>
      <w:r>
        <w:rPr>
          <w:lang w:eastAsia="ko-KR"/>
        </w:rPr>
        <w:t>하리라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16:33). </w:t>
      </w:r>
      <w:r>
        <w:rPr>
          <w:lang w:eastAsia="ko-KR"/>
        </w:rPr>
        <w:t>그리스도인들이</w:t>
      </w:r>
      <w:r>
        <w:rPr>
          <w:lang w:eastAsia="ko-KR"/>
        </w:rPr>
        <w:t xml:space="preserve"> </w:t>
      </w:r>
      <w:r>
        <w:rPr>
          <w:lang w:eastAsia="ko-KR"/>
        </w:rPr>
        <w:t>슬픔</w:t>
      </w:r>
      <w:r>
        <w:rPr>
          <w:lang w:eastAsia="ko-KR"/>
        </w:rPr>
        <w:t xml:space="preserve">, </w:t>
      </w:r>
      <w:r>
        <w:rPr>
          <w:lang w:eastAsia="ko-KR"/>
        </w:rPr>
        <w:t>불행</w:t>
      </w:r>
      <w:r>
        <w:rPr>
          <w:lang w:eastAsia="ko-KR"/>
        </w:rPr>
        <w:t xml:space="preserve">, </w:t>
      </w:r>
      <w:r>
        <w:rPr>
          <w:lang w:eastAsia="ko-KR"/>
        </w:rPr>
        <w:t>비난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시련은</w:t>
      </w:r>
      <w:r>
        <w:rPr>
          <w:lang w:eastAsia="ko-KR"/>
        </w:rPr>
        <w:t xml:space="preserve"> </w:t>
      </w:r>
      <w:r>
        <w:rPr>
          <w:lang w:eastAsia="ko-KR"/>
        </w:rPr>
        <w:t>알곡과</w:t>
      </w:r>
      <w:r>
        <w:rPr>
          <w:lang w:eastAsia="ko-KR"/>
        </w:rPr>
        <w:t xml:space="preserve"> </w:t>
      </w:r>
      <w:r>
        <w:rPr>
          <w:lang w:eastAsia="ko-KR"/>
        </w:rPr>
        <w:t>가라지를</w:t>
      </w:r>
      <w:r>
        <w:rPr>
          <w:lang w:eastAsia="ko-KR"/>
        </w:rPr>
        <w:t xml:space="preserve"> </w:t>
      </w:r>
      <w:r>
        <w:rPr>
          <w:lang w:eastAsia="ko-KR"/>
        </w:rPr>
        <w:t>분리시키고자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지정하신</w:t>
      </w:r>
      <w:r>
        <w:rPr>
          <w:lang w:eastAsia="ko-KR"/>
        </w:rPr>
        <w:t xml:space="preserve"> </w:t>
      </w:r>
      <w:r>
        <w:rPr>
          <w:lang w:eastAsia="ko-KR"/>
        </w:rPr>
        <w:t>방법입니다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교만</w:t>
      </w:r>
      <w:r>
        <w:rPr>
          <w:lang w:eastAsia="ko-KR"/>
        </w:rPr>
        <w:t xml:space="preserve">, </w:t>
      </w:r>
      <w:r>
        <w:rPr>
          <w:lang w:eastAsia="ko-KR"/>
        </w:rPr>
        <w:t>이기심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욕망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쾌락에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애정은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정복되어야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시험하고</w:t>
      </w:r>
      <w:r>
        <w:rPr>
          <w:lang w:eastAsia="ko-KR"/>
        </w:rPr>
        <w:t xml:space="preserve"> </w:t>
      </w:r>
      <w:r>
        <w:rPr>
          <w:lang w:eastAsia="ko-KR"/>
        </w:rPr>
        <w:t>검증하려고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보내셔서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성품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사악함을</w:t>
      </w:r>
      <w:r>
        <w:rPr>
          <w:lang w:eastAsia="ko-KR"/>
        </w:rPr>
        <w:t xml:space="preserve"> </w:t>
      </w:r>
      <w:r>
        <w:rPr>
          <w:lang w:eastAsia="ko-KR"/>
        </w:rPr>
        <w:t>드러내십니다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신성에</w:t>
      </w:r>
      <w:r>
        <w:rPr>
          <w:lang w:eastAsia="ko-KR"/>
        </w:rPr>
        <w:t xml:space="preserve"> </w:t>
      </w:r>
      <w:r>
        <w:rPr>
          <w:lang w:eastAsia="ko-KR"/>
        </w:rPr>
        <w:t>참여한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썩어져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세상으로부터</w:t>
      </w:r>
      <w:r>
        <w:rPr>
          <w:lang w:eastAsia="ko-KR"/>
        </w:rPr>
        <w:t xml:space="preserve"> </w:t>
      </w:r>
      <w:r>
        <w:rPr>
          <w:lang w:eastAsia="ko-KR"/>
        </w:rPr>
        <w:t>벗어나려면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승리해야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환난의</w:t>
      </w:r>
      <w:r>
        <w:rPr>
          <w:lang w:eastAsia="ko-KR"/>
        </w:rPr>
        <w:t xml:space="preserve"> </w:t>
      </w:r>
      <w:r>
        <w:rPr>
          <w:lang w:eastAsia="ko-KR"/>
        </w:rPr>
        <w:t>경한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중한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함이니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주목하는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잠깐이요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영원함이라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4:17-18).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,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역경</w:t>
      </w:r>
      <w:r>
        <w:rPr>
          <w:lang w:eastAsia="ko-KR"/>
        </w:rPr>
        <w:t xml:space="preserve">,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시련은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성화시키며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곳간에</w:t>
      </w:r>
      <w:r>
        <w:rPr>
          <w:lang w:eastAsia="ko-KR"/>
        </w:rPr>
        <w:t xml:space="preserve"> </w:t>
      </w:r>
      <w:r>
        <w:rPr>
          <w:lang w:eastAsia="ko-KR"/>
        </w:rPr>
        <w:t>알맞은</w:t>
      </w:r>
      <w:r>
        <w:rPr>
          <w:lang w:eastAsia="ko-KR"/>
        </w:rPr>
        <w:t xml:space="preserve"> </w:t>
      </w:r>
      <w:r>
        <w:rPr>
          <w:lang w:eastAsia="ko-KR"/>
        </w:rPr>
        <w:t>인물이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도구들입니다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115).</w:t>
      </w:r>
    </w:p>
    <w:p w14:paraId="66235F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이끌기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만드시고</w:t>
      </w:r>
      <w:r>
        <w:rPr>
          <w:lang w:eastAsia="ko-KR"/>
        </w:rPr>
        <w:t xml:space="preserve"> </w:t>
      </w:r>
      <w:r>
        <w:rPr>
          <w:lang w:eastAsia="ko-KR"/>
        </w:rPr>
        <w:t>순종하게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작업장입니다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울퉁불퉁한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대패를</w:t>
      </w:r>
      <w:r>
        <w:rPr>
          <w:lang w:eastAsia="ko-KR"/>
        </w:rPr>
        <w:t xml:space="preserve"> </w:t>
      </w:r>
      <w:r>
        <w:rPr>
          <w:lang w:eastAsia="ko-KR"/>
        </w:rPr>
        <w:t>대십니다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거칠고</w:t>
      </w:r>
      <w:r>
        <w:rPr>
          <w:lang w:eastAsia="ko-KR"/>
        </w:rPr>
        <w:t xml:space="preserve"> </w:t>
      </w:r>
      <w:r>
        <w:rPr>
          <w:lang w:eastAsia="ko-KR"/>
        </w:rPr>
        <w:t>불규칙적인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제거되고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건축물에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알맞은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순결해지고</w:t>
      </w:r>
      <w:r>
        <w:rPr>
          <w:lang w:eastAsia="ko-KR"/>
        </w:rPr>
        <w:t xml:space="preserve"> </w:t>
      </w:r>
      <w:r>
        <w:rPr>
          <w:lang w:eastAsia="ko-KR"/>
        </w:rPr>
        <w:t>강해지며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계발합니다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143).</w:t>
      </w:r>
    </w:p>
    <w:p w14:paraId="7617087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근심하게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교훈으로</w:t>
      </w:r>
      <w:r>
        <w:rPr>
          <w:lang w:eastAsia="ko-KR"/>
        </w:rPr>
        <w:t xml:space="preserve"> </w:t>
      </w:r>
      <w:r>
        <w:rPr>
          <w:lang w:eastAsia="ko-KR"/>
        </w:rPr>
        <w:t>여깁시다</w:t>
      </w:r>
      <w:r>
        <w:rPr>
          <w:lang w:eastAsia="ko-KR"/>
        </w:rPr>
        <w:t xml:space="preserve">. </w:t>
      </w:r>
      <w:r>
        <w:rPr>
          <w:lang w:eastAsia="ko-KR"/>
        </w:rPr>
        <w:t>그것으로부터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부르심의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오시리라는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냅시다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소망으로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합시다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287).</w:t>
      </w:r>
    </w:p>
    <w:p w14:paraId="6CAD54B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097B80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677C1D17" w14:textId="77777777" w:rsidR="00CC2767" w:rsidRDefault="00CC2767">
      <w:pPr>
        <w:rPr>
          <w:lang w:eastAsia="ko-KR"/>
        </w:rPr>
      </w:pPr>
    </w:p>
    <w:p w14:paraId="1F74E3C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</w:p>
    <w:p w14:paraId="6254379E" w14:textId="77777777" w:rsidR="00CC2767" w:rsidRDefault="00CC2767">
      <w:pPr>
        <w:rPr>
          <w:lang w:eastAsia="ko-KR"/>
        </w:rPr>
      </w:pPr>
    </w:p>
    <w:p w14:paraId="53E683C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즐거워하라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나타내실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즐거워하고</w:t>
      </w:r>
      <w:r>
        <w:rPr>
          <w:lang w:eastAsia="ko-KR"/>
        </w:rPr>
        <w:t xml:space="preserve"> </w:t>
      </w:r>
      <w:r>
        <w:rPr>
          <w:lang w:eastAsia="ko-KR"/>
        </w:rPr>
        <w:t>기뻐하게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4:13).</w:t>
      </w:r>
    </w:p>
    <w:p w14:paraId="4D5B8D1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차리려면</w:t>
      </w:r>
      <w:r>
        <w:rPr>
          <w:lang w:eastAsia="ko-KR"/>
        </w:rPr>
        <w:t xml:space="preserve"> </w:t>
      </w:r>
      <w:r>
        <w:rPr>
          <w:lang w:eastAsia="ko-KR"/>
        </w:rPr>
        <w:t>움직여야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강해지려면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행사할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들어가려면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통과해야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받으셨으나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승리하셨습니다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강해지고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자랑하는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67).</w:t>
      </w:r>
    </w:p>
    <w:p w14:paraId="4C41877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극렬한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치러야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평강을</w:t>
      </w:r>
      <w:r>
        <w:rPr>
          <w:lang w:eastAsia="ko-KR"/>
        </w:rPr>
        <w:t xml:space="preserve"> </w:t>
      </w:r>
      <w:r>
        <w:rPr>
          <w:lang w:eastAsia="ko-KR"/>
        </w:rPr>
        <w:t>보상으로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부정과</w:t>
      </w:r>
      <w:r>
        <w:rPr>
          <w:lang w:eastAsia="ko-KR"/>
        </w:rPr>
        <w:t xml:space="preserve"> </w:t>
      </w:r>
      <w:r>
        <w:rPr>
          <w:lang w:eastAsia="ko-KR"/>
        </w:rPr>
        <w:t>고난이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곳에서는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잊어버립니다</w:t>
      </w:r>
      <w:r>
        <w:rPr>
          <w:lang w:eastAsia="ko-KR"/>
        </w:rPr>
        <w:t xml:space="preserve">.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앉기를</w:t>
      </w:r>
      <w:r>
        <w:rPr>
          <w:lang w:eastAsia="ko-KR"/>
        </w:rPr>
        <w:t xml:space="preserve"> </w:t>
      </w:r>
      <w:r>
        <w:rPr>
          <w:lang w:eastAsia="ko-KR"/>
        </w:rPr>
        <w:t>원한다면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고난에도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215).</w:t>
      </w:r>
    </w:p>
    <w:p w14:paraId="08F7030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가깝습니다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충성스러운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관심사를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관심사와</w:t>
      </w:r>
      <w:r>
        <w:rPr>
          <w:lang w:eastAsia="ko-KR"/>
        </w:rPr>
        <w:t xml:space="preserve"> </w:t>
      </w:r>
      <w:r>
        <w:rPr>
          <w:lang w:eastAsia="ko-KR"/>
        </w:rPr>
        <w:t>동일시하시므로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느끼실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해하는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해하는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육체적인</w:t>
      </w:r>
      <w:r>
        <w:rPr>
          <w:lang w:eastAsia="ko-KR"/>
        </w:rPr>
        <w:t xml:space="preserve"> </w:t>
      </w:r>
      <w:r>
        <w:rPr>
          <w:lang w:eastAsia="ko-KR"/>
        </w:rPr>
        <w:t>해악과</w:t>
      </w:r>
      <w:r>
        <w:rPr>
          <w:lang w:eastAsia="ko-KR"/>
        </w:rPr>
        <w:t xml:space="preserve"> </w:t>
      </w:r>
      <w:r>
        <w:rPr>
          <w:lang w:eastAsia="ko-KR"/>
        </w:rPr>
        <w:t>곤경으로부터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불행에서도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구원합니다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종으로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진실성을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545).</w:t>
      </w:r>
    </w:p>
    <w:p w14:paraId="073CD84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핍박은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제자들에게는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가져다줄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증거이기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440D0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면제해</w:t>
      </w:r>
      <w:r>
        <w:rPr>
          <w:lang w:eastAsia="ko-KR"/>
        </w:rPr>
        <w:t xml:space="preserve"> </w:t>
      </w:r>
      <w:r>
        <w:rPr>
          <w:lang w:eastAsia="ko-KR"/>
        </w:rPr>
        <w:t>주겠다고</w:t>
      </w:r>
      <w:r>
        <w:rPr>
          <w:lang w:eastAsia="ko-KR"/>
        </w:rPr>
        <w:t xml:space="preserve"> </w:t>
      </w:r>
      <w:r>
        <w:rPr>
          <w:lang w:eastAsia="ko-KR"/>
        </w:rPr>
        <w:t>약속하지는</w:t>
      </w:r>
      <w:r>
        <w:rPr>
          <w:lang w:eastAsia="ko-KR"/>
        </w:rPr>
        <w:t xml:space="preserve"> </w:t>
      </w:r>
      <w:r>
        <w:rPr>
          <w:lang w:eastAsia="ko-KR"/>
        </w:rPr>
        <w:t>않으셨지만</w:t>
      </w:r>
      <w:r>
        <w:rPr>
          <w:lang w:eastAsia="ko-KR"/>
        </w:rPr>
        <w:t xml:space="preserve">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있으리로다</w:t>
      </w:r>
      <w:r>
        <w:rPr>
          <w:lang w:eastAsia="ko-KR"/>
        </w:rPr>
        <w:t>”(</w:t>
      </w:r>
      <w:r>
        <w:rPr>
          <w:lang w:eastAsia="ko-KR"/>
        </w:rPr>
        <w:t>신</w:t>
      </w:r>
      <w:r>
        <w:rPr>
          <w:lang w:eastAsia="ko-KR"/>
        </w:rPr>
        <w:t xml:space="preserve"> 33:25).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족하도다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온전하여짐이라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12:9).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뜨거운</w:t>
      </w:r>
      <w:r>
        <w:rPr>
          <w:lang w:eastAsia="ko-KR"/>
        </w:rPr>
        <w:t xml:space="preserve"> </w:t>
      </w:r>
      <w:r>
        <w:rPr>
          <w:lang w:eastAsia="ko-KR"/>
        </w:rPr>
        <w:t>풀무</w:t>
      </w:r>
      <w:r>
        <w:rPr>
          <w:lang w:eastAsia="ko-KR"/>
        </w:rPr>
        <w:t xml:space="preserve"> </w:t>
      </w:r>
      <w:r>
        <w:rPr>
          <w:lang w:eastAsia="ko-KR"/>
        </w:rPr>
        <w:t>속을</w:t>
      </w:r>
      <w:r>
        <w:rPr>
          <w:lang w:eastAsia="ko-KR"/>
        </w:rPr>
        <w:t xml:space="preserve"> </w:t>
      </w:r>
      <w:r>
        <w:rPr>
          <w:lang w:eastAsia="ko-KR"/>
        </w:rPr>
        <w:t>지나가야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계셨던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굴욕과</w:t>
      </w:r>
      <w:r>
        <w:rPr>
          <w:lang w:eastAsia="ko-KR"/>
        </w:rPr>
        <w:t xml:space="preserve"> </w:t>
      </w:r>
      <w:r>
        <w:rPr>
          <w:lang w:eastAsia="ko-KR"/>
        </w:rPr>
        <w:t>치욕을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달게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30).</w:t>
      </w:r>
    </w:p>
    <w:p w14:paraId="058C137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D2DEC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59B9FE8A" w14:textId="77777777" w:rsidR="00CC2767" w:rsidRDefault="00CC2767">
      <w:pPr>
        <w:rPr>
          <w:lang w:eastAsia="ko-KR"/>
        </w:rPr>
      </w:pPr>
    </w:p>
    <w:p w14:paraId="4F66EA7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경외심을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</w:p>
    <w:p w14:paraId="3A3CE9FC" w14:textId="77777777" w:rsidR="00CC2767" w:rsidRDefault="00CC2767">
      <w:pPr>
        <w:rPr>
          <w:lang w:eastAsia="ko-KR"/>
        </w:rPr>
      </w:pPr>
    </w:p>
    <w:p w14:paraId="4DE948D4" w14:textId="77777777" w:rsidR="00CC2767" w:rsidRDefault="00CC2767">
      <w:pPr>
        <w:rPr>
          <w:lang w:eastAsia="ko-KR"/>
        </w:rPr>
      </w:pPr>
    </w:p>
    <w:p w14:paraId="099BD6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받았은즉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받자</w:t>
      </w:r>
      <w:r>
        <w:rPr>
          <w:lang w:eastAsia="ko-KR"/>
        </w:rPr>
        <w:t xml:space="preserve">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경건함과</w:t>
      </w:r>
      <w:r>
        <w:rPr>
          <w:lang w:eastAsia="ko-KR"/>
        </w:rPr>
        <w:t xml:space="preserve"> </w:t>
      </w:r>
      <w:r>
        <w:rPr>
          <w:lang w:eastAsia="ko-KR"/>
        </w:rPr>
        <w:t>두려움으로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기쁘시게</w:t>
      </w:r>
      <w:r>
        <w:rPr>
          <w:lang w:eastAsia="ko-KR"/>
        </w:rPr>
        <w:t xml:space="preserve"> </w:t>
      </w:r>
      <w:r>
        <w:rPr>
          <w:lang w:eastAsia="ko-KR"/>
        </w:rPr>
        <w:t>섬길지니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감사하자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12:28)</w:t>
      </w:r>
    </w:p>
    <w:p w14:paraId="3A815634" w14:textId="77777777" w:rsidR="00CC2767" w:rsidRDefault="00CC2767">
      <w:pPr>
        <w:rPr>
          <w:lang w:eastAsia="ko-KR"/>
        </w:rPr>
      </w:pPr>
    </w:p>
    <w:p w14:paraId="0ED4D0F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독실한</w:t>
      </w:r>
      <w:r>
        <w:rPr>
          <w:lang w:eastAsia="ko-KR"/>
        </w:rPr>
        <w:t xml:space="preserve"> </w:t>
      </w:r>
      <w:r>
        <w:rPr>
          <w:lang w:eastAsia="ko-KR"/>
        </w:rPr>
        <w:t>신자라면</w:t>
      </w:r>
      <w:r>
        <w:rPr>
          <w:lang w:eastAsia="ko-KR"/>
        </w:rPr>
        <w:t xml:space="preserve"> </w:t>
      </w:r>
      <w:r>
        <w:rPr>
          <w:lang w:eastAsia="ko-KR"/>
        </w:rPr>
        <w:t>경외심과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두려움으로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다가갈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창조주에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경외심이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,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위대하심과</w:t>
      </w:r>
      <w:r>
        <w:rPr>
          <w:lang w:eastAsia="ko-KR"/>
        </w:rPr>
        <w:t xml:space="preserve"> </w:t>
      </w:r>
      <w:r>
        <w:rPr>
          <w:lang w:eastAsia="ko-KR"/>
        </w:rPr>
        <w:t>존엄하심에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무관심해지고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폭풍과</w:t>
      </w:r>
      <w:r>
        <w:rPr>
          <w:lang w:eastAsia="ko-KR"/>
        </w:rPr>
        <w:t xml:space="preserve"> </w:t>
      </w:r>
      <w:r>
        <w:rPr>
          <w:lang w:eastAsia="ko-KR"/>
        </w:rPr>
        <w:t>천둥소리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허락하신</w:t>
      </w:r>
      <w:r>
        <w:rPr>
          <w:lang w:eastAsia="ko-KR"/>
        </w:rPr>
        <w:t xml:space="preserve"> </w:t>
      </w:r>
      <w:r>
        <w:rPr>
          <w:lang w:eastAsia="ko-KR"/>
        </w:rPr>
        <w:t>지진으로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재난들</w:t>
      </w:r>
      <w:r>
        <w:rPr>
          <w:lang w:eastAsia="ko-KR"/>
        </w:rPr>
        <w:t xml:space="preserve">, </w:t>
      </w:r>
      <w:r>
        <w:rPr>
          <w:lang w:eastAsia="ko-KR"/>
        </w:rPr>
        <w:t>하천의</w:t>
      </w:r>
      <w:r>
        <w:rPr>
          <w:lang w:eastAsia="ko-KR"/>
        </w:rPr>
        <w:t xml:space="preserve"> </w:t>
      </w:r>
      <w:r>
        <w:rPr>
          <w:lang w:eastAsia="ko-KR"/>
        </w:rPr>
        <w:t>범람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휩쓸어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파괴적인</w:t>
      </w:r>
      <w:r>
        <w:rPr>
          <w:lang w:eastAsia="ko-KR"/>
        </w:rPr>
        <w:t xml:space="preserve"> </w:t>
      </w:r>
      <w:r>
        <w:rPr>
          <w:lang w:eastAsia="ko-KR"/>
        </w:rPr>
        <w:t>요소들에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>(2</w:t>
      </w:r>
      <w:r>
        <w:rPr>
          <w:lang w:eastAsia="ko-KR"/>
        </w:rPr>
        <w:t>기별</w:t>
      </w:r>
      <w:r>
        <w:rPr>
          <w:lang w:eastAsia="ko-KR"/>
        </w:rPr>
        <w:t>, 315).</w:t>
      </w:r>
    </w:p>
    <w:p w14:paraId="1561B04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위태로운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백성이라고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경외심과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두려움을</w:t>
      </w:r>
      <w:r>
        <w:rPr>
          <w:lang w:eastAsia="ko-KR"/>
        </w:rPr>
        <w:t xml:space="preserve"> </w:t>
      </w:r>
      <w:r>
        <w:rPr>
          <w:lang w:eastAsia="ko-KR"/>
        </w:rPr>
        <w:t>감소시키려는</w:t>
      </w:r>
      <w:r>
        <w:rPr>
          <w:lang w:eastAsia="ko-KR"/>
        </w:rPr>
        <w:t xml:space="preserve"> </w:t>
      </w:r>
      <w:r>
        <w:rPr>
          <w:lang w:eastAsia="ko-KR"/>
        </w:rPr>
        <w:t>경향에</w:t>
      </w:r>
      <w:r>
        <w:rPr>
          <w:lang w:eastAsia="ko-KR"/>
        </w:rPr>
        <w:t xml:space="preserve"> </w:t>
      </w:r>
      <w:r>
        <w:rPr>
          <w:lang w:eastAsia="ko-KR"/>
        </w:rPr>
        <w:t>주의해야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창조주께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중보자를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두려움으로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백성이자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발등상에서</w:t>
      </w:r>
      <w:r>
        <w:rPr>
          <w:lang w:eastAsia="ko-KR"/>
        </w:rPr>
        <w:t xml:space="preserve"> </w:t>
      </w:r>
      <w:r>
        <w:rPr>
          <w:lang w:eastAsia="ko-KR"/>
        </w:rPr>
        <w:t>탄원하는</w:t>
      </w:r>
      <w:r>
        <w:rPr>
          <w:lang w:eastAsia="ko-KR"/>
        </w:rPr>
        <w:t xml:space="preserve"> </w:t>
      </w:r>
      <w:r>
        <w:rPr>
          <w:lang w:eastAsia="ko-KR"/>
        </w:rPr>
        <w:t>자로서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나아갑시다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육이</w:t>
      </w:r>
      <w:r>
        <w:rPr>
          <w:lang w:eastAsia="ko-KR"/>
        </w:rPr>
        <w:t xml:space="preserve"> </w:t>
      </w:r>
      <w:r>
        <w:rPr>
          <w:lang w:eastAsia="ko-KR"/>
        </w:rPr>
        <w:t>창조주께</w:t>
      </w:r>
      <w:r>
        <w:rPr>
          <w:lang w:eastAsia="ko-KR"/>
        </w:rPr>
        <w:t xml:space="preserve"> </w:t>
      </w:r>
      <w:r>
        <w:rPr>
          <w:lang w:eastAsia="ko-KR"/>
        </w:rPr>
        <w:t>굴복했다고</w:t>
      </w:r>
      <w:r>
        <w:rPr>
          <w:lang w:eastAsia="ko-KR"/>
        </w:rPr>
        <w:t xml:space="preserve"> </w:t>
      </w:r>
      <w:r>
        <w:rPr>
          <w:lang w:eastAsia="ko-KR"/>
        </w:rPr>
        <w:t>선언하실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FB398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공중</w:t>
      </w:r>
      <w:r>
        <w:rPr>
          <w:lang w:eastAsia="ko-KR"/>
        </w:rPr>
        <w:t xml:space="preserve"> </w:t>
      </w:r>
      <w:r>
        <w:rPr>
          <w:lang w:eastAsia="ko-KR"/>
        </w:rPr>
        <w:t>예배에서든지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예배에서든지</w:t>
      </w:r>
      <w:r>
        <w:rPr>
          <w:lang w:eastAsia="ko-KR"/>
        </w:rPr>
        <w:t xml:space="preserve">,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올릴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.*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예수님도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꿇고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제자들도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꿇었다고</w:t>
      </w:r>
      <w:r>
        <w:rPr>
          <w:lang w:eastAsia="ko-KR"/>
        </w:rPr>
        <w:t xml:space="preserve"> </w:t>
      </w:r>
      <w:r>
        <w:rPr>
          <w:lang w:eastAsia="ko-KR"/>
        </w:rPr>
        <w:t>기록되었으며</w:t>
      </w:r>
      <w:r>
        <w:rPr>
          <w:lang w:eastAsia="ko-KR"/>
        </w:rPr>
        <w:t xml:space="preserve">, </w:t>
      </w:r>
      <w:r>
        <w:rPr>
          <w:lang w:eastAsia="ko-KR"/>
        </w:rPr>
        <w:t>스데반도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꿇었습니다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족속에게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꿇고</w:t>
      </w:r>
      <w:r>
        <w:rPr>
          <w:lang w:eastAsia="ko-KR"/>
        </w:rPr>
        <w:t xml:space="preserve">” </w:t>
      </w:r>
      <w:r>
        <w:rPr>
          <w:lang w:eastAsia="ko-KR"/>
        </w:rPr>
        <w:t>기도한다고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(</w:t>
      </w:r>
      <w:r>
        <w:rPr>
          <w:lang w:eastAsia="ko-KR"/>
        </w:rPr>
        <w:t>엡</w:t>
      </w:r>
      <w:r>
        <w:rPr>
          <w:lang w:eastAsia="ko-KR"/>
        </w:rPr>
        <w:t xml:space="preserve"> 3:14-15).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고백하면서</w:t>
      </w:r>
      <w:r>
        <w:rPr>
          <w:lang w:eastAsia="ko-KR"/>
        </w:rPr>
        <w:t xml:space="preserve"> </w:t>
      </w:r>
      <w:r>
        <w:rPr>
          <w:lang w:eastAsia="ko-KR"/>
        </w:rPr>
        <w:t>에스라도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꿇었습니다</w:t>
      </w:r>
      <w:r>
        <w:rPr>
          <w:lang w:eastAsia="ko-KR"/>
        </w:rPr>
        <w:t xml:space="preserve">. </w:t>
      </w:r>
      <w:r>
        <w:rPr>
          <w:lang w:eastAsia="ko-KR"/>
        </w:rPr>
        <w:t>다니엘은</w:t>
      </w:r>
      <w:r>
        <w:rPr>
          <w:lang w:eastAsia="ko-KR"/>
        </w:rPr>
        <w:t xml:space="preserve"> “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번씩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꿇고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감사</w:t>
      </w:r>
      <w:r>
        <w:rPr>
          <w:lang w:eastAsia="ko-KR"/>
        </w:rPr>
        <w:t>”</w:t>
      </w:r>
      <w:r>
        <w:rPr>
          <w:lang w:eastAsia="ko-KR"/>
        </w:rPr>
        <w:t>했습니다</w:t>
      </w:r>
      <w:r>
        <w:rPr>
          <w:lang w:eastAsia="ko-KR"/>
        </w:rPr>
        <w:t>(</w:t>
      </w:r>
      <w:r>
        <w:rPr>
          <w:lang w:eastAsia="ko-KR"/>
        </w:rPr>
        <w:t>단</w:t>
      </w:r>
      <w:r>
        <w:rPr>
          <w:lang w:eastAsia="ko-KR"/>
        </w:rPr>
        <w:t xml:space="preserve"> 6:10).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기자도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호소합니다</w:t>
      </w:r>
      <w:r>
        <w:rPr>
          <w:lang w:eastAsia="ko-KR"/>
        </w:rPr>
        <w:t>. “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굽혀</w:t>
      </w:r>
      <w:r>
        <w:rPr>
          <w:lang w:eastAsia="ko-KR"/>
        </w:rPr>
        <w:t xml:space="preserve"> </w:t>
      </w:r>
      <w:r>
        <w:rPr>
          <w:lang w:eastAsia="ko-KR"/>
        </w:rPr>
        <w:t>경배하며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꿇자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95:6).</w:t>
      </w:r>
    </w:p>
    <w:p w14:paraId="07F281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요구하시는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무엇이냐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사랑하며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섬기고</w:t>
      </w:r>
      <w:r>
        <w:rPr>
          <w:lang w:eastAsia="ko-KR"/>
        </w:rPr>
        <w:t>”(</w:t>
      </w:r>
      <w:r>
        <w:rPr>
          <w:lang w:eastAsia="ko-KR"/>
        </w:rPr>
        <w:t>신</w:t>
      </w:r>
      <w:r>
        <w:rPr>
          <w:lang w:eastAsia="ko-KR"/>
        </w:rPr>
        <w:t xml:space="preserve"> 10:12). …“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인자하심을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살피사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33:18). “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경외함의</w:t>
      </w:r>
      <w:r>
        <w:rPr>
          <w:lang w:eastAsia="ko-KR"/>
        </w:rPr>
        <w:t xml:space="preserve"> </w:t>
      </w:r>
      <w:r>
        <w:rPr>
          <w:lang w:eastAsia="ko-KR"/>
        </w:rPr>
        <w:t>보상은</w:t>
      </w:r>
      <w:r>
        <w:rPr>
          <w:lang w:eastAsia="ko-KR"/>
        </w:rPr>
        <w:t xml:space="preserve"> </w:t>
      </w:r>
      <w:r>
        <w:rPr>
          <w:lang w:eastAsia="ko-KR"/>
        </w:rPr>
        <w:t>재물과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생명이니라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22:4)(RH, 1905. 11. 30.).</w:t>
      </w:r>
    </w:p>
    <w:p w14:paraId="7D5343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 xml:space="preserve">* </w:t>
      </w:r>
      <w:r>
        <w:rPr>
          <w:lang w:eastAsia="ko-KR"/>
        </w:rPr>
        <w:t>엘렌</w:t>
      </w:r>
      <w:r>
        <w:rPr>
          <w:lang w:eastAsia="ko-KR"/>
        </w:rPr>
        <w:t xml:space="preserve"> G. </w:t>
      </w:r>
      <w:r>
        <w:rPr>
          <w:lang w:eastAsia="ko-KR"/>
        </w:rPr>
        <w:t>화잇이</w:t>
      </w:r>
      <w:r>
        <w:rPr>
          <w:lang w:eastAsia="ko-KR"/>
        </w:rPr>
        <w:t xml:space="preserve"> </w:t>
      </w:r>
      <w:r>
        <w:rPr>
          <w:lang w:eastAsia="ko-KR"/>
        </w:rPr>
        <w:t>공중</w:t>
      </w:r>
      <w:r>
        <w:rPr>
          <w:lang w:eastAsia="ko-KR"/>
        </w:rPr>
        <w:t xml:space="preserve"> </w:t>
      </w:r>
      <w:r>
        <w:rPr>
          <w:lang w:eastAsia="ko-KR"/>
        </w:rPr>
        <w:t>예배에서</w:t>
      </w:r>
      <w:r>
        <w:rPr>
          <w:lang w:eastAsia="ko-KR"/>
        </w:rPr>
        <w:t xml:space="preserve"> </w:t>
      </w:r>
      <w:r>
        <w:rPr>
          <w:lang w:eastAsia="ko-KR"/>
        </w:rPr>
        <w:t>헌신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강단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사례들도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E613F4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C637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165E44EB" w14:textId="77777777" w:rsidR="00CC2767" w:rsidRDefault="00CC2767">
      <w:pPr>
        <w:rPr>
          <w:lang w:eastAsia="ko-KR"/>
        </w:rPr>
      </w:pPr>
    </w:p>
    <w:p w14:paraId="3986AFC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두려움으로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</w:p>
    <w:p w14:paraId="7F125F46" w14:textId="77777777" w:rsidR="00CC2767" w:rsidRDefault="00CC2767">
      <w:pPr>
        <w:rPr>
          <w:lang w:eastAsia="ko-KR"/>
        </w:rPr>
      </w:pPr>
    </w:p>
    <w:p w14:paraId="7EDDF58A" w14:textId="77777777" w:rsidR="00CC2767" w:rsidRDefault="00CC2767">
      <w:pPr>
        <w:rPr>
          <w:lang w:eastAsia="ko-KR"/>
        </w:rPr>
      </w:pPr>
    </w:p>
    <w:p w14:paraId="2421ABB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모임</w:t>
      </w:r>
      <w:r>
        <w:rPr>
          <w:lang w:eastAsia="ko-KR"/>
        </w:rPr>
        <w:t xml:space="preserve"> </w:t>
      </w:r>
      <w:r>
        <w:rPr>
          <w:lang w:eastAsia="ko-KR"/>
        </w:rPr>
        <w:t>가운데에서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무서워할</w:t>
      </w:r>
      <w:r>
        <w:rPr>
          <w:lang w:eastAsia="ko-KR"/>
        </w:rPr>
        <w:t xml:space="preserve"> </w:t>
      </w:r>
      <w:r>
        <w:rPr>
          <w:lang w:eastAsia="ko-KR"/>
        </w:rPr>
        <w:t>이시오며</w:t>
      </w:r>
      <w:r>
        <w:rPr>
          <w:lang w:eastAsia="ko-KR"/>
        </w:rPr>
        <w:t xml:space="preserve"> </w:t>
      </w:r>
      <w:r>
        <w:rPr>
          <w:lang w:eastAsia="ko-KR"/>
        </w:rPr>
        <w:t>둘러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두려워할</w:t>
      </w:r>
      <w:r>
        <w:rPr>
          <w:lang w:eastAsia="ko-KR"/>
        </w:rPr>
        <w:t xml:space="preserve"> </w:t>
      </w:r>
      <w:r>
        <w:rPr>
          <w:lang w:eastAsia="ko-KR"/>
        </w:rPr>
        <w:t>이시니이다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89:7)</w:t>
      </w:r>
    </w:p>
    <w:p w14:paraId="3AC64E32" w14:textId="77777777" w:rsidR="00CC2767" w:rsidRDefault="00CC2767">
      <w:pPr>
        <w:rPr>
          <w:lang w:eastAsia="ko-KR"/>
        </w:rPr>
      </w:pPr>
    </w:p>
    <w:p w14:paraId="64B2BA8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경외심은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나타내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몸가짐의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확신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수준인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주제넘고</w:t>
      </w:r>
      <w:r>
        <w:rPr>
          <w:lang w:eastAsia="ko-KR"/>
        </w:rPr>
        <w:t xml:space="preserve"> </w:t>
      </w:r>
      <w:r>
        <w:rPr>
          <w:lang w:eastAsia="ko-KR"/>
        </w:rPr>
        <w:t>뻔뻔스러운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나아가서는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가까이하지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전능하고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,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동등하거나</w:t>
      </w:r>
      <w:r>
        <w:rPr>
          <w:lang w:eastAsia="ko-KR"/>
        </w:rPr>
        <w:t xml:space="preserve"> </w:t>
      </w:r>
      <w:r>
        <w:rPr>
          <w:lang w:eastAsia="ko-KR"/>
        </w:rPr>
        <w:t>자신보다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하듯이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통치자의</w:t>
      </w:r>
      <w:r>
        <w:rPr>
          <w:lang w:eastAsia="ko-KR"/>
        </w:rPr>
        <w:t xml:space="preserve"> </w:t>
      </w:r>
      <w:r>
        <w:rPr>
          <w:lang w:eastAsia="ko-KR"/>
        </w:rPr>
        <w:t>알현실</w:t>
      </w:r>
      <w:r>
        <w:rPr>
          <w:lang w:eastAsia="ko-KR"/>
        </w:rPr>
        <w:t>(</w:t>
      </w:r>
      <w:r>
        <w:rPr>
          <w:lang w:eastAsia="ko-KR"/>
        </w:rPr>
        <w:t>謁見室</w:t>
      </w:r>
      <w:r>
        <w:rPr>
          <w:lang w:eastAsia="ko-KR"/>
        </w:rPr>
        <w:t>)</w:t>
      </w:r>
      <w:r>
        <w:rPr>
          <w:lang w:eastAsia="ko-KR"/>
        </w:rPr>
        <w:t>에서도</w:t>
      </w:r>
      <w:r>
        <w:rPr>
          <w:lang w:eastAsia="ko-KR"/>
        </w:rPr>
        <w:t xml:space="preserve">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스랍들이</w:t>
      </w:r>
      <w:r>
        <w:rPr>
          <w:lang w:eastAsia="ko-KR"/>
        </w:rPr>
        <w:t xml:space="preserve"> </w:t>
      </w:r>
      <w:r>
        <w:rPr>
          <w:lang w:eastAsia="ko-KR"/>
        </w:rPr>
        <w:t>숭배하고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가리는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면전에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받으셔야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숙일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252).</w:t>
      </w:r>
    </w:p>
    <w:p w14:paraId="37AA387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말하듯</w:t>
      </w:r>
      <w:r>
        <w:rPr>
          <w:lang w:eastAsia="ko-KR"/>
        </w:rPr>
        <w:t xml:space="preserve"> </w:t>
      </w:r>
      <w:r>
        <w:rPr>
          <w:lang w:eastAsia="ko-KR"/>
        </w:rPr>
        <w:t>일상적인</w:t>
      </w:r>
      <w:r>
        <w:rPr>
          <w:lang w:eastAsia="ko-KR"/>
        </w:rPr>
        <w:t xml:space="preserve"> </w:t>
      </w:r>
      <w:r>
        <w:rPr>
          <w:lang w:eastAsia="ko-KR"/>
        </w:rPr>
        <w:t>어투로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겸손의</w:t>
      </w:r>
      <w:r>
        <w:rPr>
          <w:lang w:eastAsia="ko-KR"/>
        </w:rPr>
        <w:t xml:space="preserve"> </w:t>
      </w:r>
      <w:r>
        <w:rPr>
          <w:lang w:eastAsia="ko-KR"/>
        </w:rPr>
        <w:t>표라고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쓸데없이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불경하게</w:t>
      </w:r>
      <w:r>
        <w:rPr>
          <w:lang w:eastAsia="ko-KR"/>
        </w:rPr>
        <w:t xml:space="preserve"> “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하나님이시여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들먹이며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남발합니다</w:t>
      </w:r>
      <w:r>
        <w:rPr>
          <w:lang w:eastAsia="ko-KR"/>
        </w:rPr>
        <w:t xml:space="preserve">.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경외심이</w:t>
      </w:r>
      <w:r>
        <w:rPr>
          <w:lang w:eastAsia="ko-KR"/>
        </w:rPr>
        <w:t xml:space="preserve"> </w:t>
      </w:r>
      <w:r>
        <w:rPr>
          <w:lang w:eastAsia="ko-KR"/>
        </w:rPr>
        <w:t>우러날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담지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놀랍고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176).</w:t>
      </w:r>
    </w:p>
    <w:p w14:paraId="1843FC6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상달되고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응답되는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우러나는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기도입니다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구하기도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바람을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의심과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투쟁하는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진실함에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기울이십니다</w:t>
      </w:r>
      <w:r>
        <w:rPr>
          <w:lang w:eastAsia="ko-KR"/>
        </w:rPr>
        <w:t xml:space="preserve">.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번뇌하는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가난하고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통회하며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떠는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돌보</w:t>
      </w:r>
      <w:r>
        <w:rPr>
          <w:lang w:eastAsia="ko-KR"/>
        </w:rPr>
        <w:t>”</w:t>
      </w:r>
      <w:r>
        <w:rPr>
          <w:lang w:eastAsia="ko-KR"/>
        </w:rPr>
        <w:t>리라고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66:2).</w:t>
      </w:r>
    </w:p>
    <w:p w14:paraId="0336BB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확신으로</w:t>
      </w:r>
      <w:r>
        <w:rPr>
          <w:lang w:eastAsia="ko-KR"/>
        </w:rPr>
        <w:t xml:space="preserve"> </w:t>
      </w:r>
      <w:r>
        <w:rPr>
          <w:lang w:eastAsia="ko-KR"/>
        </w:rPr>
        <w:t>기도드리는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아뢰고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주장해야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5C343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기도에는</w:t>
      </w:r>
      <w:r>
        <w:rPr>
          <w:lang w:eastAsia="ko-KR"/>
        </w:rPr>
        <w:t xml:space="preserve"> </w:t>
      </w:r>
      <w:r>
        <w:rPr>
          <w:lang w:eastAsia="ko-KR"/>
        </w:rPr>
        <w:t>애정과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넘쳐야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넓게</w:t>
      </w:r>
      <w:r>
        <w:rPr>
          <w:lang w:eastAsia="ko-KR"/>
        </w:rPr>
        <w:t xml:space="preserve"> </w:t>
      </w:r>
      <w:r>
        <w:rPr>
          <w:lang w:eastAsia="ko-KR"/>
        </w:rPr>
        <w:t>깨닫고자</w:t>
      </w:r>
      <w:r>
        <w:rPr>
          <w:lang w:eastAsia="ko-KR"/>
        </w:rPr>
        <w:t xml:space="preserve"> </w:t>
      </w:r>
      <w:r>
        <w:rPr>
          <w:lang w:eastAsia="ko-KR"/>
        </w:rPr>
        <w:t>갈망한다면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부르짖어야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지금이야말로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흔드는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설교가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종말이</w:t>
      </w:r>
      <w:r>
        <w:rPr>
          <w:lang w:eastAsia="ko-KR"/>
        </w:rPr>
        <w:t xml:space="preserve"> </w:t>
      </w:r>
      <w:r>
        <w:rPr>
          <w:lang w:eastAsia="ko-KR"/>
        </w:rPr>
        <w:t>가깝습니다</w:t>
      </w:r>
      <w:r>
        <w:rPr>
          <w:lang w:eastAsia="ko-KR"/>
        </w:rPr>
        <w:t xml:space="preserve">. </w:t>
      </w:r>
      <w:r>
        <w:rPr>
          <w:lang w:eastAsia="ko-KR"/>
        </w:rPr>
        <w:t>절절한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부디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주시기를</w:t>
      </w:r>
      <w:r>
        <w:rPr>
          <w:lang w:eastAsia="ko-KR"/>
        </w:rPr>
        <w:t xml:space="preserve"> </w:t>
      </w:r>
      <w:r>
        <w:rPr>
          <w:lang w:eastAsia="ko-KR"/>
        </w:rPr>
        <w:t>빕니다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176, 178).</w:t>
      </w:r>
    </w:p>
    <w:p w14:paraId="0EF36D5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B5472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647708F1" w14:textId="77777777" w:rsidR="00CC2767" w:rsidRDefault="00CC2767">
      <w:pPr>
        <w:rPr>
          <w:lang w:eastAsia="ko-KR"/>
        </w:rPr>
      </w:pPr>
    </w:p>
    <w:p w14:paraId="459EEF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7D5F74CE" w14:textId="77777777" w:rsidR="00CC2767" w:rsidRDefault="00CC2767">
      <w:pPr>
        <w:rPr>
          <w:lang w:eastAsia="ko-KR"/>
        </w:rPr>
      </w:pPr>
    </w:p>
    <w:p w14:paraId="5210F28E" w14:textId="77777777" w:rsidR="00CC2767" w:rsidRDefault="00CC2767">
      <w:pPr>
        <w:rPr>
          <w:lang w:eastAsia="ko-KR"/>
        </w:rPr>
      </w:pPr>
    </w:p>
    <w:p w14:paraId="6F3604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두려워하며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거민들은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경외할지어다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33:8)</w:t>
      </w:r>
    </w:p>
    <w:p w14:paraId="066431A7" w14:textId="77777777" w:rsidR="00CC2767" w:rsidRDefault="00CC2767">
      <w:pPr>
        <w:rPr>
          <w:lang w:eastAsia="ko-KR"/>
        </w:rPr>
      </w:pPr>
    </w:p>
    <w:p w14:paraId="4CD1983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불경한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들먹이는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천사들에게는</w:t>
      </w:r>
      <w:r>
        <w:rPr>
          <w:lang w:eastAsia="ko-KR"/>
        </w:rPr>
        <w:t xml:space="preserve"> </w:t>
      </w:r>
      <w:r>
        <w:rPr>
          <w:lang w:eastAsia="ko-KR"/>
        </w:rPr>
        <w:t>불쾌하고</w:t>
      </w:r>
      <w:r>
        <w:rPr>
          <w:lang w:eastAsia="ko-KR"/>
        </w:rPr>
        <w:t xml:space="preserve"> </w:t>
      </w:r>
      <w:r>
        <w:rPr>
          <w:lang w:eastAsia="ko-KR"/>
        </w:rPr>
        <w:t>넌더리가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가립니다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거룩하기에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존경심으로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410).</w:t>
      </w:r>
    </w:p>
    <w:p w14:paraId="1FC9CA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위대하시다는</w:t>
      </w:r>
      <w:r>
        <w:rPr>
          <w:lang w:eastAsia="ko-KR"/>
        </w:rPr>
        <w:t xml:space="preserve"> </w:t>
      </w:r>
      <w:r>
        <w:rPr>
          <w:lang w:eastAsia="ko-KR"/>
        </w:rPr>
        <w:t>자각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경외심이</w:t>
      </w:r>
      <w:r>
        <w:rPr>
          <w:lang w:eastAsia="ko-KR"/>
        </w:rPr>
        <w:t xml:space="preserve"> </w:t>
      </w:r>
      <w:r>
        <w:rPr>
          <w:lang w:eastAsia="ko-KR"/>
        </w:rPr>
        <w:t>우러납니다</w:t>
      </w:r>
      <w:r>
        <w:rPr>
          <w:lang w:eastAsia="ko-KR"/>
        </w:rPr>
        <w:t xml:space="preserve">.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인식으로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감동되어야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장소가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태도에서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드러내면</w:t>
      </w:r>
      <w:r>
        <w:rPr>
          <w:lang w:eastAsia="ko-KR"/>
        </w:rPr>
        <w:t xml:space="preserve"> </w:t>
      </w:r>
      <w:r>
        <w:rPr>
          <w:lang w:eastAsia="ko-KR"/>
        </w:rPr>
        <w:t>경외감은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깊어집니다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두렵다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</w:t>
      </w:r>
      <w:r>
        <w:rPr>
          <w:lang w:eastAsia="ko-KR"/>
        </w:rPr>
        <w:t>선포합니다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111:9, </w:t>
      </w:r>
      <w:r>
        <w:rPr>
          <w:lang w:eastAsia="ko-KR"/>
        </w:rPr>
        <w:t>새번역</w:t>
      </w:r>
      <w:r>
        <w:rPr>
          <w:lang w:eastAsia="ko-KR"/>
        </w:rPr>
        <w:t xml:space="preserve">).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가린다면</w:t>
      </w:r>
      <w:r>
        <w:rPr>
          <w:lang w:eastAsia="ko-KR"/>
        </w:rPr>
        <w:t xml:space="preserve"> </w:t>
      </w:r>
      <w:r>
        <w:rPr>
          <w:lang w:eastAsia="ko-KR"/>
        </w:rPr>
        <w:t>하물며</w:t>
      </w:r>
      <w:r>
        <w:rPr>
          <w:lang w:eastAsia="ko-KR"/>
        </w:rPr>
        <w:t xml:space="preserve"> </w:t>
      </w:r>
      <w:r>
        <w:rPr>
          <w:lang w:eastAsia="ko-KR"/>
        </w:rPr>
        <w:t>타락하고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입술로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언급할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경외심을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하겠습니까</w:t>
      </w:r>
      <w:r>
        <w:rPr>
          <w:lang w:eastAsia="ko-KR"/>
        </w:rPr>
        <w:t>!(</w:t>
      </w:r>
      <w:r>
        <w:rPr>
          <w:lang w:eastAsia="ko-KR"/>
        </w:rPr>
        <w:t>선지</w:t>
      </w:r>
      <w:r>
        <w:rPr>
          <w:lang w:eastAsia="ko-KR"/>
        </w:rPr>
        <w:t>, 48-49)</w:t>
      </w:r>
    </w:p>
    <w:p w14:paraId="1B6F490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아이든</w:t>
      </w:r>
      <w:r>
        <w:rPr>
          <w:lang w:eastAsia="ko-KR"/>
        </w:rPr>
        <w:t xml:space="preserve"> </w:t>
      </w:r>
      <w:r>
        <w:rPr>
          <w:lang w:eastAsia="ko-KR"/>
        </w:rPr>
        <w:t>어른이든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임재로</w:t>
      </w:r>
      <w:r>
        <w:rPr>
          <w:lang w:eastAsia="ko-KR"/>
        </w:rPr>
        <w:t xml:space="preserve"> </w:t>
      </w:r>
      <w:r>
        <w:rPr>
          <w:lang w:eastAsia="ko-KR"/>
        </w:rPr>
        <w:t>구별된</w:t>
      </w:r>
      <w:r>
        <w:rPr>
          <w:lang w:eastAsia="ko-KR"/>
        </w:rPr>
        <w:t xml:space="preserve"> </w:t>
      </w:r>
      <w:r>
        <w:rPr>
          <w:lang w:eastAsia="ko-KR"/>
        </w:rPr>
        <w:t>장소를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숙고하며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되새겨야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떨기나무</w:t>
      </w:r>
      <w:r>
        <w:rPr>
          <w:lang w:eastAsia="ko-KR"/>
        </w:rPr>
        <w:t xml:space="preserve"> </w:t>
      </w:r>
      <w:r>
        <w:rPr>
          <w:lang w:eastAsia="ko-KR"/>
        </w:rPr>
        <w:t>불꽃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“</w:t>
      </w:r>
      <w:r>
        <w:rPr>
          <w:lang w:eastAsia="ko-KR"/>
        </w:rPr>
        <w:t>이리로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땅이니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발에서</w:t>
      </w:r>
      <w:r>
        <w:rPr>
          <w:lang w:eastAsia="ko-KR"/>
        </w:rPr>
        <w:t xml:space="preserve"> </w:t>
      </w:r>
      <w:r>
        <w:rPr>
          <w:lang w:eastAsia="ko-KR"/>
        </w:rPr>
        <w:t>신을</w:t>
      </w:r>
      <w:r>
        <w:rPr>
          <w:lang w:eastAsia="ko-KR"/>
        </w:rPr>
        <w:t xml:space="preserve"> </w:t>
      </w:r>
      <w:r>
        <w:rPr>
          <w:lang w:eastAsia="ko-KR"/>
        </w:rPr>
        <w:t>벗으라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3:5) </w:t>
      </w:r>
      <w:r>
        <w:rPr>
          <w:lang w:eastAsia="ko-KR"/>
        </w:rPr>
        <w:t>명하셨습니다</w:t>
      </w:r>
      <w:r>
        <w:rPr>
          <w:lang w:eastAsia="ko-KR"/>
        </w:rPr>
        <w:t>.</w:t>
      </w:r>
    </w:p>
    <w:p w14:paraId="175035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야곱은</w:t>
      </w:r>
      <w:r>
        <w:rPr>
          <w:lang w:eastAsia="ko-KR"/>
        </w:rPr>
        <w:t xml:space="preserve"> </w:t>
      </w:r>
      <w:r>
        <w:rPr>
          <w:lang w:eastAsia="ko-KR"/>
        </w:rPr>
        <w:t>천사들에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꿈을</w:t>
      </w:r>
      <w:r>
        <w:rPr>
          <w:lang w:eastAsia="ko-KR"/>
        </w:rPr>
        <w:t xml:space="preserve"> </w:t>
      </w:r>
      <w:r>
        <w:rPr>
          <w:lang w:eastAsia="ko-KR"/>
        </w:rPr>
        <w:t>꾸고서</w:t>
      </w:r>
      <w:r>
        <w:rPr>
          <w:lang w:eastAsia="ko-KR"/>
        </w:rPr>
        <w:t xml:space="preserve">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계시거늘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못하였도다</w:t>
      </w:r>
      <w:r>
        <w:rPr>
          <w:lang w:eastAsia="ko-KR"/>
        </w:rPr>
        <w:t>…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집이요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문이로다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(</w:t>
      </w:r>
      <w:r>
        <w:rPr>
          <w:lang w:eastAsia="ko-KR"/>
        </w:rPr>
        <w:t>창</w:t>
      </w:r>
      <w:r>
        <w:rPr>
          <w:lang w:eastAsia="ko-KR"/>
        </w:rPr>
        <w:t xml:space="preserve"> 28:16-17).</w:t>
      </w:r>
    </w:p>
    <w:p w14:paraId="7B23570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잠잠할지니라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합</w:t>
      </w:r>
      <w:r>
        <w:rPr>
          <w:lang w:eastAsia="ko-KR"/>
        </w:rPr>
        <w:t xml:space="preserve"> 2:20).</w:t>
      </w:r>
    </w:p>
    <w:p w14:paraId="15CED4E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하나님이시요</w:t>
      </w:r>
    </w:p>
    <w:p w14:paraId="3ACB6E3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신들보다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왕이시기</w:t>
      </w:r>
      <w:r>
        <w:rPr>
          <w:lang w:eastAsia="ko-KR"/>
        </w:rPr>
        <w:t xml:space="preserve"> </w:t>
      </w:r>
      <w:r>
        <w:rPr>
          <w:lang w:eastAsia="ko-KR"/>
        </w:rPr>
        <w:t>때문이로다</w:t>
      </w:r>
    </w:p>
    <w:p w14:paraId="295070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굽혀</w:t>
      </w:r>
      <w:r>
        <w:rPr>
          <w:lang w:eastAsia="ko-KR"/>
        </w:rPr>
        <w:t xml:space="preserve"> </w:t>
      </w:r>
      <w:r>
        <w:rPr>
          <w:lang w:eastAsia="ko-KR"/>
        </w:rPr>
        <w:t>경배하며</w:t>
      </w:r>
    </w:p>
    <w:p w14:paraId="0DFE786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꿇자</w:t>
      </w:r>
      <w:r>
        <w:rPr>
          <w:lang w:eastAsia="ko-KR"/>
        </w:rPr>
        <w:t>”</w:t>
      </w:r>
    </w:p>
    <w:p w14:paraId="765D068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이요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</w:p>
    <w:p w14:paraId="69D0CC2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백성이요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기르시는</w:t>
      </w:r>
      <w:r>
        <w:rPr>
          <w:lang w:eastAsia="ko-KR"/>
        </w:rPr>
        <w:t xml:space="preserve"> </w:t>
      </w:r>
      <w:r>
        <w:rPr>
          <w:lang w:eastAsia="ko-KR"/>
        </w:rPr>
        <w:t>양이로다</w:t>
      </w:r>
    </w:p>
    <w:p w14:paraId="0A34BC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기르시는</w:t>
      </w:r>
      <w:r>
        <w:rPr>
          <w:lang w:eastAsia="ko-KR"/>
        </w:rPr>
        <w:t xml:space="preserve"> </w:t>
      </w:r>
      <w:r>
        <w:rPr>
          <w:lang w:eastAsia="ko-KR"/>
        </w:rPr>
        <w:t>백성이며</w:t>
      </w:r>
    </w:p>
    <w:p w14:paraId="244091E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돌보시는</w:t>
      </w:r>
      <w:r>
        <w:rPr>
          <w:lang w:eastAsia="ko-KR"/>
        </w:rPr>
        <w:t xml:space="preserve"> </w:t>
      </w:r>
      <w:r>
        <w:rPr>
          <w:lang w:eastAsia="ko-KR"/>
        </w:rPr>
        <w:t>양이기</w:t>
      </w:r>
      <w:r>
        <w:rPr>
          <w:lang w:eastAsia="ko-KR"/>
        </w:rPr>
        <w:t xml:space="preserve"> </w:t>
      </w:r>
      <w:r>
        <w:rPr>
          <w:lang w:eastAsia="ko-KR"/>
        </w:rPr>
        <w:t>때문이라</w:t>
      </w:r>
    </w:p>
    <w:p w14:paraId="5C2977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감사함으로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문에</w:t>
      </w:r>
      <w:r>
        <w:rPr>
          <w:lang w:eastAsia="ko-KR"/>
        </w:rPr>
        <w:t xml:space="preserve"> </w:t>
      </w:r>
      <w:r>
        <w:rPr>
          <w:lang w:eastAsia="ko-KR"/>
        </w:rPr>
        <w:t>들어가며</w:t>
      </w:r>
    </w:p>
    <w:p w14:paraId="3DD5636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찬송함으로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궁정에</w:t>
      </w:r>
      <w:r>
        <w:rPr>
          <w:lang w:eastAsia="ko-KR"/>
        </w:rPr>
        <w:t xml:space="preserve"> </w:t>
      </w:r>
      <w:r>
        <w:rPr>
          <w:lang w:eastAsia="ko-KR"/>
        </w:rPr>
        <w:t>들어가서</w:t>
      </w:r>
    </w:p>
    <w:p w14:paraId="3E537C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감사하며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송축할지어다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95:3, 6; 100:3-4)(</w:t>
      </w:r>
      <w:r>
        <w:rPr>
          <w:lang w:eastAsia="ko-KR"/>
        </w:rPr>
        <w:t>교육</w:t>
      </w:r>
      <w:r>
        <w:rPr>
          <w:lang w:eastAsia="ko-KR"/>
        </w:rPr>
        <w:t xml:space="preserve"> 243).</w:t>
      </w:r>
    </w:p>
    <w:p w14:paraId="23D08E3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EBA33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74E1AF19" w14:textId="77777777" w:rsidR="00CC2767" w:rsidRDefault="00CC2767">
      <w:pPr>
        <w:rPr>
          <w:lang w:eastAsia="ko-KR"/>
        </w:rPr>
      </w:pPr>
    </w:p>
    <w:p w14:paraId="110759C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받들어야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</w:p>
    <w:p w14:paraId="620BFF55" w14:textId="77777777" w:rsidR="00CC2767" w:rsidRDefault="00CC2767">
      <w:pPr>
        <w:rPr>
          <w:lang w:eastAsia="ko-KR"/>
        </w:rPr>
      </w:pPr>
    </w:p>
    <w:p w14:paraId="014F4A22" w14:textId="77777777" w:rsidR="00CC2767" w:rsidRDefault="00CC2767">
      <w:pPr>
        <w:rPr>
          <w:lang w:eastAsia="ko-KR"/>
        </w:rPr>
      </w:pPr>
    </w:p>
    <w:p w14:paraId="59DB9D3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아버지여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여김을</w:t>
      </w:r>
      <w:r>
        <w:rPr>
          <w:lang w:eastAsia="ko-KR"/>
        </w:rPr>
        <w:t xml:space="preserve"> </w:t>
      </w:r>
      <w:r>
        <w:rPr>
          <w:lang w:eastAsia="ko-KR"/>
        </w:rPr>
        <w:t>받으시오며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6:9)</w:t>
      </w:r>
    </w:p>
    <w:p w14:paraId="592A4C66" w14:textId="77777777" w:rsidR="00CC2767" w:rsidRDefault="00CC2767">
      <w:pPr>
        <w:rPr>
          <w:lang w:eastAsia="ko-KR"/>
        </w:rPr>
      </w:pPr>
    </w:p>
    <w:p w14:paraId="46C1C4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받들겠다면</w:t>
      </w:r>
      <w:r>
        <w:rPr>
          <w:lang w:eastAsia="ko-KR"/>
        </w:rPr>
        <w:t xml:space="preserve">,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언급하는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존경심이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지존하시도다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111:9).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방식으로든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칭호나</w:t>
      </w:r>
      <w:r>
        <w:rPr>
          <w:lang w:eastAsia="ko-KR"/>
        </w:rPr>
        <w:t xml:space="preserve"> </w:t>
      </w:r>
      <w:r>
        <w:rPr>
          <w:lang w:eastAsia="ko-KR"/>
        </w:rPr>
        <w:t>명칭을</w:t>
      </w:r>
      <w:r>
        <w:rPr>
          <w:lang w:eastAsia="ko-KR"/>
        </w:rPr>
        <w:t xml:space="preserve"> </w:t>
      </w:r>
      <w:r>
        <w:rPr>
          <w:lang w:eastAsia="ko-KR"/>
        </w:rPr>
        <w:t>경솔하게</w:t>
      </w:r>
      <w:r>
        <w:rPr>
          <w:lang w:eastAsia="ko-KR"/>
        </w:rPr>
        <w:t xml:space="preserve"> </w:t>
      </w:r>
      <w:r>
        <w:rPr>
          <w:lang w:eastAsia="ko-KR"/>
        </w:rPr>
        <w:t>취급해서는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알현실로</w:t>
      </w:r>
      <w:r>
        <w:rPr>
          <w:lang w:eastAsia="ko-KR"/>
        </w:rPr>
        <w:t xml:space="preserve"> </w:t>
      </w:r>
      <w:r>
        <w:rPr>
          <w:lang w:eastAsia="ko-KR"/>
        </w:rPr>
        <w:t>들어갑니다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두려움으로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가립니다</w:t>
      </w:r>
      <w:r>
        <w:rPr>
          <w:lang w:eastAsia="ko-KR"/>
        </w:rPr>
        <w:t xml:space="preserve">.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스랍</w:t>
      </w:r>
      <w:r>
        <w:rPr>
          <w:lang w:eastAsia="ko-KR"/>
        </w:rPr>
        <w:t xml:space="preserve"> </w:t>
      </w:r>
      <w:r>
        <w:rPr>
          <w:lang w:eastAsia="ko-KR"/>
        </w:rPr>
        <w:t>천사도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경외심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보좌로</w:t>
      </w:r>
      <w:r>
        <w:rPr>
          <w:lang w:eastAsia="ko-KR"/>
        </w:rPr>
        <w:t xml:space="preserve"> </w:t>
      </w:r>
      <w:r>
        <w:rPr>
          <w:lang w:eastAsia="ko-KR"/>
        </w:rPr>
        <w:t>다가갑니다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유한하고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존재인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한층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창조주이신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</w:t>
      </w:r>
    </w:p>
    <w:p w14:paraId="128B7F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받든다는</w:t>
      </w:r>
      <w:r>
        <w:rPr>
          <w:lang w:eastAsia="ko-KR"/>
        </w:rPr>
        <w:t xml:space="preserve"> </w:t>
      </w:r>
      <w:r>
        <w:rPr>
          <w:lang w:eastAsia="ko-KR"/>
        </w:rPr>
        <w:t>것에는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유대인처럼</w:t>
      </w:r>
      <w:r>
        <w:rPr>
          <w:lang w:eastAsia="ko-KR"/>
        </w:rPr>
        <w:t xml:space="preserve"> </w:t>
      </w:r>
      <w:r>
        <w:rPr>
          <w:lang w:eastAsia="ko-KR"/>
        </w:rPr>
        <w:t>외관상으로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나타내면서도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계속적으로</w:t>
      </w:r>
      <w:r>
        <w:rPr>
          <w:lang w:eastAsia="ko-KR"/>
        </w:rPr>
        <w:t xml:space="preserve"> </w:t>
      </w:r>
      <w:r>
        <w:rPr>
          <w:lang w:eastAsia="ko-KR"/>
        </w:rPr>
        <w:t>모독할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“</w:t>
      </w:r>
      <w:r>
        <w:rPr>
          <w:lang w:eastAsia="ko-KR"/>
        </w:rPr>
        <w:t>자비롭고</w:t>
      </w:r>
      <w:r>
        <w:rPr>
          <w:lang w:eastAsia="ko-KR"/>
        </w:rPr>
        <w:t xml:space="preserve"> </w:t>
      </w:r>
      <w:r>
        <w:rPr>
          <w:lang w:eastAsia="ko-KR"/>
        </w:rPr>
        <w:t>은혜롭고</w:t>
      </w:r>
      <w:r>
        <w:rPr>
          <w:lang w:eastAsia="ko-KR"/>
        </w:rPr>
        <w:t xml:space="preserve"> </w:t>
      </w:r>
      <w:r>
        <w:rPr>
          <w:lang w:eastAsia="ko-KR"/>
        </w:rPr>
        <w:t>노하기를</w:t>
      </w:r>
      <w:r>
        <w:rPr>
          <w:lang w:eastAsia="ko-KR"/>
        </w:rPr>
        <w:t xml:space="preserve"> </w:t>
      </w:r>
      <w:r>
        <w:rPr>
          <w:lang w:eastAsia="ko-KR"/>
        </w:rPr>
        <w:t>더디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인자와</w:t>
      </w:r>
      <w:r>
        <w:rPr>
          <w:lang w:eastAsia="ko-KR"/>
        </w:rPr>
        <w:t xml:space="preserve"> </w:t>
      </w:r>
      <w:r>
        <w:rPr>
          <w:lang w:eastAsia="ko-KR"/>
        </w:rPr>
        <w:t>진실이</w:t>
      </w:r>
      <w:r>
        <w:rPr>
          <w:lang w:eastAsia="ko-KR"/>
        </w:rPr>
        <w:t xml:space="preserve"> </w:t>
      </w:r>
      <w:r>
        <w:rPr>
          <w:lang w:eastAsia="ko-KR"/>
        </w:rPr>
        <w:t>많</w:t>
      </w:r>
      <w:r>
        <w:rPr>
          <w:lang w:eastAsia="ko-KR"/>
        </w:rPr>
        <w:t>”</w:t>
      </w:r>
      <w:r>
        <w:rPr>
          <w:lang w:eastAsia="ko-KR"/>
        </w:rPr>
        <w:t>으며</w:t>
      </w:r>
      <w:r>
        <w:rPr>
          <w:lang w:eastAsia="ko-KR"/>
        </w:rPr>
        <w:t>…“</w:t>
      </w:r>
      <w:r>
        <w:rPr>
          <w:lang w:eastAsia="ko-KR"/>
        </w:rPr>
        <w:t>악과</w:t>
      </w:r>
      <w:r>
        <w:rPr>
          <w:lang w:eastAsia="ko-KR"/>
        </w:rPr>
        <w:t xml:space="preserve"> </w:t>
      </w:r>
      <w:r>
        <w:rPr>
          <w:lang w:eastAsia="ko-KR"/>
        </w:rPr>
        <w:t>과실과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</w:t>
      </w:r>
      <w:r>
        <w:rPr>
          <w:lang w:eastAsia="ko-KR"/>
        </w:rPr>
        <w:t>”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출</w:t>
      </w:r>
      <w:r>
        <w:rPr>
          <w:lang w:eastAsia="ko-KR"/>
        </w:rPr>
        <w:t xml:space="preserve"> 34:5-7).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기록합니다</w:t>
      </w:r>
      <w:r>
        <w:rPr>
          <w:lang w:eastAsia="ko-KR"/>
        </w:rPr>
        <w:t>. “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이름이니</w:t>
      </w:r>
      <w:r>
        <w:rPr>
          <w:lang w:eastAsia="ko-KR"/>
        </w:rPr>
        <w:t>…‘</w:t>
      </w:r>
      <w:r>
        <w:rPr>
          <w:lang w:eastAsia="ko-KR"/>
        </w:rPr>
        <w:t>주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>’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불리리라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33:16,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유업입니다</w:t>
      </w:r>
      <w:r>
        <w:rPr>
          <w:lang w:eastAsia="ko-KR"/>
        </w:rPr>
        <w:t xml:space="preserve">.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불립니다</w:t>
      </w:r>
      <w:r>
        <w:rPr>
          <w:lang w:eastAsia="ko-KR"/>
        </w:rPr>
        <w:t xml:space="preserve">. </w:t>
      </w:r>
      <w:r>
        <w:rPr>
          <w:lang w:eastAsia="ko-KR"/>
        </w:rPr>
        <w:t>이스라엘이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곤경과</w:t>
      </w:r>
      <w:r>
        <w:rPr>
          <w:lang w:eastAsia="ko-KR"/>
        </w:rPr>
        <w:t xml:space="preserve"> </w:t>
      </w:r>
      <w:r>
        <w:rPr>
          <w:lang w:eastAsia="ko-KR"/>
        </w:rPr>
        <w:t>환란을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예레미야는</w:t>
      </w:r>
      <w:r>
        <w:rPr>
          <w:lang w:eastAsia="ko-KR"/>
        </w:rPr>
        <w:t xml:space="preserve">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일컬음을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자이오니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마옵소서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14:9)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기도했습니다</w:t>
      </w:r>
      <w:r>
        <w:rPr>
          <w:lang w:eastAsia="ko-KR"/>
        </w:rPr>
        <w:t>.</w:t>
      </w:r>
    </w:p>
    <w:p w14:paraId="0CB80A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천사들에</w:t>
      </w:r>
      <w:r>
        <w:rPr>
          <w:lang w:eastAsia="ko-KR"/>
        </w:rPr>
        <w:t xml:space="preserve"> </w:t>
      </w:r>
      <w:r>
        <w:rPr>
          <w:lang w:eastAsia="ko-KR"/>
        </w:rPr>
        <w:t>의하여</w:t>
      </w:r>
      <w:r>
        <w:rPr>
          <w:lang w:eastAsia="ko-KR"/>
        </w:rPr>
        <w:t xml:space="preserve">,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거민들에</w:t>
      </w:r>
      <w:r>
        <w:rPr>
          <w:lang w:eastAsia="ko-KR"/>
        </w:rPr>
        <w:t xml:space="preserve"> </w:t>
      </w:r>
      <w:r>
        <w:rPr>
          <w:lang w:eastAsia="ko-KR"/>
        </w:rPr>
        <w:t>의하여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여김을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“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하옵시며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여김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자신에게도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여김을</w:t>
      </w:r>
      <w:r>
        <w:rPr>
          <w:lang w:eastAsia="ko-KR"/>
        </w:rPr>
        <w:t xml:space="preserve"> </w:t>
      </w:r>
      <w:r>
        <w:rPr>
          <w:lang w:eastAsia="ko-KR"/>
        </w:rPr>
        <w:t>받기를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인정하셨으므로</w:t>
      </w:r>
      <w:r>
        <w:rPr>
          <w:lang w:eastAsia="ko-KR"/>
        </w:rPr>
        <w:t>, “</w:t>
      </w:r>
      <w:r>
        <w:rPr>
          <w:lang w:eastAsia="ko-KR"/>
        </w:rPr>
        <w:t>일컫는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2:7)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실추시키지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대표자로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파송하십니다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바람이</w:t>
      </w:r>
      <w:r>
        <w:rPr>
          <w:lang w:eastAsia="ko-KR"/>
        </w:rPr>
        <w:t xml:space="preserve"> </w:t>
      </w:r>
      <w:r>
        <w:rPr>
          <w:lang w:eastAsia="ko-KR"/>
        </w:rPr>
        <w:t>이뤄지려면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품성으로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나타내지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받아들여야만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B697C1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『산상보훈』</w:t>
      </w:r>
      <w:r>
        <w:rPr>
          <w:lang w:eastAsia="ko-KR"/>
        </w:rPr>
        <w:t>, 106-107</w:t>
      </w:r>
    </w:p>
    <w:p w14:paraId="68C9571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1FE3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55698744" w14:textId="77777777" w:rsidR="00CC2767" w:rsidRDefault="00CC2767">
      <w:pPr>
        <w:rPr>
          <w:lang w:eastAsia="ko-KR"/>
        </w:rPr>
      </w:pPr>
    </w:p>
    <w:p w14:paraId="4C771CE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의지함</w:t>
      </w:r>
    </w:p>
    <w:p w14:paraId="109BFA7F" w14:textId="77777777" w:rsidR="00CC2767" w:rsidRDefault="00CC2767">
      <w:pPr>
        <w:rPr>
          <w:lang w:eastAsia="ko-KR"/>
        </w:rPr>
      </w:pPr>
    </w:p>
    <w:p w14:paraId="4AE59F4C" w14:textId="77777777" w:rsidR="00CC2767" w:rsidRDefault="00CC2767">
      <w:pPr>
        <w:rPr>
          <w:lang w:eastAsia="ko-KR"/>
        </w:rPr>
      </w:pPr>
    </w:p>
    <w:p w14:paraId="661CF32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영원하도록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좌정하시도다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주심이여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주시리로다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29:10-11)</w:t>
      </w:r>
    </w:p>
    <w:p w14:paraId="7FAA4456" w14:textId="77777777" w:rsidR="00CC2767" w:rsidRDefault="00CC2767">
      <w:pPr>
        <w:rPr>
          <w:lang w:eastAsia="ko-KR"/>
        </w:rPr>
      </w:pPr>
    </w:p>
    <w:p w14:paraId="420C97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의지해야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곳입니다</w:t>
      </w:r>
      <w:r>
        <w:rPr>
          <w:lang w:eastAsia="ko-KR"/>
        </w:rPr>
        <w:t>. 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변호자로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통치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보내십니다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교회들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거니시며</w:t>
      </w:r>
      <w:r>
        <w:rPr>
          <w:lang w:eastAsia="ko-KR"/>
        </w:rPr>
        <w:t xml:space="preserve">,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성화되고</w:t>
      </w:r>
      <w:r>
        <w:rPr>
          <w:lang w:eastAsia="ko-KR"/>
        </w:rPr>
        <w:t xml:space="preserve"> </w:t>
      </w:r>
      <w:r>
        <w:rPr>
          <w:lang w:eastAsia="ko-KR"/>
        </w:rPr>
        <w:t>발전하고</w:t>
      </w:r>
      <w:r>
        <w:rPr>
          <w:lang w:eastAsia="ko-KR"/>
        </w:rPr>
        <w:t xml:space="preserve"> </w:t>
      </w:r>
      <w:r>
        <w:rPr>
          <w:lang w:eastAsia="ko-KR"/>
        </w:rPr>
        <w:t>고양되기를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오른손으로</w:t>
      </w:r>
      <w:r>
        <w:rPr>
          <w:lang w:eastAsia="ko-KR"/>
        </w:rPr>
        <w:t xml:space="preserve"> </w:t>
      </w:r>
      <w:r>
        <w:rPr>
          <w:lang w:eastAsia="ko-KR"/>
        </w:rPr>
        <w:t>별들을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별들을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감당하도록</w:t>
      </w:r>
      <w:r>
        <w:rPr>
          <w:lang w:eastAsia="ko-KR"/>
        </w:rPr>
        <w:t xml:space="preserve"> </w:t>
      </w:r>
      <w:r>
        <w:rPr>
          <w:lang w:eastAsia="ko-KR"/>
        </w:rPr>
        <w:t>준비시키고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과업을</w:t>
      </w:r>
      <w:r>
        <w:rPr>
          <w:lang w:eastAsia="ko-KR"/>
        </w:rPr>
        <w:t xml:space="preserve"> </w:t>
      </w:r>
      <w:r>
        <w:rPr>
          <w:lang w:eastAsia="ko-KR"/>
        </w:rPr>
        <w:t>부여받았습니다</w:t>
      </w:r>
      <w:r>
        <w:rPr>
          <w:lang w:eastAsia="ko-KR"/>
        </w:rPr>
        <w:t xml:space="preserve">. </w:t>
      </w:r>
      <w:r>
        <w:rPr>
          <w:lang w:eastAsia="ko-KR"/>
        </w:rPr>
        <w:t>바르고</w:t>
      </w:r>
      <w:r>
        <w:rPr>
          <w:lang w:eastAsia="ko-KR"/>
        </w:rPr>
        <w:t xml:space="preserve"> </w:t>
      </w:r>
      <w:r>
        <w:rPr>
          <w:lang w:eastAsia="ko-KR"/>
        </w:rPr>
        <w:t>과감하게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성취합시다</w:t>
      </w:r>
      <w:r>
        <w:rPr>
          <w:lang w:eastAsia="ko-KR"/>
        </w:rPr>
        <w:t xml:space="preserve">.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변화들을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줍시다</w:t>
      </w:r>
      <w:r>
        <w:rPr>
          <w:lang w:eastAsia="ko-KR"/>
        </w:rPr>
        <w:t>.</w:t>
      </w:r>
    </w:p>
    <w:p w14:paraId="781DA1F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촛대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</w:t>
      </w:r>
      <w:r>
        <w:rPr>
          <w:lang w:eastAsia="ko-KR"/>
        </w:rPr>
        <w:t>거니시는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2:1)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종횡무진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</w:t>
      </w:r>
      <w:r>
        <w:rPr>
          <w:lang w:eastAsia="ko-KR"/>
        </w:rPr>
        <w:t>거니십니다</w:t>
      </w:r>
      <w:r>
        <w:rPr>
          <w:lang w:eastAsia="ko-KR"/>
        </w:rPr>
        <w:t xml:space="preserve">. </w:t>
      </w:r>
      <w:r>
        <w:rPr>
          <w:lang w:eastAsia="ko-KR"/>
        </w:rPr>
        <w:t>교회들이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앞당기도록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눈길로</w:t>
      </w:r>
      <w:r>
        <w:rPr>
          <w:lang w:eastAsia="ko-KR"/>
        </w:rPr>
        <w:t xml:space="preserve"> </w:t>
      </w:r>
      <w:r>
        <w:rPr>
          <w:lang w:eastAsia="ko-KR"/>
        </w:rPr>
        <w:t>살피십니다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집회에</w:t>
      </w:r>
      <w:r>
        <w:rPr>
          <w:lang w:eastAsia="ko-KR"/>
        </w:rPr>
        <w:t xml:space="preserve"> </w:t>
      </w:r>
      <w:r>
        <w:rPr>
          <w:lang w:eastAsia="ko-KR"/>
        </w:rPr>
        <w:t>함께하십니다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익히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누구의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기름으로</w:t>
      </w:r>
      <w:r>
        <w:rPr>
          <w:lang w:eastAsia="ko-KR"/>
        </w:rPr>
        <w:t xml:space="preserve"> </w:t>
      </w:r>
      <w:r>
        <w:rPr>
          <w:lang w:eastAsia="ko-KR"/>
        </w:rPr>
        <w:t>채워서</w:t>
      </w:r>
      <w:r>
        <w:rPr>
          <w:lang w:eastAsia="ko-KR"/>
        </w:rPr>
        <w:t xml:space="preserve"> </w:t>
      </w:r>
      <w:r>
        <w:rPr>
          <w:lang w:eastAsia="ko-KR"/>
        </w:rPr>
        <w:t>남들에게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행실로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성취하면서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귀하게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가꾸어진</w:t>
      </w:r>
      <w:r>
        <w:rPr>
          <w:lang w:eastAsia="ko-KR"/>
        </w:rPr>
        <w:t xml:space="preserve"> </w:t>
      </w:r>
      <w:r>
        <w:rPr>
          <w:lang w:eastAsia="ko-KR"/>
        </w:rPr>
        <w:t>정원을</w:t>
      </w:r>
      <w:r>
        <w:rPr>
          <w:lang w:eastAsia="ko-KR"/>
        </w:rPr>
        <w:t xml:space="preserve"> </w:t>
      </w:r>
      <w:r>
        <w:rPr>
          <w:lang w:eastAsia="ko-KR"/>
        </w:rPr>
        <w:t>즐기고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심은</w:t>
      </w:r>
      <w:r>
        <w:rPr>
          <w:lang w:eastAsia="ko-KR"/>
        </w:rPr>
        <w:t xml:space="preserve"> </w:t>
      </w:r>
      <w:r>
        <w:rPr>
          <w:lang w:eastAsia="ko-KR"/>
        </w:rPr>
        <w:t>꽃들의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기뻐하듯이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418-419).</w:t>
      </w:r>
    </w:p>
    <w:p w14:paraId="23DB094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촛대도</w:t>
      </w:r>
      <w:r>
        <w:rPr>
          <w:lang w:eastAsia="ko-KR"/>
        </w:rPr>
        <w:t xml:space="preserve"> </w:t>
      </w:r>
      <w:r>
        <w:rPr>
          <w:lang w:eastAsia="ko-KR"/>
        </w:rPr>
        <w:t>교회도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그리스도에게서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보완하고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뿐이지만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웅장하며</w:t>
      </w:r>
      <w:r>
        <w:rPr>
          <w:lang w:eastAsia="ko-KR"/>
        </w:rPr>
        <w:t xml:space="preserve"> </w:t>
      </w:r>
      <w:r>
        <w:rPr>
          <w:lang w:eastAsia="ko-KR"/>
        </w:rPr>
        <w:t>완전합니다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어린양이</w:t>
      </w:r>
      <w:r>
        <w:rPr>
          <w:lang w:eastAsia="ko-KR"/>
        </w:rPr>
        <w:t xml:space="preserve"> </w:t>
      </w:r>
      <w:r>
        <w:rPr>
          <w:lang w:eastAsia="ko-KR"/>
        </w:rPr>
        <w:t>그곳을</w:t>
      </w:r>
      <w:r>
        <w:rPr>
          <w:lang w:eastAsia="ko-KR"/>
        </w:rPr>
        <w:t xml:space="preserve"> </w:t>
      </w:r>
      <w:r>
        <w:rPr>
          <w:lang w:eastAsia="ko-KR"/>
        </w:rPr>
        <w:t>비치는</w:t>
      </w:r>
      <w:r>
        <w:rPr>
          <w:lang w:eastAsia="ko-KR"/>
        </w:rPr>
        <w:t xml:space="preserve"> </w:t>
      </w:r>
      <w:r>
        <w:rPr>
          <w:lang w:eastAsia="ko-KR"/>
        </w:rPr>
        <w:t>빛이시기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보좌로부터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발산하지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지녔다고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엡</w:t>
      </w:r>
      <w:r>
        <w:rPr>
          <w:lang w:eastAsia="ko-KR"/>
        </w:rPr>
        <w:t xml:space="preserve"> 5:25).</w:t>
      </w:r>
    </w:p>
    <w:p w14:paraId="24FF912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7167E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48AAF83B" w14:textId="77777777" w:rsidR="00CC2767" w:rsidRDefault="00CC2767">
      <w:pPr>
        <w:rPr>
          <w:lang w:eastAsia="ko-KR"/>
        </w:rPr>
      </w:pPr>
    </w:p>
    <w:p w14:paraId="6201D3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</w:p>
    <w:p w14:paraId="7B090349" w14:textId="77777777" w:rsidR="00CC2767" w:rsidRDefault="00CC2767">
      <w:pPr>
        <w:rPr>
          <w:lang w:eastAsia="ko-KR"/>
        </w:rPr>
      </w:pPr>
    </w:p>
    <w:p w14:paraId="23D0089F" w14:textId="77777777" w:rsidR="00CC2767" w:rsidRDefault="00CC2767">
      <w:pPr>
        <w:rPr>
          <w:lang w:eastAsia="ko-KR"/>
        </w:rPr>
      </w:pPr>
    </w:p>
    <w:p w14:paraId="7EE7946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계시게</w:t>
      </w:r>
      <w:r>
        <w:rPr>
          <w:lang w:eastAsia="ko-KR"/>
        </w:rPr>
        <w:t xml:space="preserve"> </w:t>
      </w:r>
      <w:r>
        <w:rPr>
          <w:lang w:eastAsia="ko-KR"/>
        </w:rPr>
        <w:t>하시옵고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3:17)</w:t>
      </w:r>
    </w:p>
    <w:p w14:paraId="153508B0" w14:textId="77777777" w:rsidR="00CC2767" w:rsidRDefault="00CC2767">
      <w:pPr>
        <w:rPr>
          <w:lang w:eastAsia="ko-KR"/>
        </w:rPr>
      </w:pPr>
    </w:p>
    <w:p w14:paraId="2E9B16B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예속되어야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습관과</w:t>
      </w:r>
      <w:r>
        <w:rPr>
          <w:lang w:eastAsia="ko-KR"/>
        </w:rPr>
        <w:t xml:space="preserve"> </w:t>
      </w:r>
      <w:r>
        <w:rPr>
          <w:lang w:eastAsia="ko-KR"/>
        </w:rPr>
        <w:t>식욕은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필요에</w:t>
      </w:r>
      <w:r>
        <w:rPr>
          <w:lang w:eastAsia="ko-KR"/>
        </w:rPr>
        <w:t xml:space="preserve"> </w:t>
      </w:r>
      <w:r>
        <w:rPr>
          <w:lang w:eastAsia="ko-KR"/>
        </w:rPr>
        <w:t>굴복해야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신뢰해서는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지침을</w:t>
      </w:r>
      <w:r>
        <w:rPr>
          <w:lang w:eastAsia="ko-KR"/>
        </w:rPr>
        <w:t xml:space="preserve"> </w:t>
      </w:r>
      <w:r>
        <w:rPr>
          <w:lang w:eastAsia="ko-KR"/>
        </w:rPr>
        <w:t>따라서는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성화시켜</w:t>
      </w:r>
      <w:r>
        <w:rPr>
          <w:lang w:eastAsia="ko-KR"/>
        </w:rPr>
        <w:t xml:space="preserve"> </w:t>
      </w:r>
      <w:r>
        <w:rPr>
          <w:lang w:eastAsia="ko-KR"/>
        </w:rPr>
        <w:t>주셔야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대충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고전</w:t>
      </w:r>
      <w:r>
        <w:rPr>
          <w:lang w:eastAsia="ko-KR"/>
        </w:rPr>
        <w:t xml:space="preserve"> 6:19).</w:t>
      </w:r>
    </w:p>
    <w:p w14:paraId="0EC234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죄로부터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방종과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보화에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애착이</w:t>
      </w:r>
      <w:r>
        <w:rPr>
          <w:lang w:eastAsia="ko-KR"/>
        </w:rPr>
        <w:t xml:space="preserve"> </w:t>
      </w:r>
      <w:r>
        <w:rPr>
          <w:lang w:eastAsia="ko-KR"/>
        </w:rPr>
        <w:t>차지했던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좌정하십니다</w:t>
      </w:r>
      <w:r>
        <w:rPr>
          <w:lang w:eastAsia="ko-KR"/>
        </w:rPr>
        <w:t xml:space="preserve">.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성화가</w:t>
      </w:r>
      <w:r>
        <w:rPr>
          <w:lang w:eastAsia="ko-KR"/>
        </w:rPr>
        <w:t xml:space="preserve"> </w:t>
      </w:r>
      <w:r>
        <w:rPr>
          <w:lang w:eastAsia="ko-KR"/>
        </w:rPr>
        <w:t>진행되면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표정에도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>(</w:t>
      </w:r>
      <w:r>
        <w:rPr>
          <w:lang w:eastAsia="ko-KR"/>
        </w:rPr>
        <w:t>義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>(</w:t>
      </w:r>
      <w:r>
        <w:rPr>
          <w:lang w:eastAsia="ko-KR"/>
        </w:rPr>
        <w:t>義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거룩함으로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새사람을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27-28).</w:t>
      </w:r>
    </w:p>
    <w:p w14:paraId="4B55C5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수건을</w:t>
      </w:r>
      <w:r>
        <w:rPr>
          <w:lang w:eastAsia="ko-KR"/>
        </w:rPr>
        <w:t xml:space="preserve"> </w:t>
      </w:r>
      <w:r>
        <w:rPr>
          <w:lang w:eastAsia="ko-KR"/>
        </w:rPr>
        <w:t>벗은</w:t>
      </w:r>
      <w:r>
        <w:rPr>
          <w:lang w:eastAsia="ko-KR"/>
        </w:rPr>
        <w:t xml:space="preserve"> </w:t>
      </w:r>
      <w:r>
        <w:rPr>
          <w:lang w:eastAsia="ko-KR"/>
        </w:rPr>
        <w:t>얼굴로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보매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변화하여</w:t>
      </w:r>
      <w:r>
        <w:rPr>
          <w:lang w:eastAsia="ko-KR"/>
        </w:rPr>
        <w:t xml:space="preserve">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이르니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영으로</w:t>
      </w:r>
      <w:r>
        <w:rPr>
          <w:lang w:eastAsia="ko-KR"/>
        </w:rPr>
        <w:t xml:space="preserve"> </w:t>
      </w:r>
      <w:r>
        <w:rPr>
          <w:lang w:eastAsia="ko-KR"/>
        </w:rPr>
        <w:t>말미암음이니라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3:18).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바라본다는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 xml:space="preserve">.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찾듯이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고정해야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모시면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담력을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완전하신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도덕적으로</w:t>
      </w:r>
      <w:r>
        <w:rPr>
          <w:lang w:eastAsia="ko-KR"/>
        </w:rPr>
        <w:t xml:space="preserve"> </w:t>
      </w:r>
      <w:r>
        <w:rPr>
          <w:lang w:eastAsia="ko-KR"/>
        </w:rPr>
        <w:t>동화됩니다</w:t>
      </w:r>
      <w:r>
        <w:rPr>
          <w:lang w:eastAsia="ko-KR"/>
        </w:rPr>
        <w:t xml:space="preserve">. </w:t>
      </w:r>
      <w:r>
        <w:rPr>
          <w:lang w:eastAsia="ko-KR"/>
        </w:rPr>
        <w:t>변화시키시는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입혀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받아들임으로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간직되면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형상에</w:t>
      </w:r>
      <w:r>
        <w:rPr>
          <w:lang w:eastAsia="ko-KR"/>
        </w:rPr>
        <w:t xml:space="preserve"> </w:t>
      </w:r>
      <w:r>
        <w:rPr>
          <w:lang w:eastAsia="ko-KR"/>
        </w:rPr>
        <w:t>사로잡힙니다</w:t>
      </w:r>
      <w:r>
        <w:rPr>
          <w:lang w:eastAsia="ko-KR"/>
        </w:rPr>
        <w:t>.</w:t>
      </w:r>
    </w:p>
    <w:p w14:paraId="347EFE7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향상하고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장악하신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퍼뜨리는</w:t>
      </w:r>
      <w:r>
        <w:rPr>
          <w:lang w:eastAsia="ko-KR"/>
        </w:rPr>
        <w:t xml:space="preserve"> </w:t>
      </w:r>
      <w:r>
        <w:rPr>
          <w:lang w:eastAsia="ko-KR"/>
        </w:rPr>
        <w:t>통로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성전이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보좌가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명하는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행하면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친구라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15:14)(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고후</w:t>
      </w:r>
      <w:r>
        <w:rPr>
          <w:lang w:eastAsia="ko-KR"/>
        </w:rPr>
        <w:t xml:space="preserve"> 3:18).</w:t>
      </w:r>
    </w:p>
    <w:p w14:paraId="06F570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예물을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바치십시오</w:t>
      </w:r>
      <w:r>
        <w:rPr>
          <w:lang w:eastAsia="ko-KR"/>
        </w:rPr>
        <w:t xml:space="preserve">.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드리십시오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553).</w:t>
      </w:r>
    </w:p>
    <w:p w14:paraId="10EBB01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CEEDD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6986631C" w14:textId="77777777" w:rsidR="00CC2767" w:rsidRDefault="00CC2767">
      <w:pPr>
        <w:rPr>
          <w:lang w:eastAsia="ko-KR"/>
        </w:rPr>
      </w:pPr>
    </w:p>
    <w:p w14:paraId="639510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갈라지지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</w:p>
    <w:p w14:paraId="68A6C47B" w14:textId="77777777" w:rsidR="00CC2767" w:rsidRDefault="00CC2767">
      <w:pPr>
        <w:rPr>
          <w:lang w:eastAsia="ko-KR"/>
        </w:rPr>
      </w:pPr>
    </w:p>
    <w:p w14:paraId="60CC958C" w14:textId="77777777" w:rsidR="00CC2767" w:rsidRDefault="00CC2767">
      <w:pPr>
        <w:rPr>
          <w:lang w:eastAsia="ko-KR"/>
        </w:rPr>
      </w:pPr>
    </w:p>
    <w:p w14:paraId="2392072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육체와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정욕과</w:t>
      </w:r>
      <w:r>
        <w:rPr>
          <w:lang w:eastAsia="ko-KR"/>
        </w:rPr>
        <w:t xml:space="preserve"> </w:t>
      </w:r>
      <w:r>
        <w:rPr>
          <w:lang w:eastAsia="ko-KR"/>
        </w:rPr>
        <w:t>탐심을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박았느니라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5:24)</w:t>
      </w:r>
    </w:p>
    <w:p w14:paraId="34296791" w14:textId="77777777" w:rsidR="00CC2767" w:rsidRDefault="00CC2767">
      <w:pPr>
        <w:rPr>
          <w:lang w:eastAsia="ko-KR"/>
        </w:rPr>
      </w:pPr>
    </w:p>
    <w:p w14:paraId="3376FD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육신과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정욕과</w:t>
      </w:r>
      <w:r>
        <w:rPr>
          <w:lang w:eastAsia="ko-KR"/>
        </w:rPr>
        <w:t xml:space="preserve"> </w:t>
      </w:r>
      <w:r>
        <w:rPr>
          <w:lang w:eastAsia="ko-KR"/>
        </w:rPr>
        <w:t>탐심을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박으라는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하라는</w:t>
      </w:r>
      <w:r>
        <w:rPr>
          <w:lang w:eastAsia="ko-KR"/>
        </w:rPr>
        <w:t xml:space="preserve"> </w:t>
      </w:r>
      <w:r>
        <w:rPr>
          <w:lang w:eastAsia="ko-KR"/>
        </w:rPr>
        <w:t>것일까요</w:t>
      </w:r>
      <w:r>
        <w:rPr>
          <w:lang w:eastAsia="ko-KR"/>
        </w:rPr>
        <w:t xml:space="preserve">? </w:t>
      </w:r>
      <w:r>
        <w:rPr>
          <w:lang w:eastAsia="ko-KR"/>
        </w:rPr>
        <w:t>신체에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가해야</w:t>
      </w:r>
      <w:r>
        <w:rPr>
          <w:lang w:eastAsia="ko-KR"/>
        </w:rPr>
        <w:t xml:space="preserve"> </w:t>
      </w:r>
      <w:r>
        <w:rPr>
          <w:lang w:eastAsia="ko-KR"/>
        </w:rPr>
        <w:t>할까요</w:t>
      </w:r>
      <w:r>
        <w:rPr>
          <w:lang w:eastAsia="ko-KR"/>
        </w:rPr>
        <w:t xml:space="preserve">?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죽여야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추방시켜야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사로잡혀야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통치권을</w:t>
      </w:r>
      <w:r>
        <w:rPr>
          <w:lang w:eastAsia="ko-KR"/>
        </w:rPr>
        <w:t xml:space="preserve"> </w:t>
      </w:r>
      <w:r>
        <w:rPr>
          <w:lang w:eastAsia="ko-KR"/>
        </w:rPr>
        <w:t>행사해야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차지하셔야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사들인</w:t>
      </w:r>
      <w:r>
        <w:rPr>
          <w:lang w:eastAsia="ko-KR"/>
        </w:rPr>
        <w:t xml:space="preserve"> </w:t>
      </w:r>
      <w:r>
        <w:rPr>
          <w:lang w:eastAsia="ko-KR"/>
        </w:rPr>
        <w:t>소유물로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지체들은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가정</w:t>
      </w:r>
      <w:r>
        <w:rPr>
          <w:lang w:eastAsia="ko-KR"/>
        </w:rPr>
        <w:t>, 127-128).</w:t>
      </w:r>
    </w:p>
    <w:p w14:paraId="76F8DF5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왕국과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왕국입니다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하나에</w:t>
      </w:r>
      <w:r>
        <w:rPr>
          <w:lang w:eastAsia="ko-KR"/>
        </w:rPr>
        <w:t xml:space="preserve"> </w:t>
      </w:r>
      <w:r>
        <w:rPr>
          <w:lang w:eastAsia="ko-KR"/>
        </w:rPr>
        <w:t>속해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기도하시면서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비옵는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데려가시기를</w:t>
      </w:r>
      <w:r>
        <w:rPr>
          <w:lang w:eastAsia="ko-KR"/>
        </w:rPr>
        <w:t xml:space="preserve"> </w:t>
      </w:r>
      <w:r>
        <w:rPr>
          <w:lang w:eastAsia="ko-KR"/>
        </w:rPr>
        <w:t>위함이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보전하시기를</w:t>
      </w:r>
      <w:r>
        <w:rPr>
          <w:lang w:eastAsia="ko-KR"/>
        </w:rPr>
        <w:t xml:space="preserve"> </w:t>
      </w:r>
      <w:r>
        <w:rPr>
          <w:lang w:eastAsia="ko-KR"/>
        </w:rPr>
        <w:t>위함이니이다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속하지</w:t>
      </w:r>
      <w:r>
        <w:rPr>
          <w:lang w:eastAsia="ko-KR"/>
        </w:rPr>
        <w:t xml:space="preserve"> </w:t>
      </w:r>
      <w:r>
        <w:rPr>
          <w:lang w:eastAsia="ko-KR"/>
        </w:rPr>
        <w:t>아니함같이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속하지</w:t>
      </w:r>
      <w:r>
        <w:rPr>
          <w:lang w:eastAsia="ko-KR"/>
        </w:rPr>
        <w:t xml:space="preserve"> </w:t>
      </w:r>
      <w:r>
        <w:rPr>
          <w:lang w:eastAsia="ko-KR"/>
        </w:rPr>
        <w:t>아니하였사옵나이다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진리니이다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보내었고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17:15-18).</w:t>
      </w:r>
    </w:p>
    <w:p w14:paraId="449CEFD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고립시키는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성별해야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본받아서는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바로잡는</w:t>
      </w:r>
      <w:r>
        <w:rPr>
          <w:lang w:eastAsia="ko-KR"/>
        </w:rPr>
        <w:t xml:space="preserve"> </w:t>
      </w:r>
      <w:r>
        <w:rPr>
          <w:lang w:eastAsia="ko-KR"/>
        </w:rPr>
        <w:t>감화력과</w:t>
      </w:r>
      <w:r>
        <w:rPr>
          <w:lang w:eastAsia="ko-KR"/>
        </w:rPr>
        <w:t xml:space="preserve"> </w:t>
      </w:r>
      <w:r>
        <w:rPr>
          <w:lang w:eastAsia="ko-KR"/>
        </w:rPr>
        <w:t>맛을</w:t>
      </w:r>
      <w:r>
        <w:rPr>
          <w:lang w:eastAsia="ko-KR"/>
        </w:rPr>
        <w:t xml:space="preserve"> </w:t>
      </w:r>
      <w:r>
        <w:rPr>
          <w:lang w:eastAsia="ko-KR"/>
        </w:rPr>
        <w:t>보존하는</w:t>
      </w:r>
      <w:r>
        <w:rPr>
          <w:lang w:eastAsia="ko-KR"/>
        </w:rPr>
        <w:t xml:space="preserve"> </w:t>
      </w:r>
      <w:r>
        <w:rPr>
          <w:lang w:eastAsia="ko-KR"/>
        </w:rPr>
        <w:t>소금으로서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사악하고</w:t>
      </w:r>
      <w:r>
        <w:rPr>
          <w:lang w:eastAsia="ko-KR"/>
        </w:rPr>
        <w:t xml:space="preserve"> </w:t>
      </w:r>
      <w:r>
        <w:rPr>
          <w:lang w:eastAsia="ko-KR"/>
        </w:rPr>
        <w:t>불순하고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숭배적인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순결함과</w:t>
      </w:r>
      <w:r>
        <w:rPr>
          <w:lang w:eastAsia="ko-KR"/>
        </w:rPr>
        <w:t xml:space="preserve"> </w:t>
      </w:r>
      <w:r>
        <w:rPr>
          <w:lang w:eastAsia="ko-KR"/>
        </w:rPr>
        <w:t>거룩해야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은혜에는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회복시키는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3A8C4E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병동</w:t>
      </w:r>
      <w:r>
        <w:rPr>
          <w:lang w:eastAsia="ko-KR"/>
        </w:rPr>
        <w:t xml:space="preserve">, </w:t>
      </w:r>
      <w:r>
        <w:rPr>
          <w:lang w:eastAsia="ko-KR"/>
        </w:rPr>
        <w:t>썩은</w:t>
      </w:r>
      <w:r>
        <w:rPr>
          <w:lang w:eastAsia="ko-KR"/>
        </w:rPr>
        <w:t xml:space="preserve"> </w:t>
      </w:r>
      <w:r>
        <w:rPr>
          <w:lang w:eastAsia="ko-KR"/>
        </w:rPr>
        <w:t>거름</w:t>
      </w:r>
      <w:r>
        <w:rPr>
          <w:lang w:eastAsia="ko-KR"/>
        </w:rPr>
        <w:t xml:space="preserve"> </w:t>
      </w:r>
      <w:r>
        <w:rPr>
          <w:lang w:eastAsia="ko-KR"/>
        </w:rPr>
        <w:t>더미가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방법과</w:t>
      </w:r>
      <w:r>
        <w:rPr>
          <w:lang w:eastAsia="ko-KR"/>
        </w:rPr>
        <w:t xml:space="preserve"> </w:t>
      </w:r>
      <w:r>
        <w:rPr>
          <w:lang w:eastAsia="ko-KR"/>
        </w:rPr>
        <w:t>관습을</w:t>
      </w:r>
      <w:r>
        <w:rPr>
          <w:lang w:eastAsia="ko-KR"/>
        </w:rPr>
        <w:t xml:space="preserve"> </w:t>
      </w:r>
      <w:r>
        <w:rPr>
          <w:lang w:eastAsia="ko-KR"/>
        </w:rPr>
        <w:t>따라서는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느슨한</w:t>
      </w:r>
      <w:r>
        <w:rPr>
          <w:lang w:eastAsia="ko-KR"/>
        </w:rPr>
        <w:t xml:space="preserve"> </w:t>
      </w:r>
      <w:r>
        <w:rPr>
          <w:lang w:eastAsia="ko-KR"/>
        </w:rPr>
        <w:t>원칙들에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저항해야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C975A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은총이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우주와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의원이신</w:t>
      </w:r>
      <w:r>
        <w:rPr>
          <w:lang w:eastAsia="ko-KR"/>
        </w:rPr>
        <w:t xml:space="preserve"> 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2:10, </w:t>
      </w:r>
      <w:r>
        <w:rPr>
          <w:lang w:eastAsia="ko-KR"/>
        </w:rPr>
        <w:t>한글킹제임스</w:t>
      </w:r>
      <w:r>
        <w:rPr>
          <w:lang w:eastAsia="ko-KR"/>
        </w:rPr>
        <w:t xml:space="preserve">)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(CH, 591-593).</w:t>
      </w:r>
    </w:p>
    <w:p w14:paraId="257FF52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8ED78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0943AFDA" w14:textId="77777777" w:rsidR="00CC2767" w:rsidRDefault="00CC2767">
      <w:pPr>
        <w:rPr>
          <w:lang w:eastAsia="ko-KR"/>
        </w:rPr>
      </w:pPr>
    </w:p>
    <w:p w14:paraId="04BDFCB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영원토록</w:t>
      </w:r>
    </w:p>
    <w:p w14:paraId="0793B226" w14:textId="77777777" w:rsidR="00CC2767" w:rsidRDefault="00CC2767">
      <w:pPr>
        <w:rPr>
          <w:lang w:eastAsia="ko-KR"/>
        </w:rPr>
      </w:pPr>
    </w:p>
    <w:p w14:paraId="482616D9" w14:textId="77777777" w:rsidR="00CC2767" w:rsidRDefault="00CC2767">
      <w:pPr>
        <w:rPr>
          <w:lang w:eastAsia="ko-KR"/>
        </w:rPr>
      </w:pPr>
    </w:p>
    <w:p w14:paraId="784761C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정사와</w:t>
      </w:r>
      <w:r>
        <w:rPr>
          <w:lang w:eastAsia="ko-KR"/>
        </w:rPr>
        <w:t xml:space="preserve"> 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더함이</w:t>
      </w:r>
      <w:r>
        <w:rPr>
          <w:lang w:eastAsia="ko-KR"/>
        </w:rPr>
        <w:t xml:space="preserve"> </w:t>
      </w:r>
      <w:r>
        <w:rPr>
          <w:lang w:eastAsia="ko-KR"/>
        </w:rPr>
        <w:t>무궁하며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왕좌와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군림하여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공의로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보존하실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열심이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이루시리라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9:7)</w:t>
      </w:r>
    </w:p>
    <w:p w14:paraId="657E7B5C" w14:textId="77777777" w:rsidR="00CC2767" w:rsidRDefault="00CC2767">
      <w:pPr>
        <w:rPr>
          <w:lang w:eastAsia="ko-KR"/>
        </w:rPr>
      </w:pPr>
    </w:p>
    <w:p w14:paraId="404F6CA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겨우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이해력으로</w:t>
      </w:r>
      <w:r>
        <w:rPr>
          <w:lang w:eastAsia="ko-KR"/>
        </w:rPr>
        <w:t xml:space="preserve"> </w:t>
      </w:r>
      <w:r>
        <w:rPr>
          <w:lang w:eastAsia="ko-KR"/>
        </w:rPr>
        <w:t>치욕과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죽음</w:t>
      </w:r>
      <w:r>
        <w:rPr>
          <w:lang w:eastAsia="ko-KR"/>
        </w:rPr>
        <w:t xml:space="preserve">,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마주친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지력을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발휘한다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구원하시는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길이와</w:t>
      </w:r>
      <w:r>
        <w:rPr>
          <w:lang w:eastAsia="ko-KR"/>
        </w:rPr>
        <w:t xml:space="preserve"> </w:t>
      </w:r>
      <w:r>
        <w:rPr>
          <w:lang w:eastAsia="ko-KR"/>
        </w:rPr>
        <w:t>넓이</w:t>
      </w:r>
      <w:r>
        <w:rPr>
          <w:lang w:eastAsia="ko-KR"/>
        </w:rPr>
        <w:t xml:space="preserve">, </w:t>
      </w:r>
      <w:r>
        <w:rPr>
          <w:lang w:eastAsia="ko-KR"/>
        </w:rPr>
        <w:t>깊이와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어렴풋하게</w:t>
      </w:r>
      <w:r>
        <w:rPr>
          <w:lang w:eastAsia="ko-KR"/>
        </w:rPr>
        <w:t xml:space="preserve"> </w:t>
      </w:r>
      <w:r>
        <w:rPr>
          <w:lang w:eastAsia="ko-KR"/>
        </w:rPr>
        <w:t>이해될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이해될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속량받은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터득할지라도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경이와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원인이</w:t>
      </w:r>
      <w:r>
        <w:rPr>
          <w:lang w:eastAsia="ko-KR"/>
        </w:rPr>
        <w:t xml:space="preserve"> </w:t>
      </w:r>
      <w:r>
        <w:rPr>
          <w:lang w:eastAsia="ko-KR"/>
        </w:rPr>
        <w:t>제거되어도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대가가</w:t>
      </w:r>
      <w:r>
        <w:rPr>
          <w:lang w:eastAsia="ko-KR"/>
        </w:rPr>
        <w:t xml:space="preserve"> </w:t>
      </w:r>
      <w:r>
        <w:rPr>
          <w:lang w:eastAsia="ko-KR"/>
        </w:rPr>
        <w:t>치러졌는지를</w:t>
      </w:r>
      <w:r>
        <w:rPr>
          <w:lang w:eastAsia="ko-KR"/>
        </w:rPr>
        <w:t xml:space="preserve">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똑똑하게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20778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십자가는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연구와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주제가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그리스도에게서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잊히지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공간에</w:t>
      </w:r>
      <w:r>
        <w:rPr>
          <w:lang w:eastAsia="ko-KR"/>
        </w:rPr>
        <w:t xml:space="preserve"> </w:t>
      </w:r>
      <w:r>
        <w:rPr>
          <w:lang w:eastAsia="ko-KR"/>
        </w:rPr>
        <w:t>권능으로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창조하고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사랑받는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폐하이신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스랍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경배하는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올리기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죄책과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치욕을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얼굴로부터</w:t>
      </w:r>
      <w:r>
        <w:rPr>
          <w:lang w:eastAsia="ko-KR"/>
        </w:rPr>
        <w:t xml:space="preserve"> </w:t>
      </w:r>
      <w:r>
        <w:rPr>
          <w:lang w:eastAsia="ko-KR"/>
        </w:rPr>
        <w:t>차단당하는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겪었습니다</w:t>
      </w:r>
      <w:r>
        <w:rPr>
          <w:lang w:eastAsia="ko-KR"/>
        </w:rPr>
        <w:t xml:space="preserve">.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갈보리에서</w:t>
      </w:r>
      <w:r>
        <w:rPr>
          <w:lang w:eastAsia="ko-KR"/>
        </w:rPr>
        <w:t xml:space="preserve"> </w:t>
      </w:r>
      <w:r>
        <w:rPr>
          <w:lang w:eastAsia="ko-KR"/>
        </w:rPr>
        <w:t>심장이</w:t>
      </w:r>
      <w:r>
        <w:rPr>
          <w:lang w:eastAsia="ko-KR"/>
        </w:rPr>
        <w:t xml:space="preserve"> </w:t>
      </w:r>
      <w:r>
        <w:rPr>
          <w:lang w:eastAsia="ko-KR"/>
        </w:rPr>
        <w:t>터지고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짓이겨졌습니다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창조자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운명의</w:t>
      </w:r>
      <w:r>
        <w:rPr>
          <w:lang w:eastAsia="ko-KR"/>
        </w:rPr>
        <w:t xml:space="preserve"> </w:t>
      </w:r>
      <w:r>
        <w:rPr>
          <w:lang w:eastAsia="ko-KR"/>
        </w:rPr>
        <w:t>주관자이신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사랑하셔서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낮아졌다는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경이와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금치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만국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영원에서</w:t>
      </w:r>
      <w:r>
        <w:rPr>
          <w:lang w:eastAsia="ko-KR"/>
        </w:rPr>
        <w:t xml:space="preserve"> </w:t>
      </w:r>
      <w:r>
        <w:rPr>
          <w:lang w:eastAsia="ko-KR"/>
        </w:rPr>
        <w:t>영원까지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무궁히</w:t>
      </w:r>
      <w:r>
        <w:rPr>
          <w:lang w:eastAsia="ko-KR"/>
        </w:rPr>
        <w:t xml:space="preserve"> </w:t>
      </w:r>
      <w:r>
        <w:rPr>
          <w:lang w:eastAsia="ko-KR"/>
        </w:rPr>
        <w:t>지속될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환희의</w:t>
      </w:r>
      <w:r>
        <w:rPr>
          <w:lang w:eastAsia="ko-KR"/>
        </w:rPr>
        <w:t xml:space="preserve"> </w:t>
      </w:r>
      <w:r>
        <w:rPr>
          <w:lang w:eastAsia="ko-KR"/>
        </w:rPr>
        <w:t>찬가를</w:t>
      </w:r>
      <w:r>
        <w:rPr>
          <w:lang w:eastAsia="ko-KR"/>
        </w:rPr>
        <w:t xml:space="preserve"> </w:t>
      </w:r>
      <w:r>
        <w:rPr>
          <w:lang w:eastAsia="ko-KR"/>
        </w:rPr>
        <w:t>올립니다</w:t>
      </w:r>
      <w:r>
        <w:rPr>
          <w:lang w:eastAsia="ko-KR"/>
        </w:rPr>
        <w:t>. “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어린양이</w:t>
      </w:r>
      <w:r>
        <w:rPr>
          <w:lang w:eastAsia="ko-KR"/>
        </w:rPr>
        <w:t xml:space="preserve"> </w:t>
      </w:r>
      <w:r>
        <w:rPr>
          <w:lang w:eastAsia="ko-KR"/>
        </w:rPr>
        <w:t>경배를</w:t>
      </w:r>
      <w:r>
        <w:rPr>
          <w:lang w:eastAsia="ko-KR"/>
        </w:rPr>
        <w:t xml:space="preserve"> </w:t>
      </w:r>
      <w:r>
        <w:rPr>
          <w:lang w:eastAsia="ko-KR"/>
        </w:rPr>
        <w:t>받으시기에</w:t>
      </w:r>
      <w:r>
        <w:rPr>
          <w:lang w:eastAsia="ko-KR"/>
        </w:rPr>
        <w:t xml:space="preserve"> </w:t>
      </w:r>
      <w:r>
        <w:rPr>
          <w:lang w:eastAsia="ko-KR"/>
        </w:rPr>
        <w:t>합당하도다</w:t>
      </w:r>
      <w:r>
        <w:rPr>
          <w:lang w:eastAsia="ko-KR"/>
        </w:rPr>
        <w:t xml:space="preserve">! </w:t>
      </w:r>
      <w:r>
        <w:rPr>
          <w:lang w:eastAsia="ko-KR"/>
        </w:rPr>
        <w:t>합당하도다</w:t>
      </w:r>
      <w:r>
        <w:rPr>
          <w:lang w:eastAsia="ko-KR"/>
        </w:rPr>
        <w:t xml:space="preserve">!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속량하셨도다</w:t>
      </w:r>
      <w:r>
        <w:rPr>
          <w:lang w:eastAsia="ko-KR"/>
        </w:rPr>
        <w:t>!”</w:t>
      </w:r>
    </w:p>
    <w:p w14:paraId="33A633F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651-652</w:t>
      </w:r>
    </w:p>
    <w:p w14:paraId="79795520" w14:textId="77777777" w:rsidR="00937A21" w:rsidRDefault="00937A21">
      <w:pPr>
        <w:rPr>
          <w:lang w:eastAsia="ko-KR"/>
        </w:rPr>
      </w:pPr>
      <w:r>
        <w:rPr>
          <w:lang w:eastAsia="ko-KR"/>
        </w:rPr>
        <w:br w:type="page"/>
      </w:r>
    </w:p>
    <w:p w14:paraId="0A257649" w14:textId="5CEFE036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5A378E4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05A50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43BFB728" w14:textId="77777777" w:rsidR="00CC2767" w:rsidRDefault="00CC2767">
      <w:pPr>
        <w:rPr>
          <w:lang w:eastAsia="ko-KR"/>
        </w:rPr>
      </w:pPr>
    </w:p>
    <w:p w14:paraId="2CE25ED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이끈다</w:t>
      </w:r>
    </w:p>
    <w:p w14:paraId="035D0167" w14:textId="77777777" w:rsidR="00CC2767" w:rsidRDefault="00CC2767">
      <w:pPr>
        <w:rPr>
          <w:lang w:eastAsia="ko-KR"/>
        </w:rPr>
      </w:pPr>
    </w:p>
    <w:p w14:paraId="220B6EBD" w14:textId="77777777" w:rsidR="00CC2767" w:rsidRDefault="00CC2767">
      <w:pPr>
        <w:rPr>
          <w:lang w:eastAsia="ko-KR"/>
        </w:rPr>
      </w:pPr>
    </w:p>
    <w:p w14:paraId="2BA4037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옛적에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나타나사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사랑하기에</w:t>
      </w:r>
      <w:r>
        <w:rPr>
          <w:lang w:eastAsia="ko-KR"/>
        </w:rPr>
        <w:t xml:space="preserve"> </w:t>
      </w:r>
      <w:r>
        <w:rPr>
          <w:lang w:eastAsia="ko-KR"/>
        </w:rPr>
        <w:t>인자함으로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이끌었다</w:t>
      </w:r>
      <w:r>
        <w:rPr>
          <w:lang w:eastAsia="ko-KR"/>
        </w:rPr>
        <w:t xml:space="preserve"> </w:t>
      </w:r>
      <w:r>
        <w:rPr>
          <w:lang w:eastAsia="ko-KR"/>
        </w:rPr>
        <w:t>하였노라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31:3)</w:t>
      </w:r>
    </w:p>
    <w:p w14:paraId="4E264FB6" w14:textId="77777777" w:rsidR="00CC2767" w:rsidRDefault="00CC2767">
      <w:pPr>
        <w:rPr>
          <w:lang w:eastAsia="ko-KR"/>
        </w:rPr>
      </w:pPr>
    </w:p>
    <w:p w14:paraId="2ECCE4A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그리스도라는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연결시키고자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증명하기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신성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입으셨습니다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연결되지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행복할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공로로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변화된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감싸</w:t>
      </w:r>
      <w:r>
        <w:rPr>
          <w:lang w:eastAsia="ko-KR"/>
        </w:rPr>
        <w:t xml:space="preserve"> </w:t>
      </w:r>
      <w:r>
        <w:rPr>
          <w:lang w:eastAsia="ko-KR"/>
        </w:rPr>
        <w:t>안을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인간들은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56C342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지적인</w:t>
      </w:r>
      <w:r>
        <w:rPr>
          <w:lang w:eastAsia="ko-KR"/>
        </w:rPr>
        <w:t xml:space="preserve"> </w:t>
      </w:r>
      <w:r>
        <w:rPr>
          <w:lang w:eastAsia="ko-KR"/>
        </w:rPr>
        <w:t>존재는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사령관의</w:t>
      </w:r>
      <w:r>
        <w:rPr>
          <w:lang w:eastAsia="ko-KR"/>
        </w:rPr>
        <w:t xml:space="preserve"> </w:t>
      </w:r>
      <w:r>
        <w:rPr>
          <w:lang w:eastAsia="ko-KR"/>
        </w:rPr>
        <w:t>지휘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범죄로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아버지로부터</w:t>
      </w:r>
      <w:r>
        <w:rPr>
          <w:lang w:eastAsia="ko-KR"/>
        </w:rPr>
        <w:t xml:space="preserve"> </w:t>
      </w:r>
      <w:r>
        <w:rPr>
          <w:lang w:eastAsia="ko-KR"/>
        </w:rPr>
        <w:t>분리시킨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회복하기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나타내기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수립되었습니다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속량하기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대가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갖추어져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사유와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137).</w:t>
      </w:r>
    </w:p>
    <w:p w14:paraId="2319AE7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인간들에게</w:t>
      </w:r>
      <w:r>
        <w:rPr>
          <w:lang w:eastAsia="ko-KR"/>
        </w:rPr>
        <w:t xml:space="preserve"> </w:t>
      </w:r>
      <w:r>
        <w:rPr>
          <w:lang w:eastAsia="ko-KR"/>
        </w:rPr>
        <w:t>이해시키려고</w:t>
      </w:r>
      <w:r>
        <w:rPr>
          <w:lang w:eastAsia="ko-KR"/>
        </w:rPr>
        <w:t xml:space="preserve"> </w:t>
      </w:r>
      <w:r>
        <w:rPr>
          <w:lang w:eastAsia="ko-KR"/>
        </w:rPr>
        <w:t>노력하십니다</w:t>
      </w:r>
      <w:r>
        <w:rPr>
          <w:lang w:eastAsia="ko-KR"/>
        </w:rPr>
        <w:t>. 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,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그분께로</w:t>
      </w:r>
      <w:r>
        <w:rPr>
          <w:lang w:eastAsia="ko-KR"/>
        </w:rPr>
        <w:t xml:space="preserve"> </w:t>
      </w:r>
      <w:r>
        <w:rPr>
          <w:lang w:eastAsia="ko-KR"/>
        </w:rPr>
        <w:t>이끌기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애쓰십니다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현장을</w:t>
      </w:r>
      <w:r>
        <w:rPr>
          <w:lang w:eastAsia="ko-KR"/>
        </w:rPr>
        <w:t xml:space="preserve"> </w:t>
      </w:r>
      <w:r>
        <w:rPr>
          <w:lang w:eastAsia="ko-KR"/>
        </w:rPr>
        <w:t>완전하신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성품으로</w:t>
      </w:r>
      <w:r>
        <w:rPr>
          <w:lang w:eastAsia="ko-KR"/>
        </w:rPr>
        <w:t xml:space="preserve"> </w:t>
      </w:r>
      <w:r>
        <w:rPr>
          <w:lang w:eastAsia="ko-KR"/>
        </w:rPr>
        <w:t>채우기를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 …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나타내려면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거하셔야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자선의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통해서만이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제시하실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(SD, 139).</w:t>
      </w:r>
    </w:p>
    <w:p w14:paraId="2B45B2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나타내시고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자신에게로</w:t>
      </w:r>
      <w:r>
        <w:rPr>
          <w:lang w:eastAsia="ko-KR"/>
        </w:rPr>
        <w:t xml:space="preserve"> </w:t>
      </w:r>
      <w:r>
        <w:rPr>
          <w:lang w:eastAsia="ko-KR"/>
        </w:rPr>
        <w:t>이끌기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 …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발걸음은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이끄시는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반응하는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용서의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 </w:t>
      </w:r>
      <w:r>
        <w:rPr>
          <w:lang w:eastAsia="ko-KR"/>
        </w:rPr>
        <w:t>이끄십니다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이끄심에</w:t>
      </w:r>
      <w:r>
        <w:rPr>
          <w:lang w:eastAsia="ko-KR"/>
        </w:rPr>
        <w:t xml:space="preserve"> </w:t>
      </w:r>
      <w:r>
        <w:rPr>
          <w:lang w:eastAsia="ko-KR"/>
        </w:rPr>
        <w:t>반응하고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굴복한다면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당신에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지식에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 xml:space="preserve"> </w:t>
      </w:r>
      <w:r>
        <w:rPr>
          <w:lang w:eastAsia="ko-KR"/>
        </w:rPr>
        <w:t>인도해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것인데</w:t>
      </w:r>
      <w:r>
        <w:rPr>
          <w:lang w:eastAsia="ko-KR"/>
        </w:rPr>
        <w:t xml:space="preserve">,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영생입니다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323-324).</w:t>
      </w:r>
    </w:p>
    <w:p w14:paraId="2BD3A6C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B2DBB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75A4D69F" w14:textId="77777777" w:rsidR="00CC2767" w:rsidRDefault="00CC2767">
      <w:pPr>
        <w:rPr>
          <w:lang w:eastAsia="ko-KR"/>
        </w:rPr>
      </w:pPr>
    </w:p>
    <w:p w14:paraId="4FCA806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변화시킨다</w:t>
      </w:r>
    </w:p>
    <w:p w14:paraId="26ADE0BE" w14:textId="77777777" w:rsidR="00CC2767" w:rsidRDefault="00CC2767">
      <w:pPr>
        <w:rPr>
          <w:lang w:eastAsia="ko-KR"/>
        </w:rPr>
      </w:pPr>
    </w:p>
    <w:p w14:paraId="77939843" w14:textId="77777777" w:rsidR="00CC2767" w:rsidRDefault="00CC2767">
      <w:pPr>
        <w:rPr>
          <w:lang w:eastAsia="ko-KR"/>
        </w:rPr>
      </w:pPr>
    </w:p>
    <w:p w14:paraId="744527D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주되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육신에서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36:26)</w:t>
      </w:r>
    </w:p>
    <w:p w14:paraId="1C174E49" w14:textId="77777777" w:rsidR="00CC2767" w:rsidRDefault="00CC2767">
      <w:pPr>
        <w:rPr>
          <w:lang w:eastAsia="ko-KR"/>
        </w:rPr>
      </w:pPr>
    </w:p>
    <w:p w14:paraId="452309E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관해서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생활과</w:t>
      </w:r>
      <w:r>
        <w:rPr>
          <w:lang w:eastAsia="ko-KR"/>
        </w:rPr>
        <w:t xml:space="preserve"> </w:t>
      </w:r>
      <w:r>
        <w:rPr>
          <w:lang w:eastAsia="ko-KR"/>
        </w:rPr>
        <w:t>인격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바꾼다는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거두어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묶는다는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지닌다는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각오와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품는다는</w:t>
      </w:r>
      <w:r>
        <w:rPr>
          <w:lang w:eastAsia="ko-KR"/>
        </w:rPr>
        <w:t xml:space="preserve"> </w:t>
      </w:r>
      <w:r>
        <w:rPr>
          <w:lang w:eastAsia="ko-KR"/>
        </w:rPr>
        <w:t>의미입니다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받았다는</w:t>
      </w:r>
      <w:r>
        <w:rPr>
          <w:lang w:eastAsia="ko-KR"/>
        </w:rPr>
        <w:t xml:space="preserve"> </w:t>
      </w:r>
      <w:r>
        <w:rPr>
          <w:lang w:eastAsia="ko-KR"/>
        </w:rPr>
        <w:t>표일까요</w:t>
      </w:r>
      <w:r>
        <w:rPr>
          <w:lang w:eastAsia="ko-KR"/>
        </w:rPr>
        <w:t xml:space="preserve">? </w:t>
      </w:r>
      <w:r>
        <w:rPr>
          <w:lang w:eastAsia="ko-KR"/>
        </w:rPr>
        <w:t>변화된</w:t>
      </w:r>
      <w:r>
        <w:rPr>
          <w:lang w:eastAsia="ko-KR"/>
        </w:rPr>
        <w:t xml:space="preserve"> </w:t>
      </w:r>
      <w:r>
        <w:rPr>
          <w:lang w:eastAsia="ko-KR"/>
        </w:rPr>
        <w:t>삶입니다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교만을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겔</w:t>
      </w:r>
      <w:r>
        <w:rPr>
          <w:lang w:eastAsia="ko-KR"/>
        </w:rPr>
        <w:t xml:space="preserve"> 36:25).</w:t>
      </w:r>
    </w:p>
    <w:p w14:paraId="6C3EE1E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방종을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정욕은</w:t>
      </w:r>
      <w:r>
        <w:rPr>
          <w:lang w:eastAsia="ko-KR"/>
        </w:rPr>
        <w:t xml:space="preserve"> </w:t>
      </w:r>
      <w:r>
        <w:rPr>
          <w:lang w:eastAsia="ko-KR"/>
        </w:rPr>
        <w:t>이성과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짓밟습니다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잔혹한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소행입니다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먹잇감을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단단하게</w:t>
      </w:r>
      <w:r>
        <w:rPr>
          <w:lang w:eastAsia="ko-KR"/>
        </w:rPr>
        <w:t xml:space="preserve"> </w:t>
      </w:r>
      <w:r>
        <w:rPr>
          <w:lang w:eastAsia="ko-KR"/>
        </w:rPr>
        <w:t>옭아매기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혼신의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습관에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변화의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 …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깨우십시오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각성시키고</w:t>
      </w:r>
      <w:r>
        <w:rPr>
          <w:lang w:eastAsia="ko-KR"/>
        </w:rPr>
        <w:t xml:space="preserve"> </w:t>
      </w:r>
      <w:r>
        <w:rPr>
          <w:lang w:eastAsia="ko-KR"/>
        </w:rPr>
        <w:t>변화시킬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습관의</w:t>
      </w:r>
      <w:r>
        <w:rPr>
          <w:lang w:eastAsia="ko-KR"/>
        </w:rPr>
        <w:t xml:space="preserve"> </w:t>
      </w:r>
      <w:r>
        <w:rPr>
          <w:lang w:eastAsia="ko-KR"/>
        </w:rPr>
        <w:t>노예들이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사슬을</w:t>
      </w:r>
      <w:r>
        <w:rPr>
          <w:lang w:eastAsia="ko-KR"/>
        </w:rPr>
        <w:t xml:space="preserve"> </w:t>
      </w:r>
      <w:r>
        <w:rPr>
          <w:lang w:eastAsia="ko-KR"/>
        </w:rPr>
        <w:t>깨뜨릴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그것뿐입니다</w:t>
      </w:r>
      <w:r>
        <w:rPr>
          <w:lang w:eastAsia="ko-KR"/>
        </w:rPr>
        <w:t xml:space="preserve">. </w:t>
      </w:r>
      <w:r>
        <w:rPr>
          <w:lang w:eastAsia="ko-KR"/>
        </w:rPr>
        <w:t>방종의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만족시키려면</w:t>
      </w:r>
      <w:r>
        <w:rPr>
          <w:lang w:eastAsia="ko-KR"/>
        </w:rPr>
        <w:t xml:space="preserve">,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지도받아야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성전은</w:t>
      </w:r>
      <w:r>
        <w:rPr>
          <w:lang w:eastAsia="ko-KR"/>
        </w:rPr>
        <w:t xml:space="preserve"> </w:t>
      </w:r>
      <w:r>
        <w:rPr>
          <w:lang w:eastAsia="ko-KR"/>
        </w:rPr>
        <w:t>더러워졌습니다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방종으로</w:t>
      </w:r>
      <w:r>
        <w:rPr>
          <w:lang w:eastAsia="ko-KR"/>
        </w:rPr>
        <w:t xml:space="preserve"> </w:t>
      </w:r>
      <w:r>
        <w:rPr>
          <w:lang w:eastAsia="ko-KR"/>
        </w:rPr>
        <w:t>훼손된</w:t>
      </w:r>
      <w:r>
        <w:rPr>
          <w:lang w:eastAsia="ko-KR"/>
        </w:rPr>
        <w:t xml:space="preserve"> </w:t>
      </w:r>
      <w:r>
        <w:rPr>
          <w:lang w:eastAsia="ko-KR"/>
        </w:rPr>
        <w:t>인간성을</w:t>
      </w:r>
      <w:r>
        <w:rPr>
          <w:lang w:eastAsia="ko-KR"/>
        </w:rPr>
        <w:t xml:space="preserve"> </w:t>
      </w:r>
      <w:r>
        <w:rPr>
          <w:lang w:eastAsia="ko-KR"/>
        </w:rPr>
        <w:t>되찾기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전력을</w:t>
      </w:r>
      <w:r>
        <w:rPr>
          <w:lang w:eastAsia="ko-KR"/>
        </w:rPr>
        <w:t xml:space="preserve"> </w:t>
      </w:r>
      <w:r>
        <w:rPr>
          <w:lang w:eastAsia="ko-KR"/>
        </w:rPr>
        <w:t>다하도록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호소하십니다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552-553).</w:t>
      </w:r>
    </w:p>
    <w:p w14:paraId="436CC9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생애에서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비쳐</w:t>
      </w:r>
      <w:r>
        <w:rPr>
          <w:lang w:eastAsia="ko-KR"/>
        </w:rPr>
        <w:t xml:space="preserve"> </w:t>
      </w:r>
      <w:r>
        <w:rPr>
          <w:lang w:eastAsia="ko-KR"/>
        </w:rPr>
        <w:t>나왔던가요</w:t>
      </w:r>
      <w:r>
        <w:rPr>
          <w:lang w:eastAsia="ko-KR"/>
        </w:rPr>
        <w:t xml:space="preserve">?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임재에서는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흘러나왔습니까</w:t>
      </w:r>
      <w:r>
        <w:rPr>
          <w:lang w:eastAsia="ko-KR"/>
        </w:rPr>
        <w:t xml:space="preserve">?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분위기가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자녀들에게도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모신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분위기에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둘러싸일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희고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동산에서</w:t>
      </w:r>
      <w:r>
        <w:rPr>
          <w:lang w:eastAsia="ko-KR"/>
        </w:rPr>
        <w:t xml:space="preserve"> </w:t>
      </w:r>
      <w:r>
        <w:rPr>
          <w:lang w:eastAsia="ko-KR"/>
        </w:rPr>
        <w:t>풍겼던</w:t>
      </w:r>
      <w:r>
        <w:rPr>
          <w:lang w:eastAsia="ko-KR"/>
        </w:rPr>
        <w:t xml:space="preserve"> </w:t>
      </w:r>
      <w:r>
        <w:rPr>
          <w:lang w:eastAsia="ko-KR"/>
        </w:rPr>
        <w:t>향기와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향내를</w:t>
      </w:r>
      <w:r>
        <w:rPr>
          <w:lang w:eastAsia="ko-KR"/>
        </w:rPr>
        <w:t xml:space="preserve"> </w:t>
      </w:r>
      <w:r>
        <w:rPr>
          <w:lang w:eastAsia="ko-KR"/>
        </w:rPr>
        <w:t>발산할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반사하고</w:t>
      </w:r>
      <w:r>
        <w:rPr>
          <w:lang w:eastAsia="ko-KR"/>
        </w:rPr>
        <w:t xml:space="preserve">, </w:t>
      </w:r>
      <w:r>
        <w:rPr>
          <w:lang w:eastAsia="ko-KR"/>
        </w:rPr>
        <w:t>지쳐서</w:t>
      </w:r>
      <w:r>
        <w:rPr>
          <w:lang w:eastAsia="ko-KR"/>
        </w:rPr>
        <w:t xml:space="preserve"> </w:t>
      </w:r>
      <w:r>
        <w:rPr>
          <w:lang w:eastAsia="ko-KR"/>
        </w:rPr>
        <w:t>비틀거리는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F8AC0A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이루는지에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궁극의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나타내게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세련되고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우아함과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처신할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분별력을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135).</w:t>
      </w:r>
    </w:p>
    <w:p w14:paraId="490D3AF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B9C7C2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5D531318" w14:textId="77777777" w:rsidR="00CC2767" w:rsidRDefault="00CC2767">
      <w:pPr>
        <w:rPr>
          <w:lang w:eastAsia="ko-KR"/>
        </w:rPr>
      </w:pPr>
    </w:p>
    <w:p w14:paraId="57106B6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</w:p>
    <w:p w14:paraId="2BF4B5D8" w14:textId="77777777" w:rsidR="00CC2767" w:rsidRDefault="00CC2767">
      <w:pPr>
        <w:rPr>
          <w:lang w:eastAsia="ko-KR"/>
        </w:rPr>
      </w:pPr>
    </w:p>
    <w:p w14:paraId="65F0E321" w14:textId="77777777" w:rsidR="00CC2767" w:rsidRDefault="00CC2767">
      <w:pPr>
        <w:rPr>
          <w:lang w:eastAsia="ko-KR"/>
        </w:rPr>
      </w:pPr>
    </w:p>
    <w:p w14:paraId="654643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악인은</w:t>
      </w:r>
      <w:r>
        <w:rPr>
          <w:lang w:eastAsia="ko-KR"/>
        </w:rPr>
        <w:t xml:space="preserve"> </w:t>
      </w:r>
      <w:r>
        <w:rPr>
          <w:lang w:eastAsia="ko-KR"/>
        </w:rPr>
        <w:t>평온함을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>…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악인에게는</w:t>
      </w:r>
      <w:r>
        <w:rPr>
          <w:lang w:eastAsia="ko-KR"/>
        </w:rPr>
        <w:t xml:space="preserve"> </w:t>
      </w:r>
      <w:r>
        <w:rPr>
          <w:lang w:eastAsia="ko-KR"/>
        </w:rPr>
        <w:t>평강이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57:20-21)</w:t>
      </w:r>
    </w:p>
    <w:p w14:paraId="539E2F44" w14:textId="77777777" w:rsidR="00CC2767" w:rsidRDefault="00CC2767">
      <w:pPr>
        <w:rPr>
          <w:lang w:eastAsia="ko-KR"/>
        </w:rPr>
      </w:pPr>
    </w:p>
    <w:p w14:paraId="7688161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깨뜨렸습니다</w:t>
      </w:r>
      <w:r>
        <w:rPr>
          <w:lang w:eastAsia="ko-KR"/>
        </w:rPr>
        <w:t xml:space="preserve">. </w:t>
      </w:r>
      <w:r>
        <w:rPr>
          <w:lang w:eastAsia="ko-KR"/>
        </w:rPr>
        <w:t>자아가</w:t>
      </w:r>
      <w:r>
        <w:rPr>
          <w:lang w:eastAsia="ko-KR"/>
        </w:rPr>
        <w:t xml:space="preserve"> </w:t>
      </w:r>
      <w:r>
        <w:rPr>
          <w:lang w:eastAsia="ko-KR"/>
        </w:rPr>
        <w:t>정복되지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힘으로는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격정을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성난</w:t>
      </w:r>
      <w:r>
        <w:rPr>
          <w:lang w:eastAsia="ko-KR"/>
        </w:rPr>
        <w:t xml:space="preserve"> </w:t>
      </w:r>
      <w:r>
        <w:rPr>
          <w:lang w:eastAsia="ko-KR"/>
        </w:rPr>
        <w:t>폭풍을</w:t>
      </w:r>
      <w:r>
        <w:rPr>
          <w:lang w:eastAsia="ko-KR"/>
        </w:rPr>
        <w:t xml:space="preserve"> </w:t>
      </w:r>
      <w:r>
        <w:rPr>
          <w:lang w:eastAsia="ko-KR"/>
        </w:rPr>
        <w:t>잔잔하게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실패했던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점에서는</w:t>
      </w:r>
      <w:r>
        <w:rPr>
          <w:lang w:eastAsia="ko-KR"/>
        </w:rPr>
        <w:t xml:space="preserve"> </w:t>
      </w:r>
      <w:r>
        <w:rPr>
          <w:lang w:eastAsia="ko-KR"/>
        </w:rPr>
        <w:t>속수무책입니다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8:23-27).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갈릴리</w:t>
      </w:r>
      <w:r>
        <w:rPr>
          <w:lang w:eastAsia="ko-KR"/>
        </w:rPr>
        <w:t xml:space="preserve"> </w:t>
      </w:r>
      <w:r>
        <w:rPr>
          <w:lang w:eastAsia="ko-KR"/>
        </w:rPr>
        <w:t>호수의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물결을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잔잔하라고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평안하라고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태풍이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격렬할지라도</w:t>
      </w:r>
      <w:r>
        <w:rPr>
          <w:lang w:eastAsia="ko-KR"/>
        </w:rPr>
        <w:t>…</w:t>
      </w:r>
      <w:r>
        <w:rPr>
          <w:lang w:eastAsia="ko-KR"/>
        </w:rPr>
        <w:t>예수님께로</w:t>
      </w:r>
      <w:r>
        <w:rPr>
          <w:lang w:eastAsia="ko-KR"/>
        </w:rPr>
        <w:t xml:space="preserve"> </w:t>
      </w:r>
      <w:r>
        <w:rPr>
          <w:lang w:eastAsia="ko-KR"/>
        </w:rPr>
        <w:t>돌아오는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격정의</w:t>
      </w:r>
      <w:r>
        <w:rPr>
          <w:lang w:eastAsia="ko-KR"/>
        </w:rPr>
        <w:t xml:space="preserve"> </w:t>
      </w:r>
      <w:r>
        <w:rPr>
          <w:lang w:eastAsia="ko-KR"/>
        </w:rPr>
        <w:t>분란을</w:t>
      </w:r>
      <w:r>
        <w:rPr>
          <w:lang w:eastAsia="ko-KR"/>
        </w:rPr>
        <w:t xml:space="preserve"> </w:t>
      </w:r>
      <w:r>
        <w:rPr>
          <w:lang w:eastAsia="ko-KR"/>
        </w:rPr>
        <w:t>잔잔하게</w:t>
      </w:r>
      <w:r>
        <w:rPr>
          <w:lang w:eastAsia="ko-KR"/>
        </w:rPr>
        <w:t xml:space="preserve"> </w:t>
      </w:r>
      <w:r>
        <w:rPr>
          <w:lang w:eastAsia="ko-KR"/>
        </w:rPr>
        <w:t>하기에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평안함을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336).</w:t>
      </w:r>
    </w:p>
    <w:p w14:paraId="5DC59B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생활에서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생활로</w:t>
      </w:r>
      <w:r>
        <w:rPr>
          <w:lang w:eastAsia="ko-KR"/>
        </w:rPr>
        <w:t xml:space="preserve"> </w:t>
      </w:r>
      <w:r>
        <w:rPr>
          <w:lang w:eastAsia="ko-KR"/>
        </w:rPr>
        <w:t>전환하고자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마련된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천하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(</w:t>
      </w:r>
      <w:r>
        <w:rPr>
          <w:lang w:eastAsia="ko-KR"/>
        </w:rPr>
        <w:t>행</w:t>
      </w:r>
      <w:r>
        <w:rPr>
          <w:lang w:eastAsia="ko-KR"/>
        </w:rPr>
        <w:t xml:space="preserve"> 4:12)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>. …</w:t>
      </w:r>
      <w:r>
        <w:rPr>
          <w:lang w:eastAsia="ko-KR"/>
        </w:rPr>
        <w:t>악행을</w:t>
      </w:r>
      <w:r>
        <w:rPr>
          <w:lang w:eastAsia="ko-KR"/>
        </w:rPr>
        <w:t xml:space="preserve"> </w:t>
      </w:r>
      <w:r>
        <w:rPr>
          <w:lang w:eastAsia="ko-KR"/>
        </w:rPr>
        <w:t>고치는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치료제는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>. 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결심이라고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결심은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179).</w:t>
      </w:r>
    </w:p>
    <w:p w14:paraId="00FD6AE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부도덕한</w:t>
      </w:r>
      <w:r>
        <w:rPr>
          <w:lang w:eastAsia="ko-KR"/>
        </w:rPr>
        <w:t xml:space="preserve"> </w:t>
      </w:r>
      <w:r>
        <w:rPr>
          <w:lang w:eastAsia="ko-KR"/>
        </w:rPr>
        <w:t>정욕은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이성의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받아야만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마법이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방어벽을</w:t>
      </w:r>
      <w:r>
        <w:rPr>
          <w:lang w:eastAsia="ko-KR"/>
        </w:rPr>
        <w:t xml:space="preserve"> </w:t>
      </w:r>
      <w:r>
        <w:rPr>
          <w:lang w:eastAsia="ko-KR"/>
        </w:rPr>
        <w:t>세우지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음란의</w:t>
      </w:r>
      <w:r>
        <w:rPr>
          <w:lang w:eastAsia="ko-KR"/>
        </w:rPr>
        <w:t xml:space="preserve"> </w:t>
      </w:r>
      <w:r>
        <w:rPr>
          <w:lang w:eastAsia="ko-KR"/>
        </w:rPr>
        <w:t>주문을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유혹들이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경계하고</w:t>
      </w:r>
      <w:r>
        <w:rPr>
          <w:lang w:eastAsia="ko-KR"/>
        </w:rPr>
        <w:t xml:space="preserve"> </w:t>
      </w:r>
      <w:r>
        <w:rPr>
          <w:lang w:eastAsia="ko-KR"/>
        </w:rPr>
        <w:t>절제와</w:t>
      </w:r>
      <w:r>
        <w:rPr>
          <w:lang w:eastAsia="ko-KR"/>
        </w:rPr>
        <w:t xml:space="preserve"> </w:t>
      </w:r>
      <w:r>
        <w:rPr>
          <w:lang w:eastAsia="ko-KR"/>
        </w:rPr>
        <w:t>순결함의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유지한다면</w:t>
      </w:r>
      <w:r>
        <w:rPr>
          <w:lang w:eastAsia="ko-KR"/>
        </w:rPr>
        <w:t xml:space="preserve"> </w:t>
      </w:r>
      <w:r>
        <w:rPr>
          <w:lang w:eastAsia="ko-KR"/>
        </w:rPr>
        <w:t>유혹하는</w:t>
      </w:r>
      <w:r>
        <w:rPr>
          <w:lang w:eastAsia="ko-KR"/>
        </w:rPr>
        <w:t xml:space="preserve"> </w:t>
      </w:r>
      <w:r>
        <w:rPr>
          <w:lang w:eastAsia="ko-KR"/>
        </w:rPr>
        <w:t>영들이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영향도</w:t>
      </w:r>
      <w:r>
        <w:rPr>
          <w:lang w:eastAsia="ko-KR"/>
        </w:rPr>
        <w:t xml:space="preserve"> </w:t>
      </w:r>
      <w:r>
        <w:rPr>
          <w:lang w:eastAsia="ko-KR"/>
        </w:rPr>
        <w:t>미치지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부채질하는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삼가면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분위기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머물다가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넘어가</w:t>
      </w:r>
      <w:r>
        <w:rPr>
          <w:lang w:eastAsia="ko-KR"/>
        </w:rPr>
        <w:t xml:space="preserve"> </w:t>
      </w:r>
      <w:r>
        <w:rPr>
          <w:lang w:eastAsia="ko-KR"/>
        </w:rPr>
        <w:t>무너져</w:t>
      </w:r>
      <w:r>
        <w:rPr>
          <w:lang w:eastAsia="ko-KR"/>
        </w:rPr>
        <w:t xml:space="preserve"> </w:t>
      </w:r>
      <w:r>
        <w:rPr>
          <w:lang w:eastAsia="ko-KR"/>
        </w:rPr>
        <w:t>버린다면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탓할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4FB431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남녀들은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살피고</w:t>
      </w:r>
      <w:r>
        <w:rPr>
          <w:lang w:eastAsia="ko-KR"/>
        </w:rPr>
        <w:t xml:space="preserve">,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경계하여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말이나</w:t>
      </w:r>
      <w:r>
        <w:rPr>
          <w:lang w:eastAsia="ko-KR"/>
        </w:rPr>
        <w:t xml:space="preserve"> </w:t>
      </w:r>
      <w:r>
        <w:rPr>
          <w:lang w:eastAsia="ko-KR"/>
        </w:rPr>
        <w:t>행동도</w:t>
      </w:r>
      <w:r>
        <w:rPr>
          <w:lang w:eastAsia="ko-KR"/>
        </w:rPr>
        <w:t xml:space="preserve"> </w:t>
      </w:r>
      <w:r>
        <w:rPr>
          <w:lang w:eastAsia="ko-KR"/>
        </w:rPr>
        <w:t>용납하지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따른다고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경계하여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언행의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끼쳐야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광선을</w:t>
      </w:r>
      <w:r>
        <w:rPr>
          <w:lang w:eastAsia="ko-KR"/>
        </w:rPr>
        <w:t xml:space="preserve"> </w:t>
      </w:r>
      <w:r>
        <w:rPr>
          <w:lang w:eastAsia="ko-KR"/>
        </w:rPr>
        <w:t>비추어야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끝없는</w:t>
      </w:r>
      <w:r>
        <w:rPr>
          <w:lang w:eastAsia="ko-KR"/>
        </w:rPr>
        <w:t xml:space="preserve"> </w:t>
      </w:r>
      <w:r>
        <w:rPr>
          <w:lang w:eastAsia="ko-KR"/>
        </w:rPr>
        <w:t>경계는</w:t>
      </w:r>
      <w:r>
        <w:rPr>
          <w:lang w:eastAsia="ko-KR"/>
        </w:rPr>
        <w:t xml:space="preserve"> </w:t>
      </w:r>
      <w:r>
        <w:rPr>
          <w:lang w:eastAsia="ko-KR"/>
        </w:rPr>
        <w:t>안전을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대가입니다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257-258).</w:t>
      </w:r>
    </w:p>
    <w:p w14:paraId="064A7A8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4BDE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63A99F0B" w14:textId="77777777" w:rsidR="00CC2767" w:rsidRDefault="00CC2767">
      <w:pPr>
        <w:rPr>
          <w:lang w:eastAsia="ko-KR"/>
        </w:rPr>
      </w:pPr>
    </w:p>
    <w:p w14:paraId="7D4760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높인다</w:t>
      </w:r>
    </w:p>
    <w:p w14:paraId="3653E9F1" w14:textId="77777777" w:rsidR="00CC2767" w:rsidRDefault="00CC2767">
      <w:pPr>
        <w:rPr>
          <w:lang w:eastAsia="ko-KR"/>
        </w:rPr>
      </w:pPr>
    </w:p>
    <w:p w14:paraId="4C42A561" w14:textId="77777777" w:rsidR="00CC2767" w:rsidRDefault="00CC2767">
      <w:pPr>
        <w:rPr>
          <w:lang w:eastAsia="ko-KR"/>
        </w:rPr>
      </w:pPr>
    </w:p>
    <w:p w14:paraId="33CF6A7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청하건대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두라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22:22)</w:t>
      </w:r>
    </w:p>
    <w:p w14:paraId="3734CE45" w14:textId="77777777" w:rsidR="00CC2767" w:rsidRDefault="00CC2767">
      <w:pPr>
        <w:rPr>
          <w:lang w:eastAsia="ko-KR"/>
        </w:rPr>
      </w:pPr>
    </w:p>
    <w:p w14:paraId="7FDA01E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빛줄기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떠다니는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먼지로부터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자연계의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조화는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법칙들을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지적인</w:t>
      </w:r>
      <w:r>
        <w:rPr>
          <w:lang w:eastAsia="ko-KR"/>
        </w:rPr>
        <w:t xml:space="preserve"> </w:t>
      </w:r>
      <w:r>
        <w:rPr>
          <w:lang w:eastAsia="ko-KR"/>
        </w:rPr>
        <w:t>존재의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주관하는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안녕은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원칙과의</w:t>
      </w:r>
      <w:r>
        <w:rPr>
          <w:lang w:eastAsia="ko-KR"/>
        </w:rPr>
        <w:t xml:space="preserve"> </w:t>
      </w:r>
      <w:r>
        <w:rPr>
          <w:lang w:eastAsia="ko-KR"/>
        </w:rPr>
        <w:t>조화에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창조되기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존재했습니다</w:t>
      </w:r>
      <w:r>
        <w:rPr>
          <w:lang w:eastAsia="ko-KR"/>
        </w:rPr>
        <w:t xml:space="preserve">.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지배받듯이</w:t>
      </w:r>
      <w:r>
        <w:rPr>
          <w:lang w:eastAsia="ko-KR"/>
        </w:rPr>
        <w:t xml:space="preserve">,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이루려면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법에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새벽</w:t>
      </w:r>
      <w:r>
        <w:rPr>
          <w:lang w:eastAsia="ko-KR"/>
        </w:rPr>
        <w:t xml:space="preserve"> </w:t>
      </w: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질렀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(</w:t>
      </w:r>
      <w:r>
        <w:rPr>
          <w:lang w:eastAsia="ko-KR"/>
        </w:rPr>
        <w:t>욥</w:t>
      </w:r>
      <w:r>
        <w:rPr>
          <w:lang w:eastAsia="ko-KR"/>
        </w:rPr>
        <w:t xml:space="preserve"> 38:7), </w:t>
      </w:r>
      <w:r>
        <w:rPr>
          <w:lang w:eastAsia="ko-KR"/>
        </w:rPr>
        <w:t>에덴동산에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>.</w:t>
      </w:r>
    </w:p>
    <w:p w14:paraId="69872C9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“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존귀하게</w:t>
      </w:r>
      <w:r>
        <w:rPr>
          <w:lang w:eastAsia="ko-KR"/>
        </w:rPr>
        <w:t xml:space="preserve"> </w:t>
      </w:r>
      <w:r>
        <w:rPr>
          <w:lang w:eastAsia="ko-KR"/>
        </w:rPr>
        <w:t>하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42:21)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광대한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제시하며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주셔야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01C78A6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사람들조차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지니신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비하면</w:t>
      </w:r>
      <w:r>
        <w:rPr>
          <w:lang w:eastAsia="ko-KR"/>
        </w:rPr>
        <w:t xml:space="preserve">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희미한</w:t>
      </w:r>
      <w:r>
        <w:rPr>
          <w:lang w:eastAsia="ko-KR"/>
        </w:rPr>
        <w:t xml:space="preserve"> </w:t>
      </w:r>
      <w:r>
        <w:rPr>
          <w:lang w:eastAsia="ko-KR"/>
        </w:rPr>
        <w:t>반사에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>. 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본체의</w:t>
      </w:r>
      <w:r>
        <w:rPr>
          <w:lang w:eastAsia="ko-KR"/>
        </w:rPr>
        <w:t xml:space="preserve"> </w:t>
      </w:r>
      <w:r>
        <w:rPr>
          <w:lang w:eastAsia="ko-KR"/>
        </w:rPr>
        <w:t>형상이시며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광채이십니다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구속주이시며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생애로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본질이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표본이셨습니다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피어난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닮은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48-49).</w:t>
      </w:r>
    </w:p>
    <w:p w14:paraId="5F1680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밝히신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유일하고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표준으로서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312).</w:t>
      </w:r>
    </w:p>
    <w:p w14:paraId="7D49564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과업을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확신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터놓고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말씀드려야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들으시고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주시리라고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(SD, 365).</w:t>
      </w:r>
    </w:p>
    <w:p w14:paraId="017F9E4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E73A4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1CB433CE" w14:textId="77777777" w:rsidR="00CC2767" w:rsidRDefault="00CC2767">
      <w:pPr>
        <w:rPr>
          <w:lang w:eastAsia="ko-KR"/>
        </w:rPr>
      </w:pPr>
    </w:p>
    <w:p w14:paraId="48341B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</w:p>
    <w:p w14:paraId="12166FAA" w14:textId="77777777" w:rsidR="00CC2767" w:rsidRDefault="00CC2767">
      <w:pPr>
        <w:rPr>
          <w:lang w:eastAsia="ko-KR"/>
        </w:rPr>
      </w:pPr>
    </w:p>
    <w:p w14:paraId="01C68435" w14:textId="77777777" w:rsidR="00CC2767" w:rsidRDefault="00CC2767">
      <w:pPr>
        <w:rPr>
          <w:lang w:eastAsia="ko-KR"/>
        </w:rPr>
      </w:pPr>
    </w:p>
    <w:p w14:paraId="37CAA89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순종하지</w:t>
      </w:r>
      <w:r>
        <w:rPr>
          <w:lang w:eastAsia="ko-KR"/>
        </w:rPr>
        <w:t xml:space="preserve"> </w:t>
      </w:r>
      <w:r>
        <w:rPr>
          <w:lang w:eastAsia="ko-KR"/>
        </w:rPr>
        <w:t>아니함으로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죄인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순종하심으로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의인이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5:19)</w:t>
      </w:r>
    </w:p>
    <w:p w14:paraId="74B37430" w14:textId="77777777" w:rsidR="00CC2767" w:rsidRDefault="00CC2767">
      <w:pPr>
        <w:rPr>
          <w:lang w:eastAsia="ko-KR"/>
        </w:rPr>
      </w:pPr>
    </w:p>
    <w:p w14:paraId="237D4E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대표자로</w:t>
      </w:r>
      <w:r>
        <w:rPr>
          <w:lang w:eastAsia="ko-KR"/>
        </w:rPr>
        <w:t xml:space="preserve"> </w:t>
      </w:r>
      <w:r>
        <w:rPr>
          <w:lang w:eastAsia="ko-KR"/>
        </w:rPr>
        <w:t>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,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거주민들에게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증언하셨습니다</w:t>
      </w:r>
      <w:r>
        <w:rPr>
          <w:lang w:eastAsia="ko-KR"/>
        </w:rPr>
        <w:t>.</w:t>
      </w:r>
    </w:p>
    <w:p w14:paraId="193A328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독생자보다</w:t>
      </w:r>
      <w:r>
        <w:rPr>
          <w:lang w:eastAsia="ko-KR"/>
        </w:rPr>
        <w:t xml:space="preserve"> </w:t>
      </w:r>
      <w:r>
        <w:rPr>
          <w:lang w:eastAsia="ko-KR"/>
        </w:rPr>
        <w:t>신성하지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존재는</w:t>
      </w:r>
      <w:r>
        <w:rPr>
          <w:lang w:eastAsia="ko-KR"/>
        </w:rPr>
        <w:t xml:space="preserve">, </w:t>
      </w:r>
      <w:r>
        <w:rPr>
          <w:lang w:eastAsia="ko-KR"/>
        </w:rPr>
        <w:t>구세주를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대속자로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법에</w:t>
      </w:r>
      <w:r>
        <w:rPr>
          <w:lang w:eastAsia="ko-KR"/>
        </w:rPr>
        <w:t xml:space="preserve"> </w:t>
      </w:r>
      <w:r>
        <w:rPr>
          <w:lang w:eastAsia="ko-KR"/>
        </w:rPr>
        <w:t>복종하게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하기에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제물이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악하고</w:t>
      </w:r>
      <w:r>
        <w:rPr>
          <w:lang w:eastAsia="ko-KR"/>
        </w:rPr>
        <w:t xml:space="preserve">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위해서도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회복시켜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309).</w:t>
      </w:r>
    </w:p>
    <w:p w14:paraId="68B1930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회복될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바치셨습니다</w:t>
      </w:r>
      <w:r>
        <w:rPr>
          <w:lang w:eastAsia="ko-KR"/>
        </w:rPr>
        <w:t xml:space="preserve">.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순종으로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249).</w:t>
      </w:r>
    </w:p>
    <w:p w14:paraId="7F62448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완전의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이르기를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선택하라고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회복시킬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취하라고</w:t>
      </w:r>
      <w:r>
        <w:rPr>
          <w:lang w:eastAsia="ko-KR"/>
        </w:rPr>
        <w:t xml:space="preserve"> </w:t>
      </w:r>
      <w:r>
        <w:rPr>
          <w:lang w:eastAsia="ko-KR"/>
        </w:rPr>
        <w:t>호소하십니다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천연계라는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계시하셨습니다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,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자세로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건강은</w:t>
      </w:r>
      <w:r>
        <w:rPr>
          <w:lang w:eastAsia="ko-KR"/>
        </w:rPr>
        <w:t xml:space="preserve"> </w:t>
      </w:r>
      <w:r>
        <w:rPr>
          <w:lang w:eastAsia="ko-KR"/>
        </w:rPr>
        <w:t>물론이요</w:t>
      </w:r>
      <w:r>
        <w:rPr>
          <w:lang w:eastAsia="ko-KR"/>
        </w:rPr>
        <w:t xml:space="preserve"> </w:t>
      </w:r>
      <w:r>
        <w:rPr>
          <w:lang w:eastAsia="ko-KR"/>
        </w:rPr>
        <w:t>육체의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회복하는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협력하는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과업입니다</w:t>
      </w:r>
      <w:r>
        <w:rPr>
          <w:lang w:eastAsia="ko-KR"/>
        </w:rPr>
        <w:t>.</w:t>
      </w:r>
    </w:p>
    <w:p w14:paraId="77EC49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악습의</w:t>
      </w:r>
      <w:r>
        <w:rPr>
          <w:lang w:eastAsia="ko-KR"/>
        </w:rPr>
        <w:t xml:space="preserve"> </w:t>
      </w:r>
      <w:r>
        <w:rPr>
          <w:lang w:eastAsia="ko-KR"/>
        </w:rPr>
        <w:t>사슬을</w:t>
      </w:r>
      <w:r>
        <w:rPr>
          <w:lang w:eastAsia="ko-KR"/>
        </w:rPr>
        <w:t xml:space="preserve"> </w:t>
      </w:r>
      <w:r>
        <w:rPr>
          <w:lang w:eastAsia="ko-KR"/>
        </w:rPr>
        <w:t>깨뜨리게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바른길에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114-115).</w:t>
      </w:r>
    </w:p>
    <w:p w14:paraId="3ECDD9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순결해진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>. …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,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욕망이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굴복하도록</w:t>
      </w:r>
      <w:r>
        <w:rPr>
          <w:lang w:eastAsia="ko-KR"/>
        </w:rPr>
        <w:t xml:space="preserve"> </w:t>
      </w:r>
      <w:r>
        <w:rPr>
          <w:lang w:eastAsia="ko-KR"/>
        </w:rPr>
        <w:t>이끄십니다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속사람이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새로워집니다</w:t>
      </w:r>
      <w:r>
        <w:rPr>
          <w:lang w:eastAsia="ko-KR"/>
        </w:rPr>
        <w:t xml:space="preserve">. </w:t>
      </w:r>
      <w:r>
        <w:rPr>
          <w:lang w:eastAsia="ko-KR"/>
        </w:rPr>
        <w:t>구원과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조화롭고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결실에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계발될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나약하고</w:t>
      </w:r>
      <w:r>
        <w:rPr>
          <w:lang w:eastAsia="ko-KR"/>
        </w:rPr>
        <w:t xml:space="preserve"> </w:t>
      </w:r>
      <w:r>
        <w:rPr>
          <w:lang w:eastAsia="ko-KR"/>
        </w:rPr>
        <w:t>불의한</w:t>
      </w:r>
      <w:r>
        <w:rPr>
          <w:lang w:eastAsia="ko-KR"/>
        </w:rPr>
        <w:t xml:space="preserve"> </w:t>
      </w:r>
      <w:r>
        <w:rPr>
          <w:lang w:eastAsia="ko-KR"/>
        </w:rPr>
        <w:t>남녀들이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233).</w:t>
      </w:r>
    </w:p>
    <w:p w14:paraId="7A2656A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D7840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05F123D1" w14:textId="77777777" w:rsidR="00CC2767" w:rsidRDefault="00CC2767">
      <w:pPr>
        <w:rPr>
          <w:lang w:eastAsia="ko-KR"/>
        </w:rPr>
      </w:pPr>
    </w:p>
    <w:p w14:paraId="0EF7B48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요새를</w:t>
      </w:r>
      <w:r>
        <w:rPr>
          <w:lang w:eastAsia="ko-KR"/>
        </w:rPr>
        <w:t xml:space="preserve"> </w:t>
      </w:r>
      <w:r>
        <w:rPr>
          <w:lang w:eastAsia="ko-KR"/>
        </w:rPr>
        <w:t>부순다</w:t>
      </w:r>
    </w:p>
    <w:p w14:paraId="4FD5BAAB" w14:textId="77777777" w:rsidR="00CC2767" w:rsidRDefault="00CC2767">
      <w:pPr>
        <w:rPr>
          <w:lang w:eastAsia="ko-KR"/>
        </w:rPr>
      </w:pPr>
    </w:p>
    <w:p w14:paraId="55671639" w14:textId="77777777" w:rsidR="00CC2767" w:rsidRDefault="00CC2767">
      <w:pPr>
        <w:rPr>
          <w:lang w:eastAsia="ko-KR"/>
        </w:rPr>
      </w:pPr>
    </w:p>
    <w:p w14:paraId="6ECC7C5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범죄를</w:t>
      </w:r>
      <w:r>
        <w:rPr>
          <w:lang w:eastAsia="ko-KR"/>
        </w:rPr>
        <w:t xml:space="preserve"> </w:t>
      </w:r>
      <w:r>
        <w:rPr>
          <w:lang w:eastAsia="ko-KR"/>
        </w:rPr>
        <w:t>더하게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더한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넘쳤나니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5:20)</w:t>
      </w:r>
    </w:p>
    <w:p w14:paraId="35CA3A0B" w14:textId="77777777" w:rsidR="00CC2767" w:rsidRDefault="00CC2767">
      <w:pPr>
        <w:rPr>
          <w:lang w:eastAsia="ko-KR"/>
        </w:rPr>
      </w:pPr>
    </w:p>
    <w:p w14:paraId="2A21935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선물은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신선하고</w:t>
      </w:r>
      <w:r>
        <w:rPr>
          <w:lang w:eastAsia="ko-KR"/>
        </w:rPr>
        <w:t xml:space="preserve"> </w:t>
      </w:r>
      <w:r>
        <w:rPr>
          <w:lang w:eastAsia="ko-KR"/>
        </w:rPr>
        <w:t>새롭습니다</w:t>
      </w:r>
      <w:r>
        <w:rPr>
          <w:lang w:eastAsia="ko-KR"/>
        </w:rPr>
        <w:t>. …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선물마다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증가시켜서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더하십니다</w:t>
      </w:r>
      <w:r>
        <w:rPr>
          <w:lang w:eastAsia="ko-KR"/>
        </w:rPr>
        <w:t xml:space="preserve">. </w:t>
      </w:r>
      <w:r>
        <w:rPr>
          <w:lang w:eastAsia="ko-KR"/>
        </w:rPr>
        <w:t>공급이</w:t>
      </w:r>
      <w:r>
        <w:rPr>
          <w:lang w:eastAsia="ko-KR"/>
        </w:rPr>
        <w:t xml:space="preserve"> </w:t>
      </w:r>
      <w:r>
        <w:rPr>
          <w:lang w:eastAsia="ko-KR"/>
        </w:rPr>
        <w:t>그치는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거한다면</w:t>
      </w:r>
      <w:r>
        <w:rPr>
          <w:lang w:eastAsia="ko-KR"/>
        </w:rPr>
        <w:t xml:space="preserve">,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받았다는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내일은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받는다는</w:t>
      </w:r>
      <w:r>
        <w:rPr>
          <w:lang w:eastAsia="ko-KR"/>
        </w:rPr>
        <w:t xml:space="preserve"> </w:t>
      </w:r>
      <w:r>
        <w:rPr>
          <w:lang w:eastAsia="ko-KR"/>
        </w:rPr>
        <w:t>보증이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51E0D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선물은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상징입니다</w:t>
      </w:r>
      <w:r>
        <w:rPr>
          <w:lang w:eastAsia="ko-KR"/>
        </w:rPr>
        <w:t xml:space="preserve">.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, </w:t>
      </w:r>
      <w:r>
        <w:rPr>
          <w:lang w:eastAsia="ko-KR"/>
        </w:rPr>
        <w:t>포도주는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흘리신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상징했습니다</w:t>
      </w:r>
      <w:r>
        <w:rPr>
          <w:lang w:eastAsia="ko-KR"/>
        </w:rPr>
        <w:t xml:space="preserve">. </w:t>
      </w:r>
      <w:r>
        <w:rPr>
          <w:lang w:eastAsia="ko-KR"/>
        </w:rPr>
        <w:t>항아리를</w:t>
      </w:r>
      <w:r>
        <w:rPr>
          <w:lang w:eastAsia="ko-KR"/>
        </w:rPr>
        <w:t xml:space="preserve"> </w:t>
      </w:r>
      <w:r>
        <w:rPr>
          <w:lang w:eastAsia="ko-KR"/>
        </w:rPr>
        <w:t>채운</w:t>
      </w:r>
      <w:r>
        <w:rPr>
          <w:lang w:eastAsia="ko-KR"/>
        </w:rPr>
        <w:t xml:space="preserve">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운반되었지만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말씀만이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효력을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물에</w:t>
      </w:r>
      <w:r>
        <w:rPr>
          <w:lang w:eastAsia="ko-KR"/>
        </w:rPr>
        <w:t xml:space="preserve"> </w:t>
      </w:r>
      <w:r>
        <w:rPr>
          <w:lang w:eastAsia="ko-KR"/>
        </w:rPr>
        <w:t>부여할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4D0551B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음료를</w:t>
      </w:r>
      <w:r>
        <w:rPr>
          <w:lang w:eastAsia="ko-KR"/>
        </w:rPr>
        <w:t xml:space="preserve"> </w:t>
      </w:r>
      <w:r>
        <w:rPr>
          <w:lang w:eastAsia="ko-KR"/>
        </w:rPr>
        <w:t>넉넉하게</w:t>
      </w:r>
      <w:r>
        <w:rPr>
          <w:lang w:eastAsia="ko-KR"/>
        </w:rPr>
        <w:t xml:space="preserve"> </w:t>
      </w:r>
      <w:r>
        <w:rPr>
          <w:lang w:eastAsia="ko-KR"/>
        </w:rPr>
        <w:t>공급했습니다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은혜도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가리고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회복시키며</w:t>
      </w:r>
      <w:r>
        <w:rPr>
          <w:lang w:eastAsia="ko-KR"/>
        </w:rPr>
        <w:t xml:space="preserve"> </w:t>
      </w:r>
      <w:r>
        <w:rPr>
          <w:lang w:eastAsia="ko-KR"/>
        </w:rPr>
        <w:t>유지시킬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넉넉하게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148-149).</w:t>
      </w:r>
    </w:p>
    <w:p w14:paraId="601C88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겪고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상황은</w:t>
      </w:r>
      <w:r>
        <w:rPr>
          <w:lang w:eastAsia="ko-KR"/>
        </w:rPr>
        <w:t xml:space="preserve"> </w:t>
      </w:r>
      <w:r>
        <w:rPr>
          <w:lang w:eastAsia="ko-KR"/>
        </w:rPr>
        <w:t>자연스럽지가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회복시켜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초자연적이어야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외의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사슬에서</w:t>
      </w:r>
      <w:r>
        <w:rPr>
          <w:lang w:eastAsia="ko-KR"/>
        </w:rPr>
        <w:t xml:space="preserve"> </w:t>
      </w:r>
      <w:r>
        <w:rPr>
          <w:lang w:eastAsia="ko-KR"/>
        </w:rPr>
        <w:t>벗어나게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돌아가신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은혜만이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저항하고</w:t>
      </w:r>
      <w:r>
        <w:rPr>
          <w:lang w:eastAsia="ko-KR"/>
        </w:rPr>
        <w:t xml:space="preserve"> </w:t>
      </w:r>
      <w:r>
        <w:rPr>
          <w:lang w:eastAsia="ko-KR"/>
        </w:rPr>
        <w:t>극복할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428).</w:t>
      </w:r>
    </w:p>
    <w:p w14:paraId="41BA4B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인자하심이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회개에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멸망받을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구하려고</w:t>
      </w:r>
      <w:r>
        <w:rPr>
          <w:lang w:eastAsia="ko-KR"/>
        </w:rPr>
        <w:t xml:space="preserve"> </w:t>
      </w:r>
      <w:r>
        <w:rPr>
          <w:lang w:eastAsia="ko-KR"/>
        </w:rPr>
        <w:t>독생자까지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하기로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결심했습니다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제시할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?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베푸사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</w:t>
      </w:r>
      <w:r>
        <w:rPr>
          <w:lang w:eastAsia="ko-KR"/>
        </w:rPr>
        <w:t xml:space="preserve"> </w:t>
      </w:r>
      <w:r>
        <w:rPr>
          <w:lang w:eastAsia="ko-KR"/>
        </w:rPr>
        <w:t>일컬음을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하셨는가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3:1)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탄복하는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어린양이로다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1:29)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죄인들에게</w:t>
      </w:r>
      <w:r>
        <w:rPr>
          <w:lang w:eastAsia="ko-KR"/>
        </w:rPr>
        <w:t xml:space="preserve"> </w:t>
      </w:r>
      <w:r>
        <w:rPr>
          <w:lang w:eastAsia="ko-KR"/>
        </w:rPr>
        <w:t>호소합시다</w:t>
      </w:r>
      <w:r>
        <w:rPr>
          <w:lang w:eastAsia="ko-KR"/>
        </w:rPr>
        <w:t>.</w:t>
      </w:r>
    </w:p>
    <w:p w14:paraId="22FA5A4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바라보십시오</w:t>
      </w:r>
      <w:r>
        <w:rPr>
          <w:lang w:eastAsia="ko-KR"/>
        </w:rPr>
        <w:t xml:space="preserve">. </w:t>
      </w:r>
      <w:r>
        <w:rPr>
          <w:lang w:eastAsia="ko-KR"/>
        </w:rPr>
        <w:t>십자가는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불변의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384-385).</w:t>
      </w:r>
    </w:p>
    <w:p w14:paraId="7965293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8EBB06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44DBFFF8" w14:textId="77777777" w:rsidR="00CC2767" w:rsidRDefault="00CC2767">
      <w:pPr>
        <w:rPr>
          <w:lang w:eastAsia="ko-KR"/>
        </w:rPr>
      </w:pPr>
    </w:p>
    <w:p w14:paraId="46F793A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위대하심을</w:t>
      </w:r>
      <w:r>
        <w:rPr>
          <w:lang w:eastAsia="ko-KR"/>
        </w:rPr>
        <w:t xml:space="preserve"> </w:t>
      </w:r>
      <w:r>
        <w:rPr>
          <w:lang w:eastAsia="ko-KR"/>
        </w:rPr>
        <w:t>드높인다</w:t>
      </w:r>
    </w:p>
    <w:p w14:paraId="22E931BC" w14:textId="77777777" w:rsidR="00CC2767" w:rsidRDefault="00CC2767">
      <w:pPr>
        <w:rPr>
          <w:lang w:eastAsia="ko-KR"/>
        </w:rPr>
      </w:pPr>
    </w:p>
    <w:p w14:paraId="6725C3A0" w14:textId="77777777" w:rsidR="00CC2767" w:rsidRDefault="00CC2767">
      <w:pPr>
        <w:rPr>
          <w:lang w:eastAsia="ko-KR"/>
        </w:rPr>
      </w:pPr>
    </w:p>
    <w:p w14:paraId="2ECEB22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말하기를</w:t>
      </w:r>
      <w:r>
        <w:rPr>
          <w:lang w:eastAsia="ko-KR"/>
        </w:rPr>
        <w:t xml:space="preserve"> 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위대하시다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40:16)</w:t>
      </w:r>
    </w:p>
    <w:p w14:paraId="4A958AFD" w14:textId="77777777" w:rsidR="00CC2767" w:rsidRDefault="00CC2767">
      <w:pPr>
        <w:rPr>
          <w:lang w:eastAsia="ko-KR"/>
        </w:rPr>
      </w:pPr>
    </w:p>
    <w:p w14:paraId="6601D94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증인으로서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차근히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따랐다면</w:t>
      </w:r>
      <w:r>
        <w:rPr>
          <w:lang w:eastAsia="ko-KR"/>
        </w:rPr>
        <w:t xml:space="preserve">,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인도하신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명징하게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경험하고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진실성을</w:t>
      </w:r>
      <w:r>
        <w:rPr>
          <w:lang w:eastAsia="ko-KR"/>
        </w:rPr>
        <w:t xml:space="preserve"> </w:t>
      </w:r>
      <w:r>
        <w:rPr>
          <w:lang w:eastAsia="ko-KR"/>
        </w:rPr>
        <w:t>확인했는지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증언할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요구하시는</w:t>
      </w:r>
      <w:r>
        <w:rPr>
          <w:lang w:eastAsia="ko-KR"/>
        </w:rPr>
        <w:t xml:space="preserve"> </w:t>
      </w:r>
      <w:r>
        <w:rPr>
          <w:lang w:eastAsia="ko-KR"/>
        </w:rPr>
        <w:t>증언이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이것인데</w:t>
      </w:r>
      <w:r>
        <w:rPr>
          <w:lang w:eastAsia="ko-KR"/>
        </w:rPr>
        <w:t xml:space="preserve">,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증언의</w:t>
      </w:r>
      <w:r>
        <w:rPr>
          <w:lang w:eastAsia="ko-KR"/>
        </w:rPr>
        <w:t xml:space="preserve"> </w:t>
      </w:r>
      <w:r>
        <w:rPr>
          <w:lang w:eastAsia="ko-KR"/>
        </w:rPr>
        <w:t>부족으로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멸망해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340).</w:t>
      </w:r>
    </w:p>
    <w:p w14:paraId="6FFA9DE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저택에</w:t>
      </w:r>
      <w:r>
        <w:rPr>
          <w:lang w:eastAsia="ko-KR"/>
        </w:rPr>
        <w:t xml:space="preserve"> </w:t>
      </w:r>
      <w:r>
        <w:rPr>
          <w:lang w:eastAsia="ko-KR"/>
        </w:rPr>
        <w:t>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보화로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각양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시여자에게</w:t>
      </w:r>
      <w:r>
        <w:rPr>
          <w:lang w:eastAsia="ko-KR"/>
        </w:rPr>
        <w:t xml:space="preserve"> </w:t>
      </w:r>
      <w:r>
        <w:rPr>
          <w:lang w:eastAsia="ko-KR"/>
        </w:rPr>
        <w:t>감사한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갖도록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가르침과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받는다면</w:t>
      </w:r>
      <w:r>
        <w:rPr>
          <w:lang w:eastAsia="ko-KR"/>
        </w:rPr>
        <w:t xml:space="preserve">, </w:t>
      </w:r>
      <w:r>
        <w:rPr>
          <w:lang w:eastAsia="ko-KR"/>
        </w:rPr>
        <w:t>집안에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자라난</w:t>
      </w:r>
      <w:r>
        <w:rPr>
          <w:lang w:eastAsia="ko-KR"/>
        </w:rPr>
        <w:t xml:space="preserve"> </w:t>
      </w:r>
      <w:r>
        <w:rPr>
          <w:lang w:eastAsia="ko-KR"/>
        </w:rPr>
        <w:t>청년들은</w:t>
      </w:r>
      <w:r>
        <w:rPr>
          <w:lang w:eastAsia="ko-KR"/>
        </w:rPr>
        <w:t xml:space="preserve"> </w:t>
      </w:r>
      <w:r>
        <w:rPr>
          <w:lang w:eastAsia="ko-KR"/>
        </w:rPr>
        <w:t>학교와</w:t>
      </w:r>
      <w:r>
        <w:rPr>
          <w:lang w:eastAsia="ko-KR"/>
        </w:rPr>
        <w:t xml:space="preserve"> </w:t>
      </w:r>
      <w:r>
        <w:rPr>
          <w:lang w:eastAsia="ko-KR"/>
        </w:rPr>
        <w:t>교회에서도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경외의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C8806C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가정에서는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복도</w:t>
      </w:r>
      <w:r>
        <w:rPr>
          <w:lang w:eastAsia="ko-KR"/>
        </w:rPr>
        <w:t xml:space="preserve"> </w:t>
      </w:r>
      <w:r>
        <w:rPr>
          <w:lang w:eastAsia="ko-KR"/>
        </w:rPr>
        <w:t>감사하게</w:t>
      </w:r>
      <w:r>
        <w:rPr>
          <w:lang w:eastAsia="ko-KR"/>
        </w:rPr>
        <w:t xml:space="preserve"> </w:t>
      </w:r>
      <w:r>
        <w:rPr>
          <w:lang w:eastAsia="ko-KR"/>
        </w:rPr>
        <w:t>여겨지지만</w:t>
      </w:r>
      <w:r>
        <w:rPr>
          <w:lang w:eastAsia="ko-KR"/>
        </w:rPr>
        <w:t xml:space="preserve">,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소중하게</w:t>
      </w:r>
      <w:r>
        <w:rPr>
          <w:lang w:eastAsia="ko-KR"/>
        </w:rPr>
        <w:t xml:space="preserve"> </w:t>
      </w:r>
      <w:r>
        <w:rPr>
          <w:lang w:eastAsia="ko-KR"/>
        </w:rPr>
        <w:t>인식됩니다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이해력이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성화되었기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0978B6C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감사히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가깝게</w:t>
      </w:r>
      <w:r>
        <w:rPr>
          <w:lang w:eastAsia="ko-KR"/>
        </w:rPr>
        <w:t xml:space="preserve"> </w:t>
      </w:r>
      <w:r>
        <w:rPr>
          <w:lang w:eastAsia="ko-KR"/>
        </w:rPr>
        <w:t>다가가십니다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돌보시는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기원을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평안과</w:t>
      </w:r>
      <w:r>
        <w:rPr>
          <w:lang w:eastAsia="ko-KR"/>
        </w:rPr>
        <w:t xml:space="preserve"> </w:t>
      </w:r>
      <w:r>
        <w:rPr>
          <w:lang w:eastAsia="ko-KR"/>
        </w:rPr>
        <w:t>위로의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샘이자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근원으로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>(SD, 122).</w:t>
      </w:r>
    </w:p>
    <w:p w14:paraId="7708592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처음과</w:t>
      </w:r>
      <w:r>
        <w:rPr>
          <w:lang w:eastAsia="ko-KR"/>
        </w:rPr>
        <w:t xml:space="preserve"> </w:t>
      </w:r>
      <w:r>
        <w:rPr>
          <w:lang w:eastAsia="ko-KR"/>
        </w:rPr>
        <w:t>나중과</w:t>
      </w:r>
      <w:r>
        <w:rPr>
          <w:lang w:eastAsia="ko-KR"/>
        </w:rPr>
        <w:t xml:space="preserve"> </w:t>
      </w:r>
      <w:r>
        <w:rPr>
          <w:lang w:eastAsia="ko-KR"/>
        </w:rPr>
        <w:t>최선으로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그에게는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차갑게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야망도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꾸준하고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충실할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충동은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감독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>·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향상시킬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6508F0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높이셨습니다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“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아버지여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여김을</w:t>
      </w:r>
      <w:r>
        <w:rPr>
          <w:lang w:eastAsia="ko-KR"/>
        </w:rPr>
        <w:t xml:space="preserve"> </w:t>
      </w:r>
      <w:r>
        <w:rPr>
          <w:lang w:eastAsia="ko-KR"/>
        </w:rPr>
        <w:t>받으시오며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기도하도록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고백해야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 “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>…</w:t>
      </w:r>
      <w:r>
        <w:rPr>
          <w:lang w:eastAsia="ko-KR"/>
        </w:rPr>
        <w:t>있사옵나이다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6:13)(</w:t>
      </w:r>
      <w:r>
        <w:rPr>
          <w:lang w:eastAsia="ko-KR"/>
        </w:rPr>
        <w:t>선지</w:t>
      </w:r>
      <w:r>
        <w:rPr>
          <w:lang w:eastAsia="ko-KR"/>
        </w:rPr>
        <w:t>, 68-69).</w:t>
      </w:r>
    </w:p>
    <w:p w14:paraId="2B8C989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BC70C3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2E2D2DCB" w14:textId="77777777" w:rsidR="00CC2767" w:rsidRDefault="00CC2767">
      <w:pPr>
        <w:rPr>
          <w:lang w:eastAsia="ko-KR"/>
        </w:rPr>
      </w:pPr>
    </w:p>
    <w:p w14:paraId="16428FF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이기심의</w:t>
      </w:r>
      <w:r>
        <w:rPr>
          <w:lang w:eastAsia="ko-KR"/>
        </w:rPr>
        <w:t xml:space="preserve"> </w:t>
      </w:r>
      <w:r>
        <w:rPr>
          <w:lang w:eastAsia="ko-KR"/>
        </w:rPr>
        <w:t>뿌리를</w:t>
      </w:r>
      <w:r>
        <w:rPr>
          <w:lang w:eastAsia="ko-KR"/>
        </w:rPr>
        <w:t xml:space="preserve"> </w:t>
      </w:r>
      <w:r>
        <w:rPr>
          <w:lang w:eastAsia="ko-KR"/>
        </w:rPr>
        <w:t>뽑는다</w:t>
      </w:r>
    </w:p>
    <w:p w14:paraId="129A2B63" w14:textId="77777777" w:rsidR="00CC2767" w:rsidRDefault="00CC2767">
      <w:pPr>
        <w:rPr>
          <w:lang w:eastAsia="ko-KR"/>
        </w:rPr>
      </w:pPr>
    </w:p>
    <w:p w14:paraId="3F7F25F8" w14:textId="77777777" w:rsidR="00CC2767" w:rsidRDefault="00CC2767">
      <w:pPr>
        <w:rPr>
          <w:lang w:eastAsia="ko-KR"/>
        </w:rPr>
      </w:pPr>
    </w:p>
    <w:p w14:paraId="0BE06CF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바리새인들의</w:t>
      </w:r>
      <w:r>
        <w:rPr>
          <w:lang w:eastAsia="ko-KR"/>
        </w:rPr>
        <w:t xml:space="preserve"> </w:t>
      </w:r>
      <w:r>
        <w:rPr>
          <w:lang w:eastAsia="ko-KR"/>
        </w:rPr>
        <w:t>누룩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외식을</w:t>
      </w:r>
      <w:r>
        <w:rPr>
          <w:lang w:eastAsia="ko-KR"/>
        </w:rPr>
        <w:t xml:space="preserve"> </w:t>
      </w:r>
      <w:r>
        <w:rPr>
          <w:lang w:eastAsia="ko-KR"/>
        </w:rPr>
        <w:t>주의하라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12:1)</w:t>
      </w:r>
    </w:p>
    <w:p w14:paraId="3BC21435" w14:textId="77777777" w:rsidR="00CC2767" w:rsidRDefault="00CC2767">
      <w:pPr>
        <w:rPr>
          <w:lang w:eastAsia="ko-KR"/>
        </w:rPr>
      </w:pPr>
    </w:p>
    <w:p w14:paraId="1F8DF71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바리새인들의</w:t>
      </w:r>
      <w:r>
        <w:rPr>
          <w:lang w:eastAsia="ko-KR"/>
        </w:rPr>
        <w:t xml:space="preserve"> </w:t>
      </w:r>
      <w:r>
        <w:rPr>
          <w:lang w:eastAsia="ko-KR"/>
        </w:rPr>
        <w:t>외식은</w:t>
      </w:r>
      <w:r>
        <w:rPr>
          <w:lang w:eastAsia="ko-KR"/>
        </w:rPr>
        <w:t xml:space="preserve"> </w:t>
      </w:r>
      <w:r>
        <w:rPr>
          <w:lang w:eastAsia="ko-KR"/>
        </w:rPr>
        <w:t>이기주의에서</w:t>
      </w:r>
      <w:r>
        <w:rPr>
          <w:lang w:eastAsia="ko-KR"/>
        </w:rPr>
        <w:t xml:space="preserve"> </w:t>
      </w:r>
      <w:r>
        <w:rPr>
          <w:lang w:eastAsia="ko-KR"/>
        </w:rPr>
        <w:t>비롯했습니다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목적이었습니다</w:t>
      </w:r>
      <w:r>
        <w:rPr>
          <w:lang w:eastAsia="ko-KR"/>
        </w:rPr>
        <w:t>. …</w:t>
      </w:r>
      <w:r>
        <w:rPr>
          <w:lang w:eastAsia="ko-KR"/>
        </w:rPr>
        <w:t>제자들도</w:t>
      </w:r>
      <w:r>
        <w:rPr>
          <w:lang w:eastAsia="ko-KR"/>
        </w:rPr>
        <w:t xml:space="preserve"> </w:t>
      </w:r>
      <w:r>
        <w:rPr>
          <w:lang w:eastAsia="ko-KR"/>
        </w:rPr>
        <w:t>겉보기에는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듯했지만</w:t>
      </w:r>
      <w:r>
        <w:rPr>
          <w:lang w:eastAsia="ko-KR"/>
        </w:rPr>
        <w:t xml:space="preserve"> </w:t>
      </w:r>
      <w:r>
        <w:rPr>
          <w:lang w:eastAsia="ko-KR"/>
        </w:rPr>
        <w:t>마음속으로는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추구했습니다</w:t>
      </w:r>
      <w:r>
        <w:rPr>
          <w:lang w:eastAsia="ko-KR"/>
        </w:rPr>
        <w:t>. …</w:t>
      </w:r>
      <w:r>
        <w:rPr>
          <w:lang w:eastAsia="ko-KR"/>
        </w:rPr>
        <w:t>누룩을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변형과</w:t>
      </w:r>
      <w:r>
        <w:rPr>
          <w:lang w:eastAsia="ko-KR"/>
        </w:rPr>
        <w:t xml:space="preserve"> </w:t>
      </w:r>
      <w:r>
        <w:rPr>
          <w:lang w:eastAsia="ko-KR"/>
        </w:rPr>
        <w:t>부패가</w:t>
      </w:r>
      <w:r>
        <w:rPr>
          <w:lang w:eastAsia="ko-KR"/>
        </w:rPr>
        <w:t xml:space="preserve"> </w:t>
      </w:r>
      <w:r>
        <w:rPr>
          <w:lang w:eastAsia="ko-KR"/>
        </w:rPr>
        <w:t>일어나듯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이기심은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더럽히고</w:t>
      </w:r>
      <w:r>
        <w:rPr>
          <w:lang w:eastAsia="ko-KR"/>
        </w:rPr>
        <w:t xml:space="preserve"> </w:t>
      </w:r>
      <w:r>
        <w:rPr>
          <w:lang w:eastAsia="ko-KR"/>
        </w:rPr>
        <w:t>황폐하게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 </w:t>
      </w:r>
      <w:r>
        <w:rPr>
          <w:lang w:eastAsia="ko-KR"/>
        </w:rPr>
        <w:t>옛날과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추종자들</w:t>
      </w:r>
      <w:r>
        <w:rPr>
          <w:lang w:eastAsia="ko-KR"/>
        </w:rPr>
        <w:t xml:space="preserve"> </w:t>
      </w:r>
      <w:r>
        <w:rPr>
          <w:lang w:eastAsia="ko-KR"/>
        </w:rPr>
        <w:t>중에도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교묘하고</w:t>
      </w:r>
      <w:r>
        <w:rPr>
          <w:lang w:eastAsia="ko-KR"/>
        </w:rPr>
        <w:t xml:space="preserve"> </w:t>
      </w:r>
      <w:r>
        <w:rPr>
          <w:lang w:eastAsia="ko-KR"/>
        </w:rPr>
        <w:t>기만적인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편만해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!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봉사와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교제가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높이려는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욕망으로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손상을</w:t>
      </w:r>
      <w:r>
        <w:rPr>
          <w:lang w:eastAsia="ko-KR"/>
        </w:rPr>
        <w:t xml:space="preserve"> </w:t>
      </w:r>
      <w:r>
        <w:rPr>
          <w:lang w:eastAsia="ko-KR"/>
        </w:rPr>
        <w:t>받습니까</w:t>
      </w:r>
      <w:r>
        <w:rPr>
          <w:lang w:eastAsia="ko-KR"/>
        </w:rPr>
        <w:t>! 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“</w:t>
      </w:r>
      <w:r>
        <w:rPr>
          <w:lang w:eastAsia="ko-KR"/>
        </w:rPr>
        <w:t>삼가</w:t>
      </w:r>
      <w:r>
        <w:rPr>
          <w:lang w:eastAsia="ko-KR"/>
        </w:rPr>
        <w:t xml:space="preserve"> </w:t>
      </w:r>
      <w:r>
        <w:rPr>
          <w:lang w:eastAsia="ko-KR"/>
        </w:rPr>
        <w:t>바리새인</w:t>
      </w:r>
      <w:r>
        <w:rPr>
          <w:lang w:eastAsia="ko-KR"/>
        </w:rPr>
        <w:t>…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누룩을</w:t>
      </w:r>
      <w:r>
        <w:rPr>
          <w:lang w:eastAsia="ko-KR"/>
        </w:rPr>
        <w:t xml:space="preserve"> </w:t>
      </w:r>
      <w:r>
        <w:rPr>
          <w:lang w:eastAsia="ko-KR"/>
        </w:rPr>
        <w:t>주의하라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 …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능력만이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외식을</w:t>
      </w:r>
      <w:r>
        <w:rPr>
          <w:lang w:eastAsia="ko-KR"/>
        </w:rPr>
        <w:t xml:space="preserve"> </w:t>
      </w:r>
      <w:r>
        <w:rPr>
          <w:lang w:eastAsia="ko-KR"/>
        </w:rPr>
        <w:t>물리칠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409).</w:t>
      </w:r>
    </w:p>
    <w:p w14:paraId="244E06C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유다가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무리에</w:t>
      </w:r>
      <w:r>
        <w:rPr>
          <w:lang w:eastAsia="ko-KR"/>
        </w:rPr>
        <w:t xml:space="preserve"> </w:t>
      </w:r>
      <w:r>
        <w:rPr>
          <w:lang w:eastAsia="ko-KR"/>
        </w:rPr>
        <w:t>합류했을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모를</w:t>
      </w:r>
      <w:r>
        <w:rPr>
          <w:lang w:eastAsia="ko-KR"/>
        </w:rPr>
        <w:t xml:space="preserve"> </w:t>
      </w:r>
      <w:r>
        <w:rPr>
          <w:lang w:eastAsia="ko-KR"/>
        </w:rPr>
        <w:t>리가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구주께로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>. …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유다의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들여다보셨습니다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구원받지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유다가</w:t>
      </w:r>
      <w:r>
        <w:rPr>
          <w:lang w:eastAsia="ko-KR"/>
        </w:rPr>
        <w:t xml:space="preserve"> </w:t>
      </w:r>
      <w:r>
        <w:rPr>
          <w:lang w:eastAsia="ko-KR"/>
        </w:rPr>
        <w:t>빠지게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깊이를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연결시켰고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넘쳐흐르는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이타적인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접촉할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열었다면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이기심의</w:t>
      </w:r>
      <w:r>
        <w:rPr>
          <w:lang w:eastAsia="ko-KR"/>
        </w:rPr>
        <w:t xml:space="preserve"> </w:t>
      </w:r>
      <w:r>
        <w:rPr>
          <w:lang w:eastAsia="ko-KR"/>
        </w:rPr>
        <w:t>악귀를</w:t>
      </w:r>
      <w:r>
        <w:rPr>
          <w:lang w:eastAsia="ko-KR"/>
        </w:rPr>
        <w:t xml:space="preserve"> </w:t>
      </w:r>
      <w:r>
        <w:rPr>
          <w:lang w:eastAsia="ko-KR"/>
        </w:rPr>
        <w:t>쫓아내어</w:t>
      </w:r>
      <w:r>
        <w:rPr>
          <w:lang w:eastAsia="ko-KR"/>
        </w:rPr>
        <w:t xml:space="preserve"> </w:t>
      </w:r>
      <w:r>
        <w:rPr>
          <w:lang w:eastAsia="ko-KR"/>
        </w:rPr>
        <w:t>유다도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294).</w:t>
      </w:r>
    </w:p>
    <w:p w14:paraId="6066C1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없었지만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굽히셨습니다</w:t>
      </w:r>
      <w:r>
        <w:rPr>
          <w:lang w:eastAsia="ko-KR"/>
        </w:rPr>
        <w:t>. 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겸손의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주제를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책임으로</w:t>
      </w:r>
      <w:r>
        <w:rPr>
          <w:lang w:eastAsia="ko-KR"/>
        </w:rPr>
        <w:t xml:space="preserve"> </w:t>
      </w:r>
      <w:r>
        <w:rPr>
          <w:lang w:eastAsia="ko-KR"/>
        </w:rPr>
        <w:t>맡기려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여겨서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동등하신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종으로서</w:t>
      </w:r>
      <w:r>
        <w:rPr>
          <w:lang w:eastAsia="ko-KR"/>
        </w:rPr>
        <w:t xml:space="preserve"> </w:t>
      </w:r>
      <w:r>
        <w:rPr>
          <w:lang w:eastAsia="ko-KR"/>
        </w:rPr>
        <w:t>행동하셨습니다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명예로</w:t>
      </w:r>
      <w:r>
        <w:rPr>
          <w:lang w:eastAsia="ko-KR"/>
        </w:rPr>
        <w:t xml:space="preserve"> </w:t>
      </w:r>
      <w:r>
        <w:rPr>
          <w:lang w:eastAsia="ko-KR"/>
        </w:rPr>
        <w:t>간주합니다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,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허리를</w:t>
      </w:r>
      <w:r>
        <w:rPr>
          <w:lang w:eastAsia="ko-KR"/>
        </w:rPr>
        <w:t xml:space="preserve"> </w:t>
      </w:r>
      <w:r>
        <w:rPr>
          <w:lang w:eastAsia="ko-KR"/>
        </w:rPr>
        <w:t>굽혀</w:t>
      </w:r>
      <w:r>
        <w:rPr>
          <w:lang w:eastAsia="ko-KR"/>
        </w:rPr>
        <w:t xml:space="preserve"> </w:t>
      </w:r>
      <w:r>
        <w:rPr>
          <w:lang w:eastAsia="ko-KR"/>
        </w:rPr>
        <w:t>당신을</w:t>
      </w:r>
      <w:r>
        <w:rPr>
          <w:lang w:eastAsia="ko-KR"/>
        </w:rPr>
        <w:t xml:space="preserve"> </w:t>
      </w:r>
      <w:r>
        <w:rPr>
          <w:lang w:eastAsia="ko-KR"/>
        </w:rPr>
        <w:t>주라고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발뿐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팔아넘길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발까지</w:t>
      </w:r>
      <w:r>
        <w:rPr>
          <w:lang w:eastAsia="ko-KR"/>
        </w:rPr>
        <w:t xml:space="preserve"> </w:t>
      </w:r>
      <w:r>
        <w:rPr>
          <w:lang w:eastAsia="ko-KR"/>
        </w:rPr>
        <w:t>씻기셨습니다</w:t>
      </w:r>
      <w:r>
        <w:rPr>
          <w:lang w:eastAsia="ko-KR"/>
        </w:rPr>
        <w:t>. …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섬기셨고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봉사하셨습니다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율법대로</w:t>
      </w:r>
      <w:r>
        <w:rPr>
          <w:lang w:eastAsia="ko-KR"/>
        </w:rPr>
        <w:t xml:space="preserve"> </w:t>
      </w:r>
      <w:r>
        <w:rPr>
          <w:lang w:eastAsia="ko-KR"/>
        </w:rPr>
        <w:t>사셨으며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것인지를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649).</w:t>
      </w:r>
    </w:p>
    <w:p w14:paraId="6122062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54133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4171EC2A" w14:textId="77777777" w:rsidR="00CC2767" w:rsidRDefault="00CC2767">
      <w:pPr>
        <w:rPr>
          <w:lang w:eastAsia="ko-KR"/>
        </w:rPr>
      </w:pPr>
    </w:p>
    <w:p w14:paraId="4A7DD05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버리게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</w:p>
    <w:p w14:paraId="57AD6AB9" w14:textId="77777777" w:rsidR="00CC2767" w:rsidRDefault="00CC2767">
      <w:pPr>
        <w:rPr>
          <w:lang w:eastAsia="ko-KR"/>
        </w:rPr>
      </w:pPr>
    </w:p>
    <w:p w14:paraId="32E416FF" w14:textId="77777777" w:rsidR="00CC2767" w:rsidRDefault="00CC2767">
      <w:pPr>
        <w:rPr>
          <w:lang w:eastAsia="ko-KR"/>
        </w:rPr>
      </w:pPr>
    </w:p>
    <w:p w14:paraId="7352FBA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피조물이라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지나갔으니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새것이</w:t>
      </w:r>
      <w:r>
        <w:rPr>
          <w:lang w:eastAsia="ko-KR"/>
        </w:rPr>
        <w:t xml:space="preserve"> </w:t>
      </w:r>
      <w:r>
        <w:rPr>
          <w:lang w:eastAsia="ko-KR"/>
        </w:rPr>
        <w:t>되었도다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5:17)</w:t>
      </w:r>
    </w:p>
    <w:p w14:paraId="518DB074" w14:textId="77777777" w:rsidR="00CC2767" w:rsidRDefault="00CC2767">
      <w:pPr>
        <w:rPr>
          <w:lang w:eastAsia="ko-KR"/>
        </w:rPr>
      </w:pPr>
    </w:p>
    <w:p w14:paraId="43B72A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습관의</w:t>
      </w:r>
      <w:r>
        <w:rPr>
          <w:lang w:eastAsia="ko-KR"/>
        </w:rPr>
        <w:t xml:space="preserve"> </w:t>
      </w:r>
      <w:r>
        <w:rPr>
          <w:lang w:eastAsia="ko-KR"/>
        </w:rPr>
        <w:t>사슬을</w:t>
      </w:r>
      <w:r>
        <w:rPr>
          <w:lang w:eastAsia="ko-KR"/>
        </w:rPr>
        <w:t xml:space="preserve"> </w:t>
      </w:r>
      <w:r>
        <w:rPr>
          <w:lang w:eastAsia="ko-KR"/>
        </w:rPr>
        <w:t>끊었습니다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야비한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경건하게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, </w:t>
      </w:r>
      <w:r>
        <w:rPr>
          <w:lang w:eastAsia="ko-KR"/>
        </w:rPr>
        <w:t>술주정뱅이가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차렸고</w:t>
      </w:r>
      <w:r>
        <w:rPr>
          <w:lang w:eastAsia="ko-KR"/>
        </w:rPr>
        <w:t xml:space="preserve">, </w:t>
      </w:r>
      <w:r>
        <w:rPr>
          <w:lang w:eastAsia="ko-KR"/>
        </w:rPr>
        <w:t>방탕한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지녔던</w:t>
      </w:r>
      <w:r>
        <w:rPr>
          <w:lang w:eastAsia="ko-KR"/>
        </w:rPr>
        <w:t xml:space="preserve"> </w:t>
      </w:r>
      <w:r>
        <w:rPr>
          <w:lang w:eastAsia="ko-KR"/>
        </w:rPr>
        <w:t>영혼들이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변화되었습니다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기적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기적입니다</w:t>
      </w:r>
      <w:r>
        <w:rPr>
          <w:lang w:eastAsia="ko-KR"/>
        </w:rPr>
        <w:t xml:space="preserve">.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의한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심오한</w:t>
      </w:r>
      <w:r>
        <w:rPr>
          <w:lang w:eastAsia="ko-KR"/>
        </w:rPr>
        <w:t xml:space="preserve"> </w:t>
      </w:r>
      <w:r>
        <w:rPr>
          <w:lang w:eastAsia="ko-KR"/>
        </w:rPr>
        <w:t>신비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못하지만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선언했던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그리스도시니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소망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1:27)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.</w:t>
      </w:r>
    </w:p>
    <w:p w14:paraId="64DA10F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가로막거나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돌이키게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내다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친절</w:t>
      </w:r>
      <w:r>
        <w:rPr>
          <w:lang w:eastAsia="ko-KR"/>
        </w:rPr>
        <w:t xml:space="preserve">, </w:t>
      </w:r>
      <w:r>
        <w:rPr>
          <w:lang w:eastAsia="ko-KR"/>
        </w:rPr>
        <w:t>겸손</w:t>
      </w:r>
      <w:r>
        <w:rPr>
          <w:lang w:eastAsia="ko-KR"/>
        </w:rPr>
        <w:t xml:space="preserve">, </w:t>
      </w:r>
      <w:r>
        <w:rPr>
          <w:lang w:eastAsia="ko-KR"/>
        </w:rPr>
        <w:t>온유</w:t>
      </w:r>
      <w:r>
        <w:rPr>
          <w:lang w:eastAsia="ko-KR"/>
        </w:rPr>
        <w:t xml:space="preserve">,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CC976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순결하며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절실하게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사상에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하늘나라에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77D6AA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이상에</w:t>
      </w:r>
      <w:r>
        <w:rPr>
          <w:lang w:eastAsia="ko-KR"/>
        </w:rPr>
        <w:t xml:space="preserve"> </w:t>
      </w:r>
      <w:r>
        <w:rPr>
          <w:lang w:eastAsia="ko-KR"/>
        </w:rPr>
        <w:t>도달하려고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것에도</w:t>
      </w:r>
      <w:r>
        <w:rPr>
          <w:lang w:eastAsia="ko-KR"/>
        </w:rPr>
        <w:t xml:space="preserve"> </w:t>
      </w:r>
      <w:r>
        <w:rPr>
          <w:lang w:eastAsia="ko-KR"/>
        </w:rPr>
        <w:t>절망하지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도덕적이고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완전이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약속되어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샘이십니다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476-478).</w:t>
      </w:r>
    </w:p>
    <w:p w14:paraId="015D02C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실천합시다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행하며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허물을</w:t>
      </w:r>
      <w:r>
        <w:rPr>
          <w:lang w:eastAsia="ko-KR"/>
        </w:rPr>
        <w:t xml:space="preserve"> </w:t>
      </w:r>
      <w:r>
        <w:rPr>
          <w:lang w:eastAsia="ko-KR"/>
        </w:rPr>
        <w:t>고칩시다</w:t>
      </w:r>
      <w:r>
        <w:rPr>
          <w:lang w:eastAsia="ko-KR"/>
        </w:rPr>
        <w:t>. …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의지에</w:t>
      </w:r>
      <w:r>
        <w:rPr>
          <w:lang w:eastAsia="ko-KR"/>
        </w:rPr>
        <w:t xml:space="preserve"> </w:t>
      </w:r>
      <w:r>
        <w:rPr>
          <w:lang w:eastAsia="ko-KR"/>
        </w:rPr>
        <w:t>복종시킬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안식이</w:t>
      </w:r>
      <w:r>
        <w:rPr>
          <w:lang w:eastAsia="ko-KR"/>
        </w:rPr>
        <w:t xml:space="preserve"> </w:t>
      </w:r>
      <w:r>
        <w:rPr>
          <w:lang w:eastAsia="ko-KR"/>
        </w:rPr>
        <w:t>깃듭니다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동기가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사로잡힐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조급하고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화를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기질은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기름으로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가라앉고</w:t>
      </w:r>
      <w:r>
        <w:rPr>
          <w:lang w:eastAsia="ko-KR"/>
        </w:rPr>
        <w:t xml:space="preserve"> </w:t>
      </w:r>
      <w:r>
        <w:rPr>
          <w:lang w:eastAsia="ko-KR"/>
        </w:rPr>
        <w:t>진정될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83FBAB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의존합니다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삶에는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맺힙니다</w:t>
      </w:r>
      <w:r>
        <w:rPr>
          <w:lang w:eastAsia="ko-KR"/>
        </w:rPr>
        <w:t xml:space="preserve">.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사랑했고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쾌락이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낙이었지만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우상이</w:t>
      </w:r>
      <w:r>
        <w:rPr>
          <w:lang w:eastAsia="ko-KR"/>
        </w:rPr>
        <w:t xml:space="preserve"> </w:t>
      </w:r>
      <w:r>
        <w:rPr>
          <w:lang w:eastAsia="ko-KR"/>
        </w:rPr>
        <w:t>배척되고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통치자로</w:t>
      </w:r>
      <w:r>
        <w:rPr>
          <w:lang w:eastAsia="ko-KR"/>
        </w:rPr>
        <w:t xml:space="preserve"> </w:t>
      </w:r>
      <w:r>
        <w:rPr>
          <w:lang w:eastAsia="ko-KR"/>
        </w:rPr>
        <w:t>다스리십니다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사랑했던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미워합니다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굳건하고</w:t>
      </w:r>
      <w:r>
        <w:rPr>
          <w:lang w:eastAsia="ko-KR"/>
        </w:rPr>
        <w:t xml:space="preserve"> </w:t>
      </w: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따라갑니다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73-74).</w:t>
      </w:r>
    </w:p>
    <w:p w14:paraId="6FEA1FE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D77D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7CEAC6B2" w14:textId="77777777" w:rsidR="00CC2767" w:rsidRDefault="00CC2767">
      <w:pPr>
        <w:rPr>
          <w:lang w:eastAsia="ko-KR"/>
        </w:rPr>
      </w:pPr>
    </w:p>
    <w:p w14:paraId="55D58B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미워하게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</w:p>
    <w:p w14:paraId="7C4A437F" w14:textId="77777777" w:rsidR="00CC2767" w:rsidRDefault="00CC2767">
      <w:pPr>
        <w:rPr>
          <w:lang w:eastAsia="ko-KR"/>
        </w:rPr>
      </w:pPr>
    </w:p>
    <w:p w14:paraId="480C57C5" w14:textId="77777777" w:rsidR="00CC2767" w:rsidRDefault="00CC2767">
      <w:pPr>
        <w:rPr>
          <w:lang w:eastAsia="ko-KR"/>
        </w:rPr>
      </w:pPr>
    </w:p>
    <w:p w14:paraId="1C900B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마귀에게</w:t>
      </w:r>
      <w:r>
        <w:rPr>
          <w:lang w:eastAsia="ko-KR"/>
        </w:rPr>
        <w:t xml:space="preserve"> </w:t>
      </w:r>
      <w:r>
        <w:rPr>
          <w:lang w:eastAsia="ko-KR"/>
        </w:rPr>
        <w:t>틈을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4:27)</w:t>
      </w:r>
    </w:p>
    <w:p w14:paraId="5D159BF7" w14:textId="77777777" w:rsidR="00CC2767" w:rsidRDefault="00CC2767">
      <w:pPr>
        <w:rPr>
          <w:lang w:eastAsia="ko-KR"/>
        </w:rPr>
      </w:pPr>
    </w:p>
    <w:p w14:paraId="210D3F9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적개심이</w:t>
      </w:r>
      <w:r>
        <w:rPr>
          <w:lang w:eastAsia="ko-KR"/>
        </w:rPr>
        <w:t xml:space="preserve"> </w:t>
      </w:r>
      <w:r>
        <w:rPr>
          <w:lang w:eastAsia="ko-KR"/>
        </w:rPr>
        <w:t>불타올랐습니다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무너뜨리고</w:t>
      </w:r>
      <w:r>
        <w:rPr>
          <w:lang w:eastAsia="ko-KR"/>
        </w:rPr>
        <w:t xml:space="preserve"> </w:t>
      </w:r>
      <w:r>
        <w:rPr>
          <w:lang w:eastAsia="ko-KR"/>
        </w:rPr>
        <w:t>더럽힘으로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좌절시키고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치욕을</w:t>
      </w:r>
      <w:r>
        <w:rPr>
          <w:lang w:eastAsia="ko-KR"/>
        </w:rPr>
        <w:t xml:space="preserve"> </w:t>
      </w:r>
      <w:r>
        <w:rPr>
          <w:lang w:eastAsia="ko-KR"/>
        </w:rPr>
        <w:t>안기고자</w:t>
      </w:r>
      <w:r>
        <w:rPr>
          <w:lang w:eastAsia="ko-KR"/>
        </w:rPr>
        <w:t xml:space="preserve"> </w:t>
      </w:r>
      <w:r>
        <w:rPr>
          <w:lang w:eastAsia="ko-KR"/>
        </w:rPr>
        <w:t>열망합니다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근심스럽게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재앙과</w:t>
      </w:r>
      <w:r>
        <w:rPr>
          <w:lang w:eastAsia="ko-KR"/>
        </w:rPr>
        <w:t xml:space="preserve"> </w:t>
      </w:r>
      <w:r>
        <w:rPr>
          <w:lang w:eastAsia="ko-KR"/>
        </w:rPr>
        <w:t>처참함으로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채우고자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그러고는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창조한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악이</w:t>
      </w:r>
      <w:r>
        <w:rPr>
          <w:lang w:eastAsia="ko-KR"/>
        </w:rPr>
        <w:t xml:space="preserve"> </w:t>
      </w:r>
      <w:r>
        <w:rPr>
          <w:lang w:eastAsia="ko-KR"/>
        </w:rPr>
        <w:t>생겼다고</w:t>
      </w:r>
      <w:r>
        <w:rPr>
          <w:lang w:eastAsia="ko-KR"/>
        </w:rPr>
        <w:t xml:space="preserve"> </w:t>
      </w:r>
      <w:r>
        <w:rPr>
          <w:lang w:eastAsia="ko-KR"/>
        </w:rPr>
        <w:t>지적합니다</w:t>
      </w:r>
      <w:r>
        <w:rPr>
          <w:lang w:eastAsia="ko-KR"/>
        </w:rPr>
        <w:t>.</w:t>
      </w:r>
    </w:p>
    <w:p w14:paraId="144DCDD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사탄에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적대감을</w:t>
      </w:r>
      <w:r>
        <w:rPr>
          <w:lang w:eastAsia="ko-KR"/>
        </w:rPr>
        <w:t xml:space="preserve"> </w:t>
      </w:r>
      <w:r>
        <w:rPr>
          <w:lang w:eastAsia="ko-KR"/>
        </w:rPr>
        <w:t>품습니다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회심시키는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지시만을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평화롭던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마찰이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찬탈자요</w:t>
      </w:r>
      <w:r>
        <w:rPr>
          <w:lang w:eastAsia="ko-KR"/>
        </w:rPr>
        <w:t xml:space="preserve">, </w:t>
      </w:r>
      <w:r>
        <w:rPr>
          <w:lang w:eastAsia="ko-KR"/>
        </w:rPr>
        <w:t>폭군인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거절할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미워하는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거부하고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작용을</w:t>
      </w:r>
      <w:r>
        <w:rPr>
          <w:lang w:eastAsia="ko-KR"/>
        </w:rPr>
        <w:t xml:space="preserve"> </w:t>
      </w:r>
      <w:r>
        <w:rPr>
          <w:lang w:eastAsia="ko-KR"/>
        </w:rPr>
        <w:t>입증하고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506).</w:t>
      </w:r>
    </w:p>
    <w:p w14:paraId="07DF65B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울부짖는</w:t>
      </w:r>
      <w:r>
        <w:rPr>
          <w:lang w:eastAsia="ko-KR"/>
        </w:rPr>
        <w:t xml:space="preserve"> </w:t>
      </w:r>
      <w:r>
        <w:rPr>
          <w:lang w:eastAsia="ko-KR"/>
        </w:rPr>
        <w:t>사자같이</w:t>
      </w:r>
      <w:r>
        <w:rPr>
          <w:lang w:eastAsia="ko-KR"/>
        </w:rPr>
        <w:t xml:space="preserve"> </w:t>
      </w:r>
      <w:r>
        <w:rPr>
          <w:lang w:eastAsia="ko-KR"/>
        </w:rPr>
        <w:t>먹이를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의심하지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젊은이에게</w:t>
      </w:r>
      <w:r>
        <w:rPr>
          <w:lang w:eastAsia="ko-KR"/>
        </w:rPr>
        <w:t xml:space="preserve"> </w:t>
      </w:r>
      <w:r>
        <w:rPr>
          <w:lang w:eastAsia="ko-KR"/>
        </w:rPr>
        <w:t>함정을</w:t>
      </w:r>
      <w:r>
        <w:rPr>
          <w:lang w:eastAsia="ko-KR"/>
        </w:rPr>
        <w:t xml:space="preserve"> </w:t>
      </w:r>
      <w:r>
        <w:rPr>
          <w:lang w:eastAsia="ko-KR"/>
        </w:rPr>
        <w:t>놓으려고</w:t>
      </w:r>
      <w:r>
        <w:rPr>
          <w:lang w:eastAsia="ko-KR"/>
        </w:rPr>
        <w:t xml:space="preserve"> </w:t>
      </w:r>
      <w:r>
        <w:rPr>
          <w:lang w:eastAsia="ko-KR"/>
        </w:rPr>
        <w:t>노력합니다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안에서만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은혜로만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격퇴시킬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아직도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빠지고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말자고</w:t>
      </w:r>
      <w:r>
        <w:rPr>
          <w:lang w:eastAsia="ko-KR"/>
        </w:rPr>
        <w:t xml:space="preserve"> </w:t>
      </w:r>
      <w:r>
        <w:rPr>
          <w:lang w:eastAsia="ko-KR"/>
        </w:rPr>
        <w:t>속삭입니다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방종이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병들게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금지된</w:t>
      </w:r>
      <w:r>
        <w:rPr>
          <w:lang w:eastAsia="ko-KR"/>
        </w:rPr>
        <w:t xml:space="preserve"> </w:t>
      </w:r>
      <w:r>
        <w:rPr>
          <w:lang w:eastAsia="ko-KR"/>
        </w:rPr>
        <w:t>땅에는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들이지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도처에</w:t>
      </w:r>
      <w:r>
        <w:rPr>
          <w:lang w:eastAsia="ko-KR"/>
        </w:rPr>
        <w:t xml:space="preserve"> </w:t>
      </w:r>
      <w:r>
        <w:rPr>
          <w:lang w:eastAsia="ko-KR"/>
        </w:rPr>
        <w:t>악과</w:t>
      </w:r>
      <w:r>
        <w:rPr>
          <w:lang w:eastAsia="ko-KR"/>
        </w:rPr>
        <w:t xml:space="preserve"> </w:t>
      </w:r>
      <w:r>
        <w:rPr>
          <w:lang w:eastAsia="ko-KR"/>
        </w:rPr>
        <w:t>부패의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도사리고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위험하고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, </w:t>
      </w:r>
      <w:r>
        <w:rPr>
          <w:lang w:eastAsia="ko-KR"/>
        </w:rPr>
        <w:t>젊은이들에게서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가슴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부르짖음이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오르게</w:t>
      </w:r>
      <w:r>
        <w:rPr>
          <w:lang w:eastAsia="ko-KR"/>
        </w:rPr>
        <w:t xml:space="preserve"> </w:t>
      </w:r>
      <w:r>
        <w:rPr>
          <w:lang w:eastAsia="ko-KR"/>
        </w:rPr>
        <w:t>합시다</w:t>
      </w:r>
      <w:r>
        <w:rPr>
          <w:lang w:eastAsia="ko-KR"/>
        </w:rPr>
        <w:t>. “</w:t>
      </w:r>
      <w:r>
        <w:rPr>
          <w:lang w:eastAsia="ko-KR"/>
        </w:rPr>
        <w:t>청년이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행실을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하리이까</w:t>
      </w:r>
      <w:r>
        <w:rPr>
          <w:lang w:eastAsia="ko-KR"/>
        </w:rPr>
        <w:t xml:space="preserve">?”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귀가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대답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교훈에</w:t>
      </w:r>
      <w:r>
        <w:rPr>
          <w:lang w:eastAsia="ko-KR"/>
        </w:rPr>
        <w:t xml:space="preserve"> </w:t>
      </w:r>
      <w:r>
        <w:rPr>
          <w:lang w:eastAsia="ko-KR"/>
        </w:rPr>
        <w:t>순종하기를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 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말씀만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따름이니이다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119:9).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부패한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젊은이들의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안전책은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감독으로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길밖에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욕망과</w:t>
      </w:r>
      <w:r>
        <w:rPr>
          <w:lang w:eastAsia="ko-KR"/>
        </w:rPr>
        <w:t xml:space="preserve"> </w:t>
      </w:r>
      <w:r>
        <w:rPr>
          <w:lang w:eastAsia="ko-KR"/>
        </w:rPr>
        <w:t>식욕을</w:t>
      </w:r>
      <w:r>
        <w:rPr>
          <w:lang w:eastAsia="ko-KR"/>
        </w:rPr>
        <w:t xml:space="preserve"> </w:t>
      </w:r>
      <w:r>
        <w:rPr>
          <w:lang w:eastAsia="ko-KR"/>
        </w:rPr>
        <w:t>제어할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바울처럼</w:t>
      </w:r>
      <w:r>
        <w:rPr>
          <w:lang w:eastAsia="ko-KR"/>
        </w:rPr>
        <w:t xml:space="preserve"> 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이기느니라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8:37).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쳐</w:t>
      </w:r>
      <w:r>
        <w:rPr>
          <w:lang w:eastAsia="ko-KR"/>
        </w:rPr>
        <w:t xml:space="preserve"> </w:t>
      </w:r>
      <w:r>
        <w:rPr>
          <w:lang w:eastAsia="ko-KR"/>
        </w:rPr>
        <w:t>복종하게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9:27) </w:t>
      </w:r>
      <w:r>
        <w:rPr>
          <w:lang w:eastAsia="ko-KR"/>
        </w:rPr>
        <w:t>하노라고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409).</w:t>
      </w:r>
    </w:p>
    <w:p w14:paraId="204EBDF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DA1F9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55FBD267" w14:textId="77777777" w:rsidR="00CC2767" w:rsidRDefault="00CC2767">
      <w:pPr>
        <w:rPr>
          <w:lang w:eastAsia="ko-KR"/>
        </w:rPr>
      </w:pPr>
    </w:p>
    <w:p w14:paraId="38C3A9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불만과</w:t>
      </w:r>
      <w:r>
        <w:rPr>
          <w:lang w:eastAsia="ko-KR"/>
        </w:rPr>
        <w:t xml:space="preserve"> </w:t>
      </w:r>
      <w:r>
        <w:rPr>
          <w:lang w:eastAsia="ko-KR"/>
        </w:rPr>
        <w:t>의심을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</w:p>
    <w:p w14:paraId="455375DA" w14:textId="77777777" w:rsidR="00CC2767" w:rsidRDefault="00CC2767">
      <w:pPr>
        <w:rPr>
          <w:lang w:eastAsia="ko-KR"/>
        </w:rPr>
      </w:pPr>
    </w:p>
    <w:p w14:paraId="2DDCFCE5" w14:textId="77777777" w:rsidR="00CC2767" w:rsidRDefault="00CC2767">
      <w:pPr>
        <w:rPr>
          <w:lang w:eastAsia="ko-KR"/>
        </w:rPr>
      </w:pPr>
    </w:p>
    <w:p w14:paraId="11DEA8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자여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의심하였느냐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14:31)</w:t>
      </w:r>
    </w:p>
    <w:p w14:paraId="25FB7848" w14:textId="77777777" w:rsidR="00CC2767" w:rsidRDefault="00CC2767">
      <w:pPr>
        <w:rPr>
          <w:lang w:eastAsia="ko-KR"/>
        </w:rPr>
      </w:pPr>
    </w:p>
    <w:p w14:paraId="3B42290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받음으로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지칠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불안과</w:t>
      </w:r>
      <w:r>
        <w:rPr>
          <w:lang w:eastAsia="ko-KR"/>
        </w:rPr>
        <w:t xml:space="preserve"> </w:t>
      </w:r>
      <w:r>
        <w:rPr>
          <w:lang w:eastAsia="ko-KR"/>
        </w:rPr>
        <w:t>의심을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, </w:t>
      </w:r>
      <w:r>
        <w:rPr>
          <w:lang w:eastAsia="ko-KR"/>
        </w:rPr>
        <w:t>적의</w:t>
      </w:r>
      <w:r>
        <w:rPr>
          <w:lang w:eastAsia="ko-KR"/>
        </w:rPr>
        <w:t>(</w:t>
      </w:r>
      <w:r>
        <w:rPr>
          <w:lang w:eastAsia="ko-KR"/>
        </w:rPr>
        <w:t>敵意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, </w:t>
      </w:r>
      <w:r>
        <w:rPr>
          <w:lang w:eastAsia="ko-KR"/>
        </w:rPr>
        <w:t>불신을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바꾸어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25).</w:t>
      </w:r>
    </w:p>
    <w:p w14:paraId="742D380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감정에</w:t>
      </w:r>
      <w:r>
        <w:rPr>
          <w:lang w:eastAsia="ko-KR"/>
        </w:rPr>
        <w:t xml:space="preserve"> </w:t>
      </w:r>
      <w:r>
        <w:rPr>
          <w:lang w:eastAsia="ko-KR"/>
        </w:rPr>
        <w:t>몰입하는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현명하지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약화시키고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꺾어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어려움과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가져다줄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감정에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몰입하고</w:t>
      </w:r>
      <w:r>
        <w:rPr>
          <w:lang w:eastAsia="ko-KR"/>
        </w:rPr>
        <w:t xml:space="preserve"> </w:t>
      </w:r>
      <w:r>
        <w:rPr>
          <w:lang w:eastAsia="ko-KR"/>
        </w:rPr>
        <w:t>기분에</w:t>
      </w:r>
      <w:r>
        <w:rPr>
          <w:lang w:eastAsia="ko-KR"/>
        </w:rPr>
        <w:t xml:space="preserve"> </w:t>
      </w:r>
      <w:r>
        <w:rPr>
          <w:lang w:eastAsia="ko-KR"/>
        </w:rPr>
        <w:t>사로잡히는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의심을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,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혼란에</w:t>
      </w:r>
      <w:r>
        <w:rPr>
          <w:lang w:eastAsia="ko-KR"/>
        </w:rPr>
        <w:t xml:space="preserve"> </w:t>
      </w:r>
      <w:r>
        <w:rPr>
          <w:lang w:eastAsia="ko-KR"/>
        </w:rPr>
        <w:t>얽매이는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자신에게서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5CB44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엄습하고</w:t>
      </w:r>
      <w:r>
        <w:rPr>
          <w:lang w:eastAsia="ko-KR"/>
        </w:rPr>
        <w:t xml:space="preserve"> </w:t>
      </w:r>
      <w:r>
        <w:rPr>
          <w:lang w:eastAsia="ko-KR"/>
        </w:rPr>
        <w:t>근심과</w:t>
      </w:r>
      <w:r>
        <w:rPr>
          <w:lang w:eastAsia="ko-KR"/>
        </w:rPr>
        <w:t xml:space="preserve">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어두움에</w:t>
      </w:r>
      <w:r>
        <w:rPr>
          <w:lang w:eastAsia="ko-KR"/>
        </w:rPr>
        <w:t xml:space="preserve"> </w:t>
      </w:r>
      <w:r>
        <w:rPr>
          <w:lang w:eastAsia="ko-KR"/>
        </w:rPr>
        <w:t>둘러싸인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바라보십시오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보호와</w:t>
      </w:r>
      <w:r>
        <w:rPr>
          <w:lang w:eastAsia="ko-KR"/>
        </w:rPr>
        <w:t xml:space="preserve"> </w:t>
      </w:r>
      <w:r>
        <w:rPr>
          <w:lang w:eastAsia="ko-KR"/>
        </w:rPr>
        <w:t>돌봄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안심하십시오</w:t>
      </w:r>
      <w:r>
        <w:rPr>
          <w:lang w:eastAsia="ko-KR"/>
        </w:rPr>
        <w:t xml:space="preserve">.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지배하려고</w:t>
      </w:r>
      <w:r>
        <w:rPr>
          <w:lang w:eastAsia="ko-KR"/>
        </w:rPr>
        <w:t xml:space="preserve"> </w:t>
      </w:r>
      <w:r>
        <w:rPr>
          <w:lang w:eastAsia="ko-KR"/>
        </w:rPr>
        <w:t>달려들고</w:t>
      </w:r>
      <w:r>
        <w:rPr>
          <w:lang w:eastAsia="ko-KR"/>
        </w:rPr>
        <w:t xml:space="preserve">, </w:t>
      </w:r>
      <w:r>
        <w:rPr>
          <w:lang w:eastAsia="ko-KR"/>
        </w:rPr>
        <w:t>죄책감이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억압하며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억누를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불신이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가릴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정복하고</w:t>
      </w:r>
      <w:r>
        <w:rPr>
          <w:lang w:eastAsia="ko-KR"/>
        </w:rPr>
        <w:t xml:space="preserve"> </w:t>
      </w:r>
      <w:r>
        <w:rPr>
          <w:lang w:eastAsia="ko-KR"/>
        </w:rPr>
        <w:t>어두움을</w:t>
      </w:r>
      <w:r>
        <w:rPr>
          <w:lang w:eastAsia="ko-KR"/>
        </w:rPr>
        <w:t xml:space="preserve"> </w:t>
      </w:r>
      <w:r>
        <w:rPr>
          <w:lang w:eastAsia="ko-KR"/>
        </w:rPr>
        <w:t>몰아내기에</w:t>
      </w:r>
      <w:r>
        <w:rPr>
          <w:lang w:eastAsia="ko-KR"/>
        </w:rPr>
        <w:t xml:space="preserve"> </w:t>
      </w:r>
      <w:r>
        <w:rPr>
          <w:lang w:eastAsia="ko-KR"/>
        </w:rPr>
        <w:t>충분하다는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>(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249-250).</w:t>
      </w:r>
    </w:p>
    <w:p w14:paraId="62195C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인내할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베푸시고</w:t>
      </w:r>
      <w:r>
        <w:rPr>
          <w:lang w:eastAsia="ko-KR"/>
        </w:rPr>
        <w:t xml:space="preserve">,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진실해지도록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베푸시며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불안한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극복할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영으로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따뜻하게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,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소생시켜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머무십시오</w:t>
      </w:r>
      <w:r>
        <w:rPr>
          <w:lang w:eastAsia="ko-KR"/>
        </w:rPr>
        <w:t xml:space="preserve">.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맡기십시오</w:t>
      </w:r>
      <w:r>
        <w:rPr>
          <w:lang w:eastAsia="ko-KR"/>
        </w:rPr>
        <w:t>(2</w:t>
      </w:r>
      <w:r>
        <w:rPr>
          <w:lang w:eastAsia="ko-KR"/>
        </w:rPr>
        <w:t>기별</w:t>
      </w:r>
      <w:r>
        <w:rPr>
          <w:lang w:eastAsia="ko-KR"/>
        </w:rPr>
        <w:t>, 231-232).</w:t>
      </w:r>
    </w:p>
    <w:p w14:paraId="01F60A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의심의</w:t>
      </w:r>
      <w:r>
        <w:rPr>
          <w:lang w:eastAsia="ko-KR"/>
        </w:rPr>
        <w:t xml:space="preserve"> </w:t>
      </w:r>
      <w:r>
        <w:rPr>
          <w:lang w:eastAsia="ko-KR"/>
        </w:rPr>
        <w:t>안개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일어섭니다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, </w:t>
      </w:r>
      <w:r>
        <w:rPr>
          <w:lang w:eastAsia="ko-KR"/>
        </w:rPr>
        <w:t>넓고</w:t>
      </w:r>
      <w:r>
        <w:rPr>
          <w:lang w:eastAsia="ko-KR"/>
        </w:rPr>
        <w:t xml:space="preserve">, </w:t>
      </w:r>
      <w:r>
        <w:rPr>
          <w:lang w:eastAsia="ko-KR"/>
        </w:rPr>
        <w:t>깊고</w:t>
      </w:r>
      <w:r>
        <w:rPr>
          <w:lang w:eastAsia="ko-KR"/>
        </w:rPr>
        <w:t xml:space="preserve">,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얻으며</w:t>
      </w:r>
      <w:r>
        <w:rPr>
          <w:lang w:eastAsia="ko-KR"/>
        </w:rPr>
        <w:t xml:space="preserve">, </w:t>
      </w:r>
      <w:r>
        <w:rPr>
          <w:lang w:eastAsia="ko-KR"/>
        </w:rPr>
        <w:t>그리스도같이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심령은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바쳐지고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가려집니다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무시와</w:t>
      </w:r>
      <w:r>
        <w:rPr>
          <w:lang w:eastAsia="ko-KR"/>
        </w:rPr>
        <w:t xml:space="preserve"> </w:t>
      </w:r>
      <w:r>
        <w:rPr>
          <w:lang w:eastAsia="ko-KR"/>
        </w:rPr>
        <w:t>모욕과</w:t>
      </w:r>
      <w:r>
        <w:rPr>
          <w:lang w:eastAsia="ko-KR"/>
        </w:rPr>
        <w:t xml:space="preserve"> </w:t>
      </w:r>
      <w:r>
        <w:rPr>
          <w:lang w:eastAsia="ko-KR"/>
        </w:rPr>
        <w:t>멸시의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주님도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당해</w:t>
      </w:r>
      <w:r>
        <w:rPr>
          <w:lang w:eastAsia="ko-KR"/>
        </w:rPr>
        <w:t xml:space="preserve"> </w:t>
      </w:r>
      <w:r>
        <w:rPr>
          <w:lang w:eastAsia="ko-KR"/>
        </w:rPr>
        <w:t>보셨기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억누를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초초하거나</w:t>
      </w:r>
      <w:r>
        <w:rPr>
          <w:lang w:eastAsia="ko-KR"/>
        </w:rPr>
        <w:t xml:space="preserve"> </w:t>
      </w:r>
      <w:r>
        <w:rPr>
          <w:lang w:eastAsia="ko-KR"/>
        </w:rPr>
        <w:t>낙담하지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예수님도</w:t>
      </w:r>
      <w:r>
        <w:rPr>
          <w:lang w:eastAsia="ko-KR"/>
        </w:rPr>
        <w:t xml:space="preserve"> </w:t>
      </w:r>
      <w:r>
        <w:rPr>
          <w:lang w:eastAsia="ko-KR"/>
        </w:rPr>
        <w:t>실패하거나</w:t>
      </w:r>
      <w:r>
        <w:rPr>
          <w:lang w:eastAsia="ko-KR"/>
        </w:rPr>
        <w:t xml:space="preserve"> </w:t>
      </w:r>
      <w:r>
        <w:rPr>
          <w:lang w:eastAsia="ko-KR"/>
        </w:rPr>
        <w:t>낙담하지</w:t>
      </w:r>
      <w:r>
        <w:rPr>
          <w:lang w:eastAsia="ko-KR"/>
        </w:rPr>
        <w:t xml:space="preserve"> </w:t>
      </w:r>
      <w:r>
        <w:rPr>
          <w:lang w:eastAsia="ko-KR"/>
        </w:rPr>
        <w:t>않으셨기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강합니다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힘이나</w:t>
      </w:r>
      <w:r>
        <w:rPr>
          <w:lang w:eastAsia="ko-KR"/>
        </w:rPr>
        <w:t xml:space="preserve"> </w:t>
      </w:r>
      <w:r>
        <w:rPr>
          <w:lang w:eastAsia="ko-KR"/>
        </w:rPr>
        <w:t>선행이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입혀지는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행하실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그랬던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겸손하며</w:t>
      </w:r>
      <w:r>
        <w:rPr>
          <w:lang w:eastAsia="ko-KR"/>
        </w:rPr>
        <w:t xml:space="preserve"> </w:t>
      </w:r>
      <w:r>
        <w:rPr>
          <w:lang w:eastAsia="ko-KR"/>
        </w:rPr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순결해지는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골</w:t>
      </w:r>
      <w:r>
        <w:rPr>
          <w:lang w:eastAsia="ko-KR"/>
        </w:rPr>
        <w:t xml:space="preserve"> 3:3).</w:t>
      </w:r>
    </w:p>
    <w:p w14:paraId="56FEA4C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032D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4EE4FBC8" w14:textId="77777777" w:rsidR="00CC2767" w:rsidRDefault="00CC2767">
      <w:pPr>
        <w:rPr>
          <w:lang w:eastAsia="ko-KR"/>
        </w:rPr>
      </w:pPr>
    </w:p>
    <w:p w14:paraId="419C05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연합시킨다</w:t>
      </w:r>
    </w:p>
    <w:p w14:paraId="19820759" w14:textId="77777777" w:rsidR="00CC2767" w:rsidRDefault="00CC2767">
      <w:pPr>
        <w:rPr>
          <w:lang w:eastAsia="ko-KR"/>
        </w:rPr>
      </w:pPr>
    </w:p>
    <w:p w14:paraId="2C60A36C" w14:textId="77777777" w:rsidR="00CC2767" w:rsidRDefault="00CC2767">
      <w:pPr>
        <w:rPr>
          <w:lang w:eastAsia="ko-KR"/>
        </w:rPr>
      </w:pPr>
    </w:p>
    <w:p w14:paraId="126A21A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교훈에</w:t>
      </w:r>
      <w:r>
        <w:rPr>
          <w:lang w:eastAsia="ko-KR"/>
        </w:rPr>
        <w:t xml:space="preserve"> </w:t>
      </w:r>
      <w:r>
        <w:rPr>
          <w:lang w:eastAsia="ko-KR"/>
        </w:rPr>
        <w:t>끌리지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은혜로써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함이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13:9)</w:t>
      </w:r>
    </w:p>
    <w:p w14:paraId="0C99DF15" w14:textId="77777777" w:rsidR="00CC2767" w:rsidRDefault="00CC2767">
      <w:pPr>
        <w:rPr>
          <w:lang w:eastAsia="ko-KR"/>
        </w:rPr>
      </w:pPr>
    </w:p>
    <w:p w14:paraId="060FF33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신자가</w:t>
      </w:r>
      <w:r>
        <w:rPr>
          <w:lang w:eastAsia="ko-KR"/>
        </w:rPr>
        <w:t xml:space="preserve"> </w:t>
      </w:r>
      <w:r>
        <w:rPr>
          <w:lang w:eastAsia="ko-KR"/>
        </w:rPr>
        <w:t>긴밀한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그리스도인과</w:t>
      </w:r>
      <w:r>
        <w:rPr>
          <w:lang w:eastAsia="ko-KR"/>
        </w:rPr>
        <w:t xml:space="preserve">,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연합하도록</w:t>
      </w:r>
      <w:r>
        <w:rPr>
          <w:lang w:eastAsia="ko-KR"/>
        </w:rPr>
        <w:t xml:space="preserve"> </w:t>
      </w:r>
      <w:r>
        <w:rPr>
          <w:lang w:eastAsia="ko-KR"/>
        </w:rPr>
        <w:t>계획하셨습니다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대리자가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복종할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조직적이고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노력에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164).</w:t>
      </w:r>
    </w:p>
    <w:p w14:paraId="2CF121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취급하시며</w:t>
      </w:r>
      <w:r>
        <w:rPr>
          <w:lang w:eastAsia="ko-KR"/>
        </w:rPr>
        <w:t xml:space="preserve"> </w:t>
      </w:r>
      <w:r>
        <w:rPr>
          <w:lang w:eastAsia="ko-KR"/>
        </w:rPr>
        <w:t>각자에게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증진시켜야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9A4B36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인도하신다는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사실이지만</w:t>
      </w:r>
      <w:r>
        <w:rPr>
          <w:lang w:eastAsia="ko-KR"/>
        </w:rPr>
        <w:t xml:space="preserve">, </w:t>
      </w:r>
      <w:r>
        <w:rPr>
          <w:lang w:eastAsia="ko-KR"/>
        </w:rPr>
        <w:t>여기저기로</w:t>
      </w:r>
      <w:r>
        <w:rPr>
          <w:lang w:eastAsia="ko-KR"/>
        </w:rPr>
        <w:t xml:space="preserve"> </w:t>
      </w:r>
      <w:r>
        <w:rPr>
          <w:lang w:eastAsia="ko-KR"/>
        </w:rPr>
        <w:t>갈라져</w:t>
      </w:r>
      <w:r>
        <w:rPr>
          <w:lang w:eastAsia="ko-KR"/>
        </w:rPr>
        <w:t xml:space="preserve"> </w:t>
      </w:r>
      <w:r>
        <w:rPr>
          <w:lang w:eastAsia="ko-KR"/>
        </w:rPr>
        <w:t>각기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개인이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인도하신다는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인도하여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단합해서</w:t>
      </w:r>
      <w:r>
        <w:rPr>
          <w:lang w:eastAsia="ko-KR"/>
        </w:rPr>
        <w:t xml:space="preserve"> </w:t>
      </w:r>
      <w:r>
        <w:rPr>
          <w:lang w:eastAsia="ko-KR"/>
        </w:rPr>
        <w:t>움직여야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E831E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종말이</w:t>
      </w:r>
      <w:r>
        <w:rPr>
          <w:lang w:eastAsia="ko-KR"/>
        </w:rPr>
        <w:t xml:space="preserve"> </w:t>
      </w:r>
      <w:r>
        <w:rPr>
          <w:lang w:eastAsia="ko-KR"/>
        </w:rPr>
        <w:t>가까울수록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조직들과는</w:t>
      </w:r>
      <w:r>
        <w:rPr>
          <w:lang w:eastAsia="ko-KR"/>
        </w:rPr>
        <w:t xml:space="preserve"> </w:t>
      </w:r>
      <w:r>
        <w:rPr>
          <w:lang w:eastAsia="ko-KR"/>
        </w:rPr>
        <w:t>별개로</w:t>
      </w:r>
      <w:r>
        <w:rPr>
          <w:lang w:eastAsia="ko-KR"/>
        </w:rPr>
        <w:t xml:space="preserve"> </w:t>
      </w:r>
      <w:r>
        <w:rPr>
          <w:lang w:eastAsia="ko-KR"/>
        </w:rPr>
        <w:t>행동하게</w:t>
      </w:r>
      <w:r>
        <w:rPr>
          <w:lang w:eastAsia="ko-KR"/>
        </w:rPr>
        <w:t xml:space="preserve"> </w:t>
      </w:r>
      <w:r>
        <w:rPr>
          <w:lang w:eastAsia="ko-KR"/>
        </w:rPr>
        <w:t>되리라는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전개한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사업에서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독자적으로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지시하셨습니다</w:t>
      </w:r>
      <w:r>
        <w:rPr>
          <w:lang w:eastAsia="ko-KR"/>
        </w:rPr>
        <w:t>. …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건전하고</w:t>
      </w:r>
      <w:r>
        <w:rPr>
          <w:lang w:eastAsia="ko-KR"/>
        </w:rPr>
        <w:t xml:space="preserve"> </w:t>
      </w:r>
      <w:r>
        <w:rPr>
          <w:lang w:eastAsia="ko-KR"/>
        </w:rPr>
        <w:t>굳건하게</w:t>
      </w:r>
      <w:r>
        <w:rPr>
          <w:lang w:eastAsia="ko-KR"/>
        </w:rPr>
        <w:t xml:space="preserve"> </w:t>
      </w:r>
      <w:r>
        <w:rPr>
          <w:lang w:eastAsia="ko-KR"/>
        </w:rPr>
        <w:t>발전하기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백성들이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가까워져야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488-489).</w:t>
      </w:r>
    </w:p>
    <w:p w14:paraId="0738FB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계획하신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수호할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의무감을</w:t>
      </w:r>
      <w:r>
        <w:rPr>
          <w:lang w:eastAsia="ko-KR"/>
        </w:rPr>
        <w:t xml:space="preserve"> </w:t>
      </w:r>
      <w:r>
        <w:rPr>
          <w:lang w:eastAsia="ko-KR"/>
        </w:rPr>
        <w:t>느껴야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낮추고</w:t>
      </w:r>
      <w:r>
        <w:rPr>
          <w:lang w:eastAsia="ko-KR"/>
        </w:rPr>
        <w:t xml:space="preserve"> </w:t>
      </w:r>
      <w:r>
        <w:rPr>
          <w:lang w:eastAsia="ko-KR"/>
        </w:rPr>
        <w:t>굴복시켜서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모셔야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것에도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목적으로부터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빼앗겨서는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신자와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믿노라고</w:t>
      </w:r>
      <w:r>
        <w:rPr>
          <w:lang w:eastAsia="ko-KR"/>
        </w:rPr>
        <w:t xml:space="preserve"> </w:t>
      </w:r>
      <w:r>
        <w:rPr>
          <w:lang w:eastAsia="ko-KR"/>
        </w:rPr>
        <w:t>고백하는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언행에서</w:t>
      </w:r>
      <w:r>
        <w:rPr>
          <w:lang w:eastAsia="ko-KR"/>
        </w:rPr>
        <w:t xml:space="preserve"> </w:t>
      </w:r>
      <w:r>
        <w:rPr>
          <w:lang w:eastAsia="ko-KR"/>
        </w:rPr>
        <w:t>그리스도같이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278).</w:t>
      </w:r>
    </w:p>
    <w:p w14:paraId="30110D4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36865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5BCC06D3" w14:textId="77777777" w:rsidR="00CC2767" w:rsidRDefault="00CC2767">
      <w:pPr>
        <w:rPr>
          <w:lang w:eastAsia="ko-KR"/>
        </w:rPr>
      </w:pPr>
    </w:p>
    <w:p w14:paraId="3D2EC35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승리자가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</w:p>
    <w:p w14:paraId="4608AFA8" w14:textId="77777777" w:rsidR="00CC2767" w:rsidRDefault="00CC2767">
      <w:pPr>
        <w:rPr>
          <w:lang w:eastAsia="ko-KR"/>
        </w:rPr>
      </w:pPr>
    </w:p>
    <w:p w14:paraId="56478BB5" w14:textId="77777777" w:rsidR="00CC2767" w:rsidRDefault="00CC2767">
      <w:pPr>
        <w:rPr>
          <w:lang w:eastAsia="ko-KR"/>
        </w:rPr>
      </w:pPr>
    </w:p>
    <w:p w14:paraId="11C78A2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형제들이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피와</w:t>
      </w:r>
      <w:r>
        <w:rPr>
          <w:lang w:eastAsia="ko-KR"/>
        </w:rPr>
        <w:t xml:space="preserve"> </w:t>
      </w:r>
      <w:r>
        <w:rPr>
          <w:lang w:eastAsia="ko-KR"/>
        </w:rPr>
        <w:t>자기들이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말씀으로써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이겼으니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12:11)</w:t>
      </w:r>
    </w:p>
    <w:p w14:paraId="2F0AD2A1" w14:textId="77777777" w:rsidR="00CC2767" w:rsidRDefault="00CC2767">
      <w:pPr>
        <w:rPr>
          <w:lang w:eastAsia="ko-KR"/>
        </w:rPr>
      </w:pPr>
    </w:p>
    <w:p w14:paraId="4D3F3E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경건하게</w:t>
      </w:r>
      <w:r>
        <w:rPr>
          <w:lang w:eastAsia="ko-KR"/>
        </w:rPr>
        <w:t xml:space="preserve"> </w:t>
      </w:r>
      <w:r>
        <w:rPr>
          <w:lang w:eastAsia="ko-KR"/>
        </w:rPr>
        <w:t>살고자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이기셨던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(MM, 144).</w:t>
      </w:r>
    </w:p>
    <w:p w14:paraId="0E52A60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삼으려면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대신해</w:t>
      </w:r>
      <w:r>
        <w:rPr>
          <w:lang w:eastAsia="ko-KR"/>
        </w:rPr>
        <w:t xml:space="preserve"> </w:t>
      </w:r>
      <w:r>
        <w:rPr>
          <w:lang w:eastAsia="ko-KR"/>
        </w:rPr>
        <w:t>결심하거나</w:t>
      </w:r>
      <w:r>
        <w:rPr>
          <w:lang w:eastAsia="ko-KR"/>
        </w:rPr>
        <w:t xml:space="preserve"> </w:t>
      </w:r>
      <w:r>
        <w:rPr>
          <w:lang w:eastAsia="ko-KR"/>
        </w:rPr>
        <w:t>활동하겠다고</w:t>
      </w:r>
      <w:r>
        <w:rPr>
          <w:lang w:eastAsia="ko-KR"/>
        </w:rPr>
        <w:t xml:space="preserve"> </w:t>
      </w:r>
      <w:r>
        <w:rPr>
          <w:lang w:eastAsia="ko-KR"/>
        </w:rPr>
        <w:t>제의하시지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결심하고</w:t>
      </w:r>
      <w:r>
        <w:rPr>
          <w:lang w:eastAsia="ko-KR"/>
        </w:rPr>
        <w:t xml:space="preserve"> </w:t>
      </w:r>
      <w:r>
        <w:rPr>
          <w:lang w:eastAsia="ko-KR"/>
        </w:rPr>
        <w:t>활동할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작용하기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,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노력의</w:t>
      </w:r>
      <w:r>
        <w:rPr>
          <w:lang w:eastAsia="ko-KR"/>
        </w:rPr>
        <w:t xml:space="preserve"> </w:t>
      </w:r>
      <w:r>
        <w:rPr>
          <w:lang w:eastAsia="ko-KR"/>
        </w:rPr>
        <w:t>대체물은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협력할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각성되어야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성령님이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일하심으로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증진시킬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도덕성은</w:t>
      </w:r>
      <w:r>
        <w:rPr>
          <w:lang w:eastAsia="ko-KR"/>
        </w:rPr>
        <w:t xml:space="preserve"> </w:t>
      </w:r>
      <w:r>
        <w:rPr>
          <w:lang w:eastAsia="ko-KR"/>
        </w:rPr>
        <w:t>우연의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제공하십니다</w:t>
      </w:r>
      <w:r>
        <w:rPr>
          <w:lang w:eastAsia="ko-KR"/>
        </w:rPr>
        <w:t xml:space="preserve">. </w:t>
      </w:r>
      <w:r>
        <w:rPr>
          <w:lang w:eastAsia="ko-KR"/>
        </w:rPr>
        <w:t>성공은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여부에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섭리가</w:t>
      </w:r>
      <w:r>
        <w:rPr>
          <w:lang w:eastAsia="ko-KR"/>
        </w:rPr>
        <w:t xml:space="preserve"> </w:t>
      </w:r>
      <w:r>
        <w:rPr>
          <w:lang w:eastAsia="ko-KR"/>
        </w:rPr>
        <w:t>시작되면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재빨리</w:t>
      </w:r>
      <w:r>
        <w:rPr>
          <w:lang w:eastAsia="ko-KR"/>
        </w:rPr>
        <w:t xml:space="preserve"> </w:t>
      </w:r>
      <w:r>
        <w:rPr>
          <w:lang w:eastAsia="ko-KR"/>
        </w:rPr>
        <w:t>분별하고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협력해야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승리자가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과업을</w:t>
      </w:r>
      <w:r>
        <w:rPr>
          <w:lang w:eastAsia="ko-KR"/>
        </w:rPr>
        <w:t xml:space="preserve"> </w:t>
      </w:r>
      <w:r>
        <w:rPr>
          <w:lang w:eastAsia="ko-KR"/>
        </w:rPr>
        <w:t>수행하기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다니엘처럼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의지한다면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인물이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147-148).</w:t>
      </w:r>
    </w:p>
    <w:p w14:paraId="13B7C72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다니엘이</w:t>
      </w:r>
      <w:r>
        <w:rPr>
          <w:lang w:eastAsia="ko-KR"/>
        </w:rPr>
        <w:t xml:space="preserve"> </w:t>
      </w:r>
      <w:r>
        <w:rPr>
          <w:lang w:eastAsia="ko-KR"/>
        </w:rPr>
        <w:t>하루에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번씩</w:t>
      </w:r>
      <w:r>
        <w:rPr>
          <w:lang w:eastAsia="ko-KR"/>
        </w:rPr>
        <w:t xml:space="preserve"> </w:t>
      </w:r>
      <w:r>
        <w:rPr>
          <w:lang w:eastAsia="ko-KR"/>
        </w:rPr>
        <w:t>기도하였듯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시시때때로</w:t>
      </w:r>
      <w:r>
        <w:rPr>
          <w:lang w:eastAsia="ko-KR"/>
        </w:rPr>
        <w:t xml:space="preserve">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욕망에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구하며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욕망과</w:t>
      </w:r>
      <w:r>
        <w:rPr>
          <w:lang w:eastAsia="ko-KR"/>
        </w:rPr>
        <w:t xml:space="preserve"> </w:t>
      </w:r>
      <w:r>
        <w:rPr>
          <w:lang w:eastAsia="ko-KR"/>
        </w:rPr>
        <w:t>씨름한다면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거두지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요새로</w:t>
      </w:r>
      <w:r>
        <w:rPr>
          <w:lang w:eastAsia="ko-KR"/>
        </w:rPr>
        <w:t xml:space="preserve"> </w:t>
      </w:r>
      <w:r>
        <w:rPr>
          <w:lang w:eastAsia="ko-KR"/>
        </w:rPr>
        <w:t>삼는다면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이기느니라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8:37)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언어가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쳐</w:t>
      </w:r>
      <w:r>
        <w:rPr>
          <w:lang w:eastAsia="ko-KR"/>
        </w:rPr>
        <w:t xml:space="preserve"> </w:t>
      </w:r>
      <w:r>
        <w:rPr>
          <w:lang w:eastAsia="ko-KR"/>
        </w:rPr>
        <w:t>복종하게</w:t>
      </w:r>
      <w:r>
        <w:rPr>
          <w:lang w:eastAsia="ko-KR"/>
        </w:rPr>
        <w:t xml:space="preserve"> </w:t>
      </w:r>
      <w:r>
        <w:rPr>
          <w:lang w:eastAsia="ko-KR"/>
        </w:rPr>
        <w:t>함은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전파한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버림을</w:t>
      </w:r>
      <w:r>
        <w:rPr>
          <w:lang w:eastAsia="ko-KR"/>
        </w:rPr>
        <w:t xml:space="preserve"> </w:t>
      </w:r>
      <w:r>
        <w:rPr>
          <w:lang w:eastAsia="ko-KR"/>
        </w:rPr>
        <w:t>당할까</w:t>
      </w:r>
      <w:r>
        <w:rPr>
          <w:lang w:eastAsia="ko-KR"/>
        </w:rPr>
        <w:t xml:space="preserve"> </w:t>
      </w:r>
      <w:r>
        <w:rPr>
          <w:lang w:eastAsia="ko-KR"/>
        </w:rPr>
        <w:t>두려워함이로다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9:27)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</w:t>
      </w:r>
    </w:p>
    <w:p w14:paraId="0C5F61D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있으리라고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내적인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활기가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경건에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극히</w:t>
      </w:r>
      <w:r>
        <w:rPr>
          <w:lang w:eastAsia="ko-KR"/>
        </w:rPr>
        <w:t xml:space="preserve"> </w:t>
      </w:r>
      <w:r>
        <w:rPr>
          <w:lang w:eastAsia="ko-KR"/>
        </w:rPr>
        <w:t>꺼리는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속된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저급한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육욕에서</w:t>
      </w:r>
      <w:r>
        <w:rPr>
          <w:lang w:eastAsia="ko-KR"/>
        </w:rPr>
        <w:t xml:space="preserve"> </w:t>
      </w:r>
      <w:r>
        <w:rPr>
          <w:lang w:eastAsia="ko-KR"/>
        </w:rPr>
        <w:t>멀어지고자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노력하며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고결함과</w:t>
      </w:r>
      <w:r>
        <w:rPr>
          <w:lang w:eastAsia="ko-KR"/>
        </w:rPr>
        <w:t xml:space="preserve"> 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추구해야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부정직하고</w:t>
      </w:r>
      <w:r>
        <w:rPr>
          <w:lang w:eastAsia="ko-KR"/>
        </w:rPr>
        <w:t xml:space="preserve"> </w:t>
      </w:r>
      <w:r>
        <w:rPr>
          <w:lang w:eastAsia="ko-KR"/>
        </w:rPr>
        <w:t>불의한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것과도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없으리만큼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보존되고</w:t>
      </w:r>
      <w:r>
        <w:rPr>
          <w:lang w:eastAsia="ko-KR"/>
        </w:rPr>
        <w:t xml:space="preserve">,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정결한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존중을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생명책에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불후의</w:t>
      </w:r>
      <w:r>
        <w:rPr>
          <w:lang w:eastAsia="ko-KR"/>
        </w:rPr>
        <w:t xml:space="preserve"> </w:t>
      </w:r>
      <w:r>
        <w:rPr>
          <w:lang w:eastAsia="ko-KR"/>
        </w:rPr>
        <w:t>명성을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(MM, 144).</w:t>
      </w:r>
    </w:p>
    <w:p w14:paraId="4238F33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D809E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03FFE8B7" w14:textId="77777777" w:rsidR="00CC2767" w:rsidRDefault="00CC2767">
      <w:pPr>
        <w:rPr>
          <w:lang w:eastAsia="ko-KR"/>
        </w:rPr>
      </w:pPr>
    </w:p>
    <w:p w14:paraId="0B8F5E2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길러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</w:p>
    <w:p w14:paraId="161B649F" w14:textId="77777777" w:rsidR="00CC2767" w:rsidRDefault="00CC2767">
      <w:pPr>
        <w:rPr>
          <w:lang w:eastAsia="ko-KR"/>
        </w:rPr>
      </w:pPr>
    </w:p>
    <w:p w14:paraId="33EFDD90" w14:textId="77777777" w:rsidR="00CC2767" w:rsidRDefault="00CC2767">
      <w:pPr>
        <w:rPr>
          <w:lang w:eastAsia="ko-KR"/>
        </w:rPr>
      </w:pPr>
    </w:p>
    <w:p w14:paraId="1413A0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받으니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은혜러라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1:16)</w:t>
      </w:r>
    </w:p>
    <w:p w14:paraId="500D8B61" w14:textId="77777777" w:rsidR="00CC2767" w:rsidRDefault="00CC2767">
      <w:pPr>
        <w:rPr>
          <w:lang w:eastAsia="ko-KR"/>
        </w:rPr>
      </w:pPr>
    </w:p>
    <w:p w14:paraId="32A8E2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모본과</w:t>
      </w:r>
      <w:r>
        <w:rPr>
          <w:lang w:eastAsia="ko-KR"/>
        </w:rPr>
        <w:t xml:space="preserve"> </w:t>
      </w:r>
      <w:r>
        <w:rPr>
          <w:lang w:eastAsia="ko-KR"/>
        </w:rPr>
        <w:t>일치하는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형성되기를</w:t>
      </w:r>
      <w:r>
        <w:rPr>
          <w:lang w:eastAsia="ko-KR"/>
        </w:rPr>
        <w:t xml:space="preserve"> </w:t>
      </w:r>
      <w:r>
        <w:rPr>
          <w:lang w:eastAsia="ko-KR"/>
        </w:rPr>
        <w:t>기대하십니다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벽돌을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쌓아</w:t>
      </w:r>
      <w:r>
        <w:rPr>
          <w:lang w:eastAsia="ko-KR"/>
        </w:rPr>
        <w:t xml:space="preserve"> </w:t>
      </w:r>
      <w:r>
        <w:rPr>
          <w:lang w:eastAsia="ko-KR"/>
        </w:rPr>
        <w:t>올리듯이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더하며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약점들을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방향에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고쳐야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주택의</w:t>
      </w:r>
      <w:r>
        <w:rPr>
          <w:lang w:eastAsia="ko-KR"/>
        </w:rPr>
        <w:t xml:space="preserve"> </w:t>
      </w:r>
      <w:r>
        <w:rPr>
          <w:lang w:eastAsia="ko-KR"/>
        </w:rPr>
        <w:t>벽에</w:t>
      </w:r>
      <w:r>
        <w:rPr>
          <w:lang w:eastAsia="ko-KR"/>
        </w:rPr>
        <w:t xml:space="preserve"> </w:t>
      </w:r>
      <w:r>
        <w:rPr>
          <w:lang w:eastAsia="ko-KR"/>
        </w:rPr>
        <w:t>균열이</w:t>
      </w:r>
      <w:r>
        <w:rPr>
          <w:lang w:eastAsia="ko-KR"/>
        </w:rPr>
        <w:t xml:space="preserve"> </w:t>
      </w:r>
      <w:r>
        <w:rPr>
          <w:lang w:eastAsia="ko-KR"/>
        </w:rPr>
        <w:t>보이면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건물에</w:t>
      </w:r>
      <w:r>
        <w:rPr>
          <w:lang w:eastAsia="ko-KR"/>
        </w:rPr>
        <w:t xml:space="preserve"> </w:t>
      </w:r>
      <w:r>
        <w:rPr>
          <w:lang w:eastAsia="ko-KR"/>
        </w:rPr>
        <w:t>하자가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성품</w:t>
      </w:r>
      <w:r>
        <w:rPr>
          <w:lang w:eastAsia="ko-KR"/>
        </w:rPr>
        <w:t xml:space="preserve"> </w:t>
      </w:r>
      <w:r>
        <w:rPr>
          <w:lang w:eastAsia="ko-KR"/>
        </w:rPr>
        <w:t>형성에서도</w:t>
      </w:r>
      <w:r>
        <w:rPr>
          <w:lang w:eastAsia="ko-KR"/>
        </w:rPr>
        <w:t xml:space="preserve"> </w:t>
      </w:r>
      <w:r>
        <w:rPr>
          <w:lang w:eastAsia="ko-KR"/>
        </w:rPr>
        <w:t>금이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결함들을</w:t>
      </w:r>
      <w:r>
        <w:rPr>
          <w:lang w:eastAsia="ko-KR"/>
        </w:rPr>
        <w:t xml:space="preserve"> </w:t>
      </w:r>
      <w:r>
        <w:rPr>
          <w:lang w:eastAsia="ko-KR"/>
        </w:rPr>
        <w:t>수리하지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폭풍이</w:t>
      </w:r>
      <w:r>
        <w:rPr>
          <w:lang w:eastAsia="ko-KR"/>
        </w:rPr>
        <w:t xml:space="preserve"> </w:t>
      </w:r>
      <w:r>
        <w:rPr>
          <w:lang w:eastAsia="ko-KR"/>
        </w:rPr>
        <w:t>몰아칠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무너질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3F5EA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승인받는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형성하도록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사고력과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행동하면서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형성하기를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종국에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칭찬받는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건축물과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성전처럼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드러내실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자녀</w:t>
      </w:r>
      <w:r>
        <w:rPr>
          <w:lang w:eastAsia="ko-KR"/>
        </w:rPr>
        <w:t>, 165-166).</w:t>
      </w:r>
    </w:p>
    <w:p w14:paraId="5C42D2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원만한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유전되는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아니고</w:t>
      </w:r>
      <w:r>
        <w:rPr>
          <w:lang w:eastAsia="ko-KR"/>
        </w:rPr>
        <w:t xml:space="preserve">, </w:t>
      </w:r>
      <w:r>
        <w:rPr>
          <w:lang w:eastAsia="ko-KR"/>
        </w:rPr>
        <w:t>우연히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정신력을</w:t>
      </w:r>
      <w:r>
        <w:rPr>
          <w:lang w:eastAsia="ko-KR"/>
        </w:rPr>
        <w:t xml:space="preserve"> </w:t>
      </w:r>
      <w:r>
        <w:rPr>
          <w:lang w:eastAsia="ko-KR"/>
        </w:rPr>
        <w:t>주시되</w:t>
      </w:r>
      <w:r>
        <w:rPr>
          <w:lang w:eastAsia="ko-KR"/>
        </w:rPr>
        <w:t xml:space="preserve"> </w:t>
      </w:r>
      <w:r>
        <w:rPr>
          <w:lang w:eastAsia="ko-KR"/>
        </w:rPr>
        <w:t>성품</w:t>
      </w:r>
      <w:r>
        <w:rPr>
          <w:lang w:eastAsia="ko-KR"/>
        </w:rPr>
        <w:t xml:space="preserve"> </w:t>
      </w:r>
      <w:r>
        <w:rPr>
          <w:lang w:eastAsia="ko-KR"/>
        </w:rPr>
        <w:t>형성은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자신과의</w:t>
      </w:r>
      <w:r>
        <w:rPr>
          <w:lang w:eastAsia="ko-KR"/>
        </w:rPr>
        <w:t xml:space="preserve"> </w:t>
      </w:r>
      <w:r>
        <w:rPr>
          <w:lang w:eastAsia="ko-KR"/>
        </w:rPr>
        <w:t>끈질기고</w:t>
      </w:r>
      <w:r>
        <w:rPr>
          <w:lang w:eastAsia="ko-KR"/>
        </w:rPr>
        <w:t xml:space="preserve"> </w:t>
      </w:r>
      <w:r>
        <w:rPr>
          <w:lang w:eastAsia="ko-KR"/>
        </w:rPr>
        <w:t>치열한</w:t>
      </w:r>
      <w:r>
        <w:rPr>
          <w:lang w:eastAsia="ko-KR"/>
        </w:rPr>
        <w:t xml:space="preserve"> 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형성됩니다</w:t>
      </w:r>
      <w:r>
        <w:rPr>
          <w:lang w:eastAsia="ko-KR"/>
        </w:rPr>
        <w:t xml:space="preserve">. </w:t>
      </w:r>
      <w:r>
        <w:rPr>
          <w:lang w:eastAsia="ko-KR"/>
        </w:rPr>
        <w:t>선천적인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이기려면</w:t>
      </w:r>
      <w:r>
        <w:rPr>
          <w:lang w:eastAsia="ko-KR"/>
        </w:rPr>
        <w:t xml:space="preserve"> </w:t>
      </w:r>
      <w:r>
        <w:rPr>
          <w:lang w:eastAsia="ko-KR"/>
        </w:rPr>
        <w:t>투쟁에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거듭해야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낱낱이</w:t>
      </w:r>
      <w:r>
        <w:rPr>
          <w:lang w:eastAsia="ko-KR"/>
        </w:rPr>
        <w:t xml:space="preserve"> </w:t>
      </w:r>
      <w:r>
        <w:rPr>
          <w:lang w:eastAsia="ko-KR"/>
        </w:rPr>
        <w:t>평가하여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성격은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교정되지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두어서는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99).</w:t>
      </w:r>
    </w:p>
    <w:p w14:paraId="0A9545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살아갈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형성되며</w:t>
      </w:r>
      <w:r>
        <w:rPr>
          <w:lang w:eastAsia="ko-KR"/>
        </w:rPr>
        <w:t xml:space="preserve"> </w:t>
      </w:r>
      <w:r>
        <w:rPr>
          <w:lang w:eastAsia="ko-KR"/>
        </w:rPr>
        <w:t>원래의</w:t>
      </w:r>
      <w:r>
        <w:rPr>
          <w:lang w:eastAsia="ko-KR"/>
        </w:rPr>
        <w:t xml:space="preserve"> </w:t>
      </w:r>
      <w:r>
        <w:rPr>
          <w:lang w:eastAsia="ko-KR"/>
        </w:rPr>
        <w:t>어여쁨이</w:t>
      </w:r>
      <w:r>
        <w:rPr>
          <w:lang w:eastAsia="ko-KR"/>
        </w:rPr>
        <w:t xml:space="preserve"> </w:t>
      </w:r>
      <w:r>
        <w:rPr>
          <w:lang w:eastAsia="ko-KR"/>
        </w:rPr>
        <w:t>회복되기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특성들이</w:t>
      </w:r>
      <w:r>
        <w:rPr>
          <w:lang w:eastAsia="ko-KR"/>
        </w:rPr>
        <w:t xml:space="preserve"> </w:t>
      </w:r>
      <w:r>
        <w:rPr>
          <w:lang w:eastAsia="ko-KR"/>
        </w:rPr>
        <w:t>부여되고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빛나기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동행하고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남녀들의</w:t>
      </w:r>
      <w:r>
        <w:rPr>
          <w:lang w:eastAsia="ko-KR"/>
        </w:rPr>
        <w:t xml:space="preserve"> </w:t>
      </w:r>
      <w:r>
        <w:rPr>
          <w:lang w:eastAsia="ko-KR"/>
        </w:rPr>
        <w:t>얼굴에는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깃들고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분위기에</w:t>
      </w:r>
      <w:r>
        <w:rPr>
          <w:lang w:eastAsia="ko-KR"/>
        </w:rPr>
        <w:t xml:space="preserve"> </w:t>
      </w:r>
      <w:r>
        <w:rPr>
          <w:lang w:eastAsia="ko-KR"/>
        </w:rPr>
        <w:t>둘러싸입니다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시작되었습니다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누립니다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쓰시기에</w:t>
      </w:r>
      <w:r>
        <w:rPr>
          <w:lang w:eastAsia="ko-KR"/>
        </w:rPr>
        <w:t xml:space="preserve"> </w:t>
      </w:r>
      <w:r>
        <w:rPr>
          <w:lang w:eastAsia="ko-KR"/>
        </w:rPr>
        <w:t>합당하다는</w:t>
      </w:r>
      <w:r>
        <w:rPr>
          <w:lang w:eastAsia="ko-KR"/>
        </w:rPr>
        <w:t xml:space="preserve"> </w:t>
      </w:r>
      <w:r>
        <w:rPr>
          <w:lang w:eastAsia="ko-KR"/>
        </w:rPr>
        <w:t>영예를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맡습니다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312).</w:t>
      </w:r>
    </w:p>
    <w:p w14:paraId="1BAAED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순결하시듯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순결해야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소망이신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내면에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순결해집니다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본뜨고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반사할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366).</w:t>
      </w:r>
    </w:p>
    <w:p w14:paraId="0753F18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A655C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5D8EE50C" w14:textId="77777777" w:rsidR="00CC2767" w:rsidRDefault="00CC2767">
      <w:pPr>
        <w:rPr>
          <w:lang w:eastAsia="ko-KR"/>
        </w:rPr>
      </w:pPr>
    </w:p>
    <w:p w14:paraId="4DF5D30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</w:p>
    <w:p w14:paraId="6AAC9870" w14:textId="77777777" w:rsidR="00CC2767" w:rsidRDefault="00CC2767">
      <w:pPr>
        <w:rPr>
          <w:lang w:eastAsia="ko-KR"/>
        </w:rPr>
      </w:pPr>
    </w:p>
    <w:p w14:paraId="7A610109" w14:textId="77777777" w:rsidR="00CC2767" w:rsidRDefault="00CC2767">
      <w:pPr>
        <w:rPr>
          <w:lang w:eastAsia="ko-KR"/>
        </w:rPr>
      </w:pPr>
    </w:p>
    <w:p w14:paraId="7671BC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4:13)</w:t>
      </w:r>
    </w:p>
    <w:p w14:paraId="044F67AD" w14:textId="77777777" w:rsidR="00CC2767" w:rsidRDefault="00CC2767">
      <w:pPr>
        <w:rPr>
          <w:lang w:eastAsia="ko-KR"/>
        </w:rPr>
      </w:pPr>
    </w:p>
    <w:p w14:paraId="754900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신실하고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일꾼에게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413).</w:t>
      </w:r>
    </w:p>
    <w:p w14:paraId="0CA6537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무능함을</w:t>
      </w:r>
      <w:r>
        <w:rPr>
          <w:lang w:eastAsia="ko-KR"/>
        </w:rPr>
        <w:t xml:space="preserve"> </w:t>
      </w:r>
      <w:r>
        <w:rPr>
          <w:lang w:eastAsia="ko-KR"/>
        </w:rPr>
        <w:t>절감하면서</w:t>
      </w:r>
      <w:r>
        <w:rPr>
          <w:lang w:eastAsia="ko-KR"/>
        </w:rPr>
        <w:t xml:space="preserve"> </w:t>
      </w:r>
      <w:r>
        <w:rPr>
          <w:lang w:eastAsia="ko-KR"/>
        </w:rPr>
        <w:t>겸비와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무지를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지혜에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무가치함을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의로우심에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가난함을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풍요에</w:t>
      </w:r>
      <w:r>
        <w:rPr>
          <w:lang w:eastAsia="ko-KR"/>
        </w:rPr>
        <w:t xml:space="preserve"> </w:t>
      </w:r>
      <w:r>
        <w:rPr>
          <w:lang w:eastAsia="ko-KR"/>
        </w:rPr>
        <w:t>연결시켰습니다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무장한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주저하지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앞장섰습니다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57).</w:t>
      </w:r>
    </w:p>
    <w:p w14:paraId="63DC27E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육적인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섭취하지</w:t>
      </w:r>
      <w:r>
        <w:rPr>
          <w:lang w:eastAsia="ko-KR"/>
        </w:rPr>
        <w:t xml:space="preserve"> </w:t>
      </w:r>
      <w:r>
        <w:rPr>
          <w:lang w:eastAsia="ko-KR"/>
        </w:rPr>
        <w:t>않고서는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신앙적인</w:t>
      </w:r>
      <w:r>
        <w:rPr>
          <w:lang w:eastAsia="ko-KR"/>
        </w:rPr>
        <w:t xml:space="preserve"> </w:t>
      </w:r>
      <w:r>
        <w:rPr>
          <w:lang w:eastAsia="ko-KR"/>
        </w:rPr>
        <w:t>의무의</w:t>
      </w:r>
      <w:r>
        <w:rPr>
          <w:lang w:eastAsia="ko-KR"/>
        </w:rPr>
        <w:t xml:space="preserve"> </w:t>
      </w:r>
      <w:r>
        <w:rPr>
          <w:lang w:eastAsia="ko-KR"/>
        </w:rPr>
        <w:t>이행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신앙생활을</w:t>
      </w:r>
      <w:r>
        <w:rPr>
          <w:lang w:eastAsia="ko-KR"/>
        </w:rPr>
        <w:t xml:space="preserve"> </w:t>
      </w:r>
      <w:r>
        <w:rPr>
          <w:lang w:eastAsia="ko-KR"/>
        </w:rPr>
        <w:t>영위할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식탁에</w:t>
      </w:r>
      <w:r>
        <w:rPr>
          <w:lang w:eastAsia="ko-KR"/>
        </w:rPr>
        <w:t xml:space="preserve"> </w:t>
      </w:r>
      <w:r>
        <w:rPr>
          <w:lang w:eastAsia="ko-KR"/>
        </w:rPr>
        <w:t>앉아야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자양분을</w:t>
      </w:r>
      <w:r>
        <w:rPr>
          <w:lang w:eastAsia="ko-KR"/>
        </w:rPr>
        <w:t xml:space="preserve"> </w:t>
      </w:r>
      <w:r>
        <w:rPr>
          <w:lang w:eastAsia="ko-KR"/>
        </w:rPr>
        <w:t>얻으려면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포도나무로부터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FF4EEC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영광만을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전진하십시오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내십시오</w:t>
      </w:r>
      <w:r>
        <w:rPr>
          <w:lang w:eastAsia="ko-KR"/>
        </w:rPr>
        <w:t xml:space="preserve">.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연구와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이행하십시오</w:t>
      </w:r>
      <w:r>
        <w:rPr>
          <w:lang w:eastAsia="ko-KR"/>
        </w:rPr>
        <w:t xml:space="preserve">.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일에도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맡아도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선으로든</w:t>
      </w:r>
      <w:r>
        <w:rPr>
          <w:lang w:eastAsia="ko-KR"/>
        </w:rPr>
        <w:t xml:space="preserve"> </w:t>
      </w:r>
      <w:r>
        <w:rPr>
          <w:lang w:eastAsia="ko-KR"/>
        </w:rPr>
        <w:t>악으로든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위치에도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얻으려면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부정적인</w:t>
      </w:r>
      <w:r>
        <w:rPr>
          <w:lang w:eastAsia="ko-KR"/>
        </w:rPr>
        <w:t xml:space="preserve"> </w:t>
      </w:r>
      <w:r>
        <w:rPr>
          <w:lang w:eastAsia="ko-KR"/>
        </w:rPr>
        <w:t>감화에서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서려면</w:t>
      </w:r>
      <w:r>
        <w:rPr>
          <w:lang w:eastAsia="ko-KR"/>
        </w:rPr>
        <w:t xml:space="preserve"> </w:t>
      </w:r>
      <w:r>
        <w:rPr>
          <w:lang w:eastAsia="ko-KR"/>
        </w:rPr>
        <w:t>방비가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560-561).</w:t>
      </w:r>
    </w:p>
    <w:p w14:paraId="4278A1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신뢰할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져</w:t>
      </w:r>
      <w:r>
        <w:rPr>
          <w:lang w:eastAsia="ko-KR"/>
        </w:rPr>
        <w:t xml:space="preserve"> </w:t>
      </w:r>
      <w:r>
        <w:rPr>
          <w:lang w:eastAsia="ko-KR"/>
        </w:rPr>
        <w:t>주시기로</w:t>
      </w:r>
      <w:r>
        <w:rPr>
          <w:lang w:eastAsia="ko-KR"/>
        </w:rPr>
        <w:t xml:space="preserve"> </w:t>
      </w:r>
      <w:r>
        <w:rPr>
          <w:lang w:eastAsia="ko-KR"/>
        </w:rPr>
        <w:t>동의하십니다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수고하고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그대들의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달라</w:t>
      </w:r>
      <w:r>
        <w:rPr>
          <w:lang w:eastAsia="ko-KR"/>
        </w:rPr>
        <w:t xml:space="preserve">.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하려면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신뢰하라</w:t>
      </w:r>
      <w:r>
        <w:rPr>
          <w:lang w:eastAsia="ko-KR"/>
        </w:rPr>
        <w:t xml:space="preserve">.”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신뢰하십시오</w:t>
      </w:r>
      <w:r>
        <w:rPr>
          <w:lang w:eastAsia="ko-KR"/>
        </w:rPr>
        <w:t xml:space="preserve">. </w:t>
      </w:r>
      <w:r>
        <w:rPr>
          <w:lang w:eastAsia="ko-KR"/>
        </w:rPr>
        <w:t>걱정은</w:t>
      </w:r>
      <w:r>
        <w:rPr>
          <w:lang w:eastAsia="ko-KR"/>
        </w:rPr>
        <w:t xml:space="preserve"> </w:t>
      </w:r>
      <w:r>
        <w:rPr>
          <w:lang w:eastAsia="ko-KR"/>
        </w:rPr>
        <w:t>눈앞을</w:t>
      </w:r>
      <w:r>
        <w:rPr>
          <w:lang w:eastAsia="ko-KR"/>
        </w:rPr>
        <w:t xml:space="preserve"> </w:t>
      </w:r>
      <w:r>
        <w:rPr>
          <w:lang w:eastAsia="ko-KR"/>
        </w:rPr>
        <w:t>가려서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분별할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처음과</w:t>
      </w:r>
      <w:r>
        <w:rPr>
          <w:lang w:eastAsia="ko-KR"/>
        </w:rPr>
        <w:t xml:space="preserve"> </w:t>
      </w:r>
      <w:r>
        <w:rPr>
          <w:lang w:eastAsia="ko-KR"/>
        </w:rPr>
        <w:t>끝을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안심할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방도를</w:t>
      </w:r>
      <w:r>
        <w:rPr>
          <w:lang w:eastAsia="ko-KR"/>
        </w:rPr>
        <w:t xml:space="preserve"> </w:t>
      </w:r>
      <w:r>
        <w:rPr>
          <w:lang w:eastAsia="ko-KR"/>
        </w:rPr>
        <w:t>마련하십니다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297-298).</w:t>
      </w:r>
    </w:p>
    <w:p w14:paraId="28C962B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0DD2BD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4FE7F91A" w14:textId="77777777" w:rsidR="00CC2767" w:rsidRDefault="00CC2767">
      <w:pPr>
        <w:rPr>
          <w:lang w:eastAsia="ko-KR"/>
        </w:rPr>
      </w:pPr>
    </w:p>
    <w:p w14:paraId="114C290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31CF7997" w14:textId="77777777" w:rsidR="00CC2767" w:rsidRDefault="00CC2767">
      <w:pPr>
        <w:rPr>
          <w:lang w:eastAsia="ko-KR"/>
        </w:rPr>
      </w:pPr>
    </w:p>
    <w:p w14:paraId="7F787396" w14:textId="77777777" w:rsidR="00CC2767" w:rsidRDefault="00CC2767">
      <w:pPr>
        <w:rPr>
          <w:lang w:eastAsia="ko-KR"/>
        </w:rPr>
      </w:pPr>
    </w:p>
    <w:p w14:paraId="4AF74A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참는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견디어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때문이라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1:12)</w:t>
      </w:r>
    </w:p>
    <w:p w14:paraId="0BF62C19" w14:textId="77777777" w:rsidR="00CC2767" w:rsidRDefault="00CC2767">
      <w:pPr>
        <w:rPr>
          <w:lang w:eastAsia="ko-KR"/>
        </w:rPr>
      </w:pPr>
    </w:p>
    <w:p w14:paraId="7E06845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주변에</w:t>
      </w:r>
      <w:r>
        <w:rPr>
          <w:lang w:eastAsia="ko-KR"/>
        </w:rPr>
        <w:t xml:space="preserve"> </w:t>
      </w:r>
      <w:r>
        <w:rPr>
          <w:lang w:eastAsia="ko-KR"/>
        </w:rPr>
        <w:t>모여들어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시야에서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가리므로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놀람으로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시기는</w:t>
      </w:r>
      <w:r>
        <w:rPr>
          <w:lang w:eastAsia="ko-KR"/>
        </w:rPr>
        <w:t xml:space="preserve"> </w:t>
      </w:r>
      <w:r>
        <w:rPr>
          <w:lang w:eastAsia="ko-KR"/>
        </w:rPr>
        <w:t>때로</w:t>
      </w:r>
      <w:r>
        <w:rPr>
          <w:lang w:eastAsia="ko-KR"/>
        </w:rPr>
        <w:t xml:space="preserve"> </w:t>
      </w:r>
      <w:r>
        <w:rPr>
          <w:lang w:eastAsia="ko-KR"/>
        </w:rPr>
        <w:t>가혹합니다</w:t>
      </w:r>
      <w:r>
        <w:rPr>
          <w:lang w:eastAsia="ko-KR"/>
        </w:rPr>
        <w:t xml:space="preserve">. </w:t>
      </w:r>
      <w:r>
        <w:rPr>
          <w:lang w:eastAsia="ko-KR"/>
        </w:rPr>
        <w:t>희망은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절망이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사로잡는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속량의</w:t>
      </w:r>
      <w:r>
        <w:rPr>
          <w:lang w:eastAsia="ko-KR"/>
        </w:rPr>
        <w:t xml:space="preserve"> </w:t>
      </w:r>
      <w:r>
        <w:rPr>
          <w:lang w:eastAsia="ko-KR"/>
        </w:rPr>
        <w:t>공로만을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무력하고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,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죽으시고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살아나신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공로에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맡길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,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,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</w:t>
      </w:r>
      <w:r>
        <w:rPr>
          <w:lang w:eastAsia="ko-KR"/>
        </w:rPr>
        <w:t xml:space="preserve"> </w:t>
      </w:r>
      <w:r>
        <w:rPr>
          <w:lang w:eastAsia="ko-KR"/>
        </w:rPr>
        <w:t>대단한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둘러싸서</w:t>
      </w:r>
      <w:r>
        <w:rPr>
          <w:lang w:eastAsia="ko-KR"/>
        </w:rPr>
        <w:t xml:space="preserve"> </w:t>
      </w:r>
      <w:r>
        <w:rPr>
          <w:lang w:eastAsia="ko-KR"/>
        </w:rPr>
        <w:t>눈앞이</w:t>
      </w:r>
      <w:r>
        <w:rPr>
          <w:lang w:eastAsia="ko-KR"/>
        </w:rPr>
        <w:t xml:space="preserve"> </w:t>
      </w:r>
      <w:r>
        <w:rPr>
          <w:lang w:eastAsia="ko-KR"/>
        </w:rPr>
        <w:t>캄캄하기만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때라도</w:t>
      </w:r>
      <w:r>
        <w:rPr>
          <w:lang w:eastAsia="ko-KR"/>
        </w:rPr>
        <w:t xml:space="preserve"> </w:t>
      </w:r>
      <w:r>
        <w:rPr>
          <w:lang w:eastAsia="ko-KR"/>
        </w:rPr>
        <w:t>소망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견디려면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굴복시키는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순종이</w:t>
      </w:r>
      <w:r>
        <w:rPr>
          <w:lang w:eastAsia="ko-KR"/>
        </w:rPr>
        <w:t xml:space="preserve"> </w:t>
      </w:r>
      <w:r>
        <w:rPr>
          <w:lang w:eastAsia="ko-KR"/>
        </w:rPr>
        <w:t>요구됩니다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낙심하고</w:t>
      </w:r>
      <w:r>
        <w:rPr>
          <w:lang w:eastAsia="ko-KR"/>
        </w:rPr>
        <w:t xml:space="preserve">,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제거되기만을</w:t>
      </w:r>
      <w:r>
        <w:rPr>
          <w:lang w:eastAsia="ko-KR"/>
        </w:rPr>
        <w:t xml:space="preserve"> </w:t>
      </w:r>
      <w:r>
        <w:rPr>
          <w:lang w:eastAsia="ko-KR"/>
        </w:rPr>
        <w:t>애타게</w:t>
      </w:r>
      <w:r>
        <w:rPr>
          <w:lang w:eastAsia="ko-KR"/>
        </w:rPr>
        <w:t xml:space="preserve"> </w:t>
      </w:r>
      <w:r>
        <w:rPr>
          <w:lang w:eastAsia="ko-KR"/>
        </w:rPr>
        <w:t>부르짖습니다</w:t>
      </w:r>
      <w:r>
        <w:rPr>
          <w:lang w:eastAsia="ko-KR"/>
        </w:rPr>
        <w:t xml:space="preserve">.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끈기와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309-310).</w:t>
      </w:r>
    </w:p>
    <w:p w14:paraId="5B10AFF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정성을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돌이킨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안정을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가져다준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베푸십니다</w:t>
      </w:r>
      <w:r>
        <w:rPr>
          <w:lang w:eastAsia="ko-KR"/>
        </w:rPr>
        <w:t>(SD, 19).</w:t>
      </w:r>
    </w:p>
    <w:p w14:paraId="2A3C4C6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극진한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성장하도록</w:t>
      </w:r>
      <w:r>
        <w:rPr>
          <w:lang w:eastAsia="ko-KR"/>
        </w:rPr>
        <w:t xml:space="preserve"> </w:t>
      </w:r>
      <w:r>
        <w:rPr>
          <w:lang w:eastAsia="ko-KR"/>
        </w:rPr>
        <w:t>애쓰십니다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장애와</w:t>
      </w:r>
      <w:r>
        <w:rPr>
          <w:lang w:eastAsia="ko-KR"/>
        </w:rPr>
        <w:t xml:space="preserve"> </w:t>
      </w:r>
      <w:r>
        <w:rPr>
          <w:lang w:eastAsia="ko-KR"/>
        </w:rPr>
        <w:t>박해와</w:t>
      </w:r>
      <w:r>
        <w:rPr>
          <w:lang w:eastAsia="ko-KR"/>
        </w:rPr>
        <w:t xml:space="preserve"> </w:t>
      </w:r>
      <w:r>
        <w:rPr>
          <w:lang w:eastAsia="ko-KR"/>
        </w:rPr>
        <w:t>난관을</w:t>
      </w:r>
      <w:r>
        <w:rPr>
          <w:lang w:eastAsia="ko-KR"/>
        </w:rPr>
        <w:t xml:space="preserve"> </w:t>
      </w:r>
      <w:r>
        <w:rPr>
          <w:lang w:eastAsia="ko-KR"/>
        </w:rPr>
        <w:t>허락하시지만</w:t>
      </w:r>
      <w:r>
        <w:rPr>
          <w:lang w:eastAsia="ko-KR"/>
        </w:rPr>
        <w:t xml:space="preserve"> </w:t>
      </w:r>
      <w:r>
        <w:rPr>
          <w:lang w:eastAsia="ko-KR"/>
        </w:rPr>
        <w:t>저주가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거부했던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담대하게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견딘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시련은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선사하며</w:t>
      </w:r>
      <w:r>
        <w:rPr>
          <w:lang w:eastAsia="ko-KR"/>
        </w:rPr>
        <w:t xml:space="preserve">, </w:t>
      </w:r>
      <w:r>
        <w:rPr>
          <w:lang w:eastAsia="ko-KR"/>
        </w:rPr>
        <w:t>성품</w:t>
      </w:r>
      <w:r>
        <w:rPr>
          <w:lang w:eastAsia="ko-KR"/>
        </w:rPr>
        <w:t xml:space="preserve"> </w:t>
      </w:r>
      <w:r>
        <w:rPr>
          <w:lang w:eastAsia="ko-KR"/>
        </w:rPr>
        <w:t>형성의</w:t>
      </w:r>
      <w:r>
        <w:rPr>
          <w:lang w:eastAsia="ko-KR"/>
        </w:rPr>
        <w:t xml:space="preserve"> </w:t>
      </w:r>
      <w:r>
        <w:rPr>
          <w:lang w:eastAsia="ko-KR"/>
        </w:rPr>
        <w:t>과업에</w:t>
      </w:r>
      <w:r>
        <w:rPr>
          <w:lang w:eastAsia="ko-KR"/>
        </w:rPr>
        <w:t xml:space="preserve"> </w:t>
      </w:r>
      <w:r>
        <w:rPr>
          <w:lang w:eastAsia="ko-KR"/>
        </w:rPr>
        <w:t>진전을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저항하는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세계와</w:t>
      </w:r>
      <w:r>
        <w:rPr>
          <w:lang w:eastAsia="ko-KR"/>
        </w:rPr>
        <w:t xml:space="preserve"> </w:t>
      </w:r>
      <w:r>
        <w:rPr>
          <w:lang w:eastAsia="ko-KR"/>
        </w:rPr>
        <w:t>우주에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유효적절함을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117).</w:t>
      </w:r>
    </w:p>
    <w:p w14:paraId="664C274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지도와</w:t>
      </w:r>
      <w:r>
        <w:rPr>
          <w:lang w:eastAsia="ko-KR"/>
        </w:rPr>
        <w:t xml:space="preserve"> </w:t>
      </w:r>
      <w:r>
        <w:rPr>
          <w:lang w:eastAsia="ko-KR"/>
        </w:rPr>
        <w:t>도움에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맡긴다면</w:t>
      </w:r>
      <w:r>
        <w:rPr>
          <w:lang w:eastAsia="ko-KR"/>
        </w:rPr>
        <w:t xml:space="preserve">,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대비해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빠지는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형편에서든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말씀대로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인도자가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곤란을</w:t>
      </w:r>
      <w:r>
        <w:rPr>
          <w:lang w:eastAsia="ko-KR"/>
        </w:rPr>
        <w:t xml:space="preserve"> </w:t>
      </w:r>
      <w:r>
        <w:rPr>
          <w:lang w:eastAsia="ko-KR"/>
        </w:rPr>
        <w:t>당해도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조언자가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슬픔</w:t>
      </w:r>
      <w:r>
        <w:rPr>
          <w:lang w:eastAsia="ko-KR"/>
        </w:rPr>
        <w:t xml:space="preserve">, </w:t>
      </w:r>
      <w:r>
        <w:rPr>
          <w:lang w:eastAsia="ko-KR"/>
        </w:rPr>
        <w:t>사별</w:t>
      </w:r>
      <w:r>
        <w:rPr>
          <w:lang w:eastAsia="ko-KR"/>
        </w:rPr>
        <w:t xml:space="preserve">, </w:t>
      </w:r>
      <w:r>
        <w:rPr>
          <w:lang w:eastAsia="ko-KR"/>
        </w:rPr>
        <w:t>외로움을</w:t>
      </w:r>
      <w:r>
        <w:rPr>
          <w:lang w:eastAsia="ko-KR"/>
        </w:rPr>
        <w:t xml:space="preserve"> </w:t>
      </w:r>
      <w:r>
        <w:rPr>
          <w:lang w:eastAsia="ko-KR"/>
        </w:rPr>
        <w:t>겪어도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248-249).</w:t>
      </w:r>
    </w:p>
    <w:p w14:paraId="128B54B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3DB1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07CA4888" w14:textId="77777777" w:rsidR="00CC2767" w:rsidRDefault="00CC2767">
      <w:pPr>
        <w:rPr>
          <w:lang w:eastAsia="ko-KR"/>
        </w:rPr>
      </w:pPr>
    </w:p>
    <w:p w14:paraId="764D33A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세워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</w:p>
    <w:p w14:paraId="0AC3EBAF" w14:textId="77777777" w:rsidR="00CC2767" w:rsidRDefault="00CC2767">
      <w:pPr>
        <w:rPr>
          <w:lang w:eastAsia="ko-KR"/>
        </w:rPr>
      </w:pPr>
    </w:p>
    <w:p w14:paraId="193553D8" w14:textId="77777777" w:rsidR="00CC2767" w:rsidRDefault="00CC2767">
      <w:pPr>
        <w:rPr>
          <w:lang w:eastAsia="ko-KR"/>
        </w:rPr>
      </w:pPr>
    </w:p>
    <w:p w14:paraId="2DDE52F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건축되고</w:t>
      </w:r>
      <w:r>
        <w:rPr>
          <w:lang w:eastAsia="ko-KR"/>
        </w:rPr>
        <w:t xml:space="preserve"> </w:t>
      </w:r>
      <w:r>
        <w:rPr>
          <w:lang w:eastAsia="ko-KR"/>
        </w:rPr>
        <w:t>명철로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견고하게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24:3)</w:t>
      </w:r>
    </w:p>
    <w:p w14:paraId="4520E0B6" w14:textId="77777777" w:rsidR="00CC2767" w:rsidRDefault="00CC2767">
      <w:pPr>
        <w:rPr>
          <w:lang w:eastAsia="ko-KR"/>
        </w:rPr>
      </w:pPr>
    </w:p>
    <w:p w14:paraId="195974F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하와를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배필로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행하셨습니다</w:t>
      </w:r>
      <w:r>
        <w:rPr>
          <w:lang w:eastAsia="ko-KR"/>
        </w:rPr>
        <w:t>. …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결혼을</w:t>
      </w:r>
      <w:r>
        <w:rPr>
          <w:lang w:eastAsia="ko-KR"/>
        </w:rPr>
        <w:t xml:space="preserve"> </w:t>
      </w:r>
      <w:r>
        <w:rPr>
          <w:lang w:eastAsia="ko-KR"/>
        </w:rPr>
        <w:t>허락하셨고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제정한</w:t>
      </w:r>
      <w:r>
        <w:rPr>
          <w:lang w:eastAsia="ko-KR"/>
        </w:rPr>
        <w:t xml:space="preserve"> </w:t>
      </w:r>
      <w:r>
        <w:rPr>
          <w:lang w:eastAsia="ko-KR"/>
        </w:rPr>
        <w:t>제도로</w:t>
      </w:r>
      <w:r>
        <w:rPr>
          <w:lang w:eastAsia="ko-KR"/>
        </w:rPr>
        <w:t xml:space="preserve"> </w:t>
      </w:r>
      <w:r>
        <w:rPr>
          <w:lang w:eastAsia="ko-KR"/>
        </w:rPr>
        <w:t>인정하셨습니다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남자와</w:t>
      </w:r>
      <w:r>
        <w:rPr>
          <w:lang w:eastAsia="ko-KR"/>
        </w:rPr>
        <w:t xml:space="preserve"> </w:t>
      </w:r>
      <w:r>
        <w:rPr>
          <w:lang w:eastAsia="ko-KR"/>
        </w:rPr>
        <w:t>여자가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결혼</w:t>
      </w:r>
      <w:r>
        <w:rPr>
          <w:lang w:eastAsia="ko-KR"/>
        </w:rPr>
        <w:t xml:space="preserve"> </w:t>
      </w:r>
      <w:r>
        <w:rPr>
          <w:lang w:eastAsia="ko-KR"/>
        </w:rPr>
        <w:t>제도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돌보도록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가족으로</w:t>
      </w:r>
      <w:r>
        <w:rPr>
          <w:lang w:eastAsia="ko-KR"/>
        </w:rPr>
        <w:t xml:space="preserve"> </w:t>
      </w:r>
      <w:r>
        <w:rPr>
          <w:lang w:eastAsia="ko-KR"/>
        </w:rPr>
        <w:t>인정받아야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356).</w:t>
      </w:r>
    </w:p>
    <w:p w14:paraId="17E81EB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그러했듯</w:t>
      </w:r>
      <w:r>
        <w:rPr>
          <w:lang w:eastAsia="ko-KR"/>
        </w:rPr>
        <w:t>…</w:t>
      </w:r>
      <w:r>
        <w:rPr>
          <w:lang w:eastAsia="ko-KR"/>
        </w:rPr>
        <w:t>결혼도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왜곡되었습니다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결혼의</w:t>
      </w:r>
      <w:r>
        <w:rPr>
          <w:lang w:eastAsia="ko-KR"/>
        </w:rPr>
        <w:t xml:space="preserve"> </w:t>
      </w:r>
      <w:r>
        <w:rPr>
          <w:lang w:eastAsia="ko-KR"/>
        </w:rPr>
        <w:t>순결함과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회복하는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>.</w:t>
      </w:r>
    </w:p>
    <w:p w14:paraId="3EEE174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이것만이</w:t>
      </w:r>
      <w:r>
        <w:rPr>
          <w:lang w:eastAsia="ko-KR"/>
        </w:rPr>
        <w:t xml:space="preserve"> </w:t>
      </w:r>
      <w:r>
        <w:rPr>
          <w:lang w:eastAsia="ko-KR"/>
        </w:rPr>
        <w:t>결혼</w:t>
      </w:r>
      <w:r>
        <w:rPr>
          <w:lang w:eastAsia="ko-KR"/>
        </w:rPr>
        <w:t xml:space="preserve"> </w:t>
      </w:r>
      <w:r>
        <w:rPr>
          <w:lang w:eastAsia="ko-KR"/>
        </w:rPr>
        <w:t>제도를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계획처럼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복과</w:t>
      </w:r>
      <w:r>
        <w:rPr>
          <w:lang w:eastAsia="ko-KR"/>
        </w:rPr>
        <w:t xml:space="preserve"> </w:t>
      </w:r>
      <w:r>
        <w:rPr>
          <w:lang w:eastAsia="ko-KR"/>
        </w:rPr>
        <w:t>향상의</w:t>
      </w:r>
      <w:r>
        <w:rPr>
          <w:lang w:eastAsia="ko-KR"/>
        </w:rPr>
        <w:t xml:space="preserve"> </w:t>
      </w:r>
      <w:r>
        <w:rPr>
          <w:lang w:eastAsia="ko-KR"/>
        </w:rPr>
        <w:t>매개체가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가족들은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결합과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대표할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사회가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이상이</w:t>
      </w:r>
      <w:r>
        <w:rPr>
          <w:lang w:eastAsia="ko-KR"/>
        </w:rPr>
        <w:t xml:space="preserve"> </w:t>
      </w:r>
      <w:r>
        <w:rPr>
          <w:lang w:eastAsia="ko-KR"/>
        </w:rPr>
        <w:t>비관적으로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우정과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기대했던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비통과</w:t>
      </w:r>
      <w:r>
        <w:rPr>
          <w:lang w:eastAsia="ko-KR"/>
        </w:rPr>
        <w:t xml:space="preserve"> </w:t>
      </w:r>
      <w:r>
        <w:rPr>
          <w:lang w:eastAsia="ko-KR"/>
        </w:rPr>
        <w:t>실망을</w:t>
      </w:r>
      <w:r>
        <w:rPr>
          <w:lang w:eastAsia="ko-KR"/>
        </w:rPr>
        <w:t xml:space="preserve"> </w:t>
      </w:r>
      <w:r>
        <w:rPr>
          <w:lang w:eastAsia="ko-KR"/>
        </w:rPr>
        <w:t>맛보아야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자들에게도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영께서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인내심과</w:t>
      </w:r>
      <w:r>
        <w:rPr>
          <w:lang w:eastAsia="ko-KR"/>
        </w:rPr>
        <w:t xml:space="preserve"> </w:t>
      </w:r>
      <w:r>
        <w:rPr>
          <w:lang w:eastAsia="ko-KR"/>
        </w:rPr>
        <w:t>관대함은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비애마저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감당하게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만족스럽게</w:t>
      </w:r>
      <w:r>
        <w:rPr>
          <w:lang w:eastAsia="ko-KR"/>
        </w:rPr>
        <w:t xml:space="preserve"> </w:t>
      </w:r>
      <w:r>
        <w:rPr>
          <w:lang w:eastAsia="ko-KR"/>
        </w:rPr>
        <w:t>채워질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끌려는</w:t>
      </w:r>
      <w:r>
        <w:rPr>
          <w:lang w:eastAsia="ko-KR"/>
        </w:rPr>
        <w:t xml:space="preserve"> </w:t>
      </w:r>
      <w:r>
        <w:rPr>
          <w:lang w:eastAsia="ko-KR"/>
        </w:rPr>
        <w:t>열망에</w:t>
      </w:r>
      <w:r>
        <w:rPr>
          <w:lang w:eastAsia="ko-KR"/>
        </w:rPr>
        <w:t xml:space="preserve"> </w:t>
      </w:r>
      <w:r>
        <w:rPr>
          <w:lang w:eastAsia="ko-KR"/>
        </w:rPr>
        <w:t>사로잡히지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바치며</w:t>
      </w:r>
      <w:r>
        <w:rPr>
          <w:lang w:eastAsia="ko-KR"/>
        </w:rPr>
        <w:t xml:space="preserve"> </w:t>
      </w:r>
      <w:r>
        <w:rPr>
          <w:lang w:eastAsia="ko-KR"/>
        </w:rPr>
        <w:t>굴복할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이루지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나타나면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무관심하고</w:t>
      </w:r>
      <w:r>
        <w:rPr>
          <w:lang w:eastAsia="ko-KR"/>
        </w:rPr>
        <w:t xml:space="preserve"> </w:t>
      </w:r>
      <w:r>
        <w:rPr>
          <w:lang w:eastAsia="ko-KR"/>
        </w:rPr>
        <w:t>소원했던</w:t>
      </w:r>
      <w:r>
        <w:rPr>
          <w:lang w:eastAsia="ko-KR"/>
        </w:rPr>
        <w:t xml:space="preserve"> </w:t>
      </w:r>
      <w:r>
        <w:rPr>
          <w:lang w:eastAsia="ko-KR"/>
        </w:rPr>
        <w:t>마음들이</w:t>
      </w:r>
      <w:r>
        <w:rPr>
          <w:lang w:eastAsia="ko-KR"/>
        </w:rPr>
        <w:t xml:space="preserve"> </w:t>
      </w:r>
      <w:r>
        <w:rPr>
          <w:lang w:eastAsia="ko-KR"/>
        </w:rPr>
        <w:t>연합하게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F01159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이상에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맡기면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지혜로</w:t>
      </w:r>
      <w:r>
        <w:rPr>
          <w:lang w:eastAsia="ko-KR"/>
        </w:rPr>
        <w:t xml:space="preserve"> </w:t>
      </w:r>
      <w:r>
        <w:rPr>
          <w:lang w:eastAsia="ko-KR"/>
        </w:rPr>
        <w:t>이루지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지혜로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유대감으로</w:t>
      </w:r>
      <w:r>
        <w:rPr>
          <w:lang w:eastAsia="ko-KR"/>
        </w:rPr>
        <w:t xml:space="preserve"> </w:t>
      </w:r>
      <w:r>
        <w:rPr>
          <w:lang w:eastAsia="ko-KR"/>
        </w:rPr>
        <w:t>마음들을</w:t>
      </w:r>
      <w:r>
        <w:rPr>
          <w:lang w:eastAsia="ko-KR"/>
        </w:rPr>
        <w:t xml:space="preserve"> </w:t>
      </w:r>
      <w:r>
        <w:rPr>
          <w:lang w:eastAsia="ko-KR"/>
        </w:rPr>
        <w:t>결속할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듣기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아첨을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베틀은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베틀로</w:t>
      </w:r>
      <w:r>
        <w:rPr>
          <w:lang w:eastAsia="ko-KR"/>
        </w:rPr>
        <w:t xml:space="preserve"> </w:t>
      </w:r>
      <w:r>
        <w:rPr>
          <w:lang w:eastAsia="ko-KR"/>
        </w:rPr>
        <w:t>짠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섬세하면서도</w:t>
      </w:r>
      <w:r>
        <w:rPr>
          <w:lang w:eastAsia="ko-KR"/>
        </w:rPr>
        <w:t xml:space="preserve"> </w:t>
      </w:r>
      <w:r>
        <w:rPr>
          <w:lang w:eastAsia="ko-KR"/>
        </w:rPr>
        <w:t>촘촘하게</w:t>
      </w:r>
      <w:r>
        <w:rPr>
          <w:lang w:eastAsia="ko-KR"/>
        </w:rPr>
        <w:t xml:space="preserve"> </w:t>
      </w:r>
      <w:r>
        <w:rPr>
          <w:lang w:eastAsia="ko-KR"/>
        </w:rPr>
        <w:t>씨실과</w:t>
      </w:r>
      <w:r>
        <w:rPr>
          <w:lang w:eastAsia="ko-KR"/>
        </w:rPr>
        <w:t xml:space="preserve"> </w:t>
      </w:r>
      <w:r>
        <w:rPr>
          <w:lang w:eastAsia="ko-KR"/>
        </w:rPr>
        <w:t>날실을</w:t>
      </w:r>
      <w:r>
        <w:rPr>
          <w:lang w:eastAsia="ko-KR"/>
        </w:rPr>
        <w:t xml:space="preserve"> </w:t>
      </w:r>
      <w:r>
        <w:rPr>
          <w:lang w:eastAsia="ko-KR"/>
        </w:rPr>
        <w:t>짭니다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조각이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마모와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난관을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직물을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 xml:space="preserve">. </w:t>
      </w:r>
      <w:r>
        <w:rPr>
          <w:lang w:eastAsia="ko-KR"/>
        </w:rPr>
        <w:t>인내하는</w:t>
      </w:r>
      <w:r>
        <w:rPr>
          <w:lang w:eastAsia="ko-KR"/>
        </w:rPr>
        <w:t xml:space="preserve">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1908. 12. 10.).</w:t>
      </w:r>
    </w:p>
    <w:p w14:paraId="77A5AD7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FCEB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66E6408A" w14:textId="77777777" w:rsidR="00CC2767" w:rsidRDefault="00CC2767">
      <w:pPr>
        <w:rPr>
          <w:lang w:eastAsia="ko-KR"/>
        </w:rPr>
      </w:pPr>
    </w:p>
    <w:p w14:paraId="2A46DB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견디게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</w:p>
    <w:p w14:paraId="7B666B1D" w14:textId="77777777" w:rsidR="00CC2767" w:rsidRDefault="00CC2767">
      <w:pPr>
        <w:rPr>
          <w:lang w:eastAsia="ko-KR"/>
        </w:rPr>
      </w:pPr>
    </w:p>
    <w:p w14:paraId="23282DA0" w14:textId="77777777" w:rsidR="00CC2767" w:rsidRDefault="00CC2767">
      <w:pPr>
        <w:rPr>
          <w:lang w:eastAsia="ko-KR"/>
        </w:rPr>
      </w:pPr>
    </w:p>
    <w:p w14:paraId="576B10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맡기라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붙드시고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55:22)</w:t>
      </w:r>
    </w:p>
    <w:p w14:paraId="41700207" w14:textId="77777777" w:rsidR="00CC2767" w:rsidRDefault="00CC2767">
      <w:pPr>
        <w:rPr>
          <w:lang w:eastAsia="ko-KR"/>
        </w:rPr>
      </w:pPr>
    </w:p>
    <w:p w14:paraId="010AAE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미약한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허드렛일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동역하는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임재와</w:t>
      </w:r>
      <w:r>
        <w:rPr>
          <w:lang w:eastAsia="ko-KR"/>
        </w:rPr>
        <w:t xml:space="preserve"> </w:t>
      </w:r>
      <w:r>
        <w:rPr>
          <w:lang w:eastAsia="ko-KR"/>
        </w:rPr>
        <w:t>돌보시는</w:t>
      </w:r>
      <w:r>
        <w:rPr>
          <w:lang w:eastAsia="ko-KR"/>
        </w:rPr>
        <w:t xml:space="preserve"> </w:t>
      </w:r>
      <w:r>
        <w:rPr>
          <w:lang w:eastAsia="ko-KR"/>
        </w:rPr>
        <w:t>은혜로부터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쓸데없는</w:t>
      </w:r>
      <w:r>
        <w:rPr>
          <w:lang w:eastAsia="ko-KR"/>
        </w:rPr>
        <w:t xml:space="preserve"> </w:t>
      </w:r>
      <w:r>
        <w:rPr>
          <w:lang w:eastAsia="ko-KR"/>
        </w:rPr>
        <w:t>염려로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지치게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과업을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완수하게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돌봐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1E5483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돌보심은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피조물에게</w:t>
      </w:r>
      <w:r>
        <w:rPr>
          <w:lang w:eastAsia="ko-KR"/>
        </w:rPr>
        <w:t xml:space="preserve"> </w:t>
      </w:r>
      <w:r>
        <w:rPr>
          <w:lang w:eastAsia="ko-KR"/>
        </w:rPr>
        <w:t>해당됩니다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사랑하시되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차별이</w:t>
      </w:r>
      <w:r>
        <w:rPr>
          <w:lang w:eastAsia="ko-KR"/>
        </w:rPr>
        <w:t xml:space="preserve"> </w:t>
      </w:r>
      <w:r>
        <w:rPr>
          <w:lang w:eastAsia="ko-KR"/>
        </w:rPr>
        <w:t>없으십니다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지도록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사람들에게는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베푸십니다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199).</w:t>
      </w:r>
    </w:p>
    <w:p w14:paraId="240F12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기쁨</w:t>
      </w:r>
      <w:r>
        <w:rPr>
          <w:lang w:eastAsia="ko-KR"/>
        </w:rPr>
        <w:t xml:space="preserve">, </w:t>
      </w:r>
      <w:r>
        <w:rPr>
          <w:lang w:eastAsia="ko-KR"/>
        </w:rPr>
        <w:t>슬픔</w:t>
      </w:r>
      <w:r>
        <w:rPr>
          <w:lang w:eastAsia="ko-KR"/>
        </w:rPr>
        <w:t xml:space="preserve">, </w:t>
      </w:r>
      <w:r>
        <w:rPr>
          <w:lang w:eastAsia="ko-KR"/>
        </w:rPr>
        <w:t>염려</w:t>
      </w:r>
      <w:r>
        <w:rPr>
          <w:lang w:eastAsia="ko-KR"/>
        </w:rPr>
        <w:t xml:space="preserve">, </w:t>
      </w:r>
      <w:r>
        <w:rPr>
          <w:lang w:eastAsia="ko-KR"/>
        </w:rPr>
        <w:t>두려움을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가져가십시오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부담스러워하거나</w:t>
      </w:r>
      <w:r>
        <w:rPr>
          <w:lang w:eastAsia="ko-KR"/>
        </w:rPr>
        <w:t xml:space="preserve"> </w:t>
      </w:r>
      <w:r>
        <w:rPr>
          <w:lang w:eastAsia="ko-KR"/>
        </w:rPr>
        <w:t>피곤해하시지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머리털까지</w:t>
      </w:r>
      <w:r>
        <w:rPr>
          <w:lang w:eastAsia="ko-KR"/>
        </w:rPr>
        <w:t xml:space="preserve"> </w:t>
      </w:r>
      <w:r>
        <w:rPr>
          <w:lang w:eastAsia="ko-KR"/>
        </w:rPr>
        <w:t>세시는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무관심하시지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심란한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가져가십시오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붙드시고</w:t>
      </w:r>
      <w:r>
        <w:rPr>
          <w:lang w:eastAsia="ko-KR"/>
        </w:rPr>
        <w:t xml:space="preserve">,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주관하시는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짐이란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평강에</w:t>
      </w:r>
      <w:r>
        <w:rPr>
          <w:lang w:eastAsia="ko-KR"/>
        </w:rPr>
        <w:t xml:space="preserve"> </w:t>
      </w:r>
      <w:r>
        <w:rPr>
          <w:lang w:eastAsia="ko-KR"/>
        </w:rPr>
        <w:t>관계되는</w:t>
      </w:r>
      <w:r>
        <w:rPr>
          <w:lang w:eastAsia="ko-KR"/>
        </w:rPr>
        <w:t xml:space="preserve"> </w:t>
      </w:r>
      <w:r>
        <w:rPr>
          <w:lang w:eastAsia="ko-KR"/>
        </w:rPr>
        <w:t>일이라면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작더라도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인생에서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순간이란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어렵고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문제란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임하는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재난도</w:t>
      </w:r>
      <w:r>
        <w:rPr>
          <w:lang w:eastAsia="ko-KR"/>
        </w:rPr>
        <w:t xml:space="preserve">,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괴롭히는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근심거리도</w:t>
      </w:r>
      <w:r>
        <w:rPr>
          <w:lang w:eastAsia="ko-KR"/>
        </w:rPr>
        <w:t xml:space="preserve">,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들뜨게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기쁨도</w:t>
      </w:r>
      <w:r>
        <w:rPr>
          <w:lang w:eastAsia="ko-KR"/>
        </w:rPr>
        <w:t xml:space="preserve">,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새어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기도도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천부께서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체하시거나</w:t>
      </w:r>
      <w:r>
        <w:rPr>
          <w:lang w:eastAsia="ko-KR"/>
        </w:rPr>
        <w:t xml:space="preserve"> </w:t>
      </w:r>
      <w:r>
        <w:rPr>
          <w:lang w:eastAsia="ko-KR"/>
        </w:rPr>
        <w:t>즉각적인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기울이시지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상심한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고치시며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싸매</w:t>
      </w:r>
      <w:r>
        <w:rPr>
          <w:lang w:eastAsia="ko-KR"/>
        </w:rPr>
        <w:t>”</w:t>
      </w:r>
      <w:r>
        <w:rPr>
          <w:lang w:eastAsia="ko-KR"/>
        </w:rPr>
        <w:t>십니다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147:3).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하나같이</w:t>
      </w:r>
      <w:r>
        <w:rPr>
          <w:lang w:eastAsia="ko-KR"/>
        </w:rPr>
        <w:t xml:space="preserve"> </w:t>
      </w:r>
      <w:r>
        <w:rPr>
          <w:lang w:eastAsia="ko-KR"/>
        </w:rPr>
        <w:t>특별하고</w:t>
      </w:r>
      <w:r>
        <w:rPr>
          <w:lang w:eastAsia="ko-KR"/>
        </w:rPr>
        <w:t xml:space="preserve"> </w:t>
      </w:r>
      <w:r>
        <w:rPr>
          <w:lang w:eastAsia="ko-KR"/>
        </w:rPr>
        <w:t>완전합니다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돌보시는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100).</w:t>
      </w:r>
    </w:p>
    <w:p w14:paraId="7149C05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사람에게도</w:t>
      </w:r>
      <w:r>
        <w:rPr>
          <w:lang w:eastAsia="ko-KR"/>
        </w:rPr>
        <w:t xml:space="preserve"> </w:t>
      </w:r>
      <w:r>
        <w:rPr>
          <w:lang w:eastAsia="ko-KR"/>
        </w:rPr>
        <w:t>지기에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지우지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지우기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짐의</w:t>
      </w:r>
      <w:r>
        <w:rPr>
          <w:lang w:eastAsia="ko-KR"/>
        </w:rPr>
        <w:t xml:space="preserve"> </w:t>
      </w:r>
      <w:r>
        <w:rPr>
          <w:lang w:eastAsia="ko-KR"/>
        </w:rPr>
        <w:t>무게를</w:t>
      </w:r>
      <w:r>
        <w:rPr>
          <w:lang w:eastAsia="ko-KR"/>
        </w:rPr>
        <w:t xml:space="preserve"> </w:t>
      </w:r>
      <w:r>
        <w:rPr>
          <w:lang w:eastAsia="ko-KR"/>
        </w:rPr>
        <w:t>측정하십니다</w:t>
      </w:r>
      <w:r>
        <w:rPr>
          <w:lang w:eastAsia="ko-KR"/>
        </w:rPr>
        <w:t xml:space="preserve">.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많으신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일꾼에게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맡기라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붙드시고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55:22).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크든지</w:t>
      </w:r>
      <w:r>
        <w:rPr>
          <w:lang w:eastAsia="ko-KR"/>
        </w:rPr>
        <w:t xml:space="preserve"> </w:t>
      </w:r>
      <w:r>
        <w:rPr>
          <w:lang w:eastAsia="ko-KR"/>
        </w:rPr>
        <w:t>작든지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져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297).</w:t>
      </w:r>
    </w:p>
    <w:p w14:paraId="35651E7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4D99E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531656B6" w14:textId="77777777" w:rsidR="00CC2767" w:rsidRDefault="00CC2767">
      <w:pPr>
        <w:rPr>
          <w:lang w:eastAsia="ko-KR"/>
        </w:rPr>
      </w:pPr>
    </w:p>
    <w:p w14:paraId="1B0960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</w:p>
    <w:p w14:paraId="51C82448" w14:textId="77777777" w:rsidR="00CC2767" w:rsidRDefault="00CC2767">
      <w:pPr>
        <w:rPr>
          <w:lang w:eastAsia="ko-KR"/>
        </w:rPr>
      </w:pPr>
    </w:p>
    <w:p w14:paraId="0624BBD2" w14:textId="77777777" w:rsidR="00CC2767" w:rsidRDefault="00CC2767">
      <w:pPr>
        <w:rPr>
          <w:lang w:eastAsia="ko-KR"/>
        </w:rPr>
      </w:pPr>
    </w:p>
    <w:p w14:paraId="4A461CB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채우시리라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4:19)</w:t>
      </w:r>
    </w:p>
    <w:p w14:paraId="7EC85F82" w14:textId="77777777" w:rsidR="00CC2767" w:rsidRDefault="00CC2767">
      <w:pPr>
        <w:rPr>
          <w:lang w:eastAsia="ko-KR"/>
        </w:rPr>
      </w:pPr>
    </w:p>
    <w:p w14:paraId="680505E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임재로</w:t>
      </w:r>
      <w:r>
        <w:rPr>
          <w:lang w:eastAsia="ko-KR"/>
        </w:rPr>
        <w:t xml:space="preserve"> </w:t>
      </w:r>
      <w:r>
        <w:rPr>
          <w:lang w:eastAsia="ko-KR"/>
        </w:rPr>
        <w:t>재생시켜서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떨어진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침울</w:t>
      </w:r>
      <w:r>
        <w:rPr>
          <w:lang w:eastAsia="ko-KR"/>
        </w:rPr>
        <w:t xml:space="preserve"> </w:t>
      </w:r>
      <w:r>
        <w:rPr>
          <w:lang w:eastAsia="ko-KR"/>
        </w:rPr>
        <w:t>속을</w:t>
      </w:r>
      <w:r>
        <w:rPr>
          <w:lang w:eastAsia="ko-KR"/>
        </w:rPr>
        <w:t xml:space="preserve"> </w:t>
      </w:r>
      <w:r>
        <w:rPr>
          <w:lang w:eastAsia="ko-KR"/>
        </w:rPr>
        <w:t>걷도록</w:t>
      </w:r>
      <w:r>
        <w:rPr>
          <w:lang w:eastAsia="ko-KR"/>
        </w:rPr>
        <w:t xml:space="preserve"> </w:t>
      </w:r>
      <w:r>
        <w:rPr>
          <w:lang w:eastAsia="ko-KR"/>
        </w:rPr>
        <w:t>빛으로부터</w:t>
      </w:r>
      <w:r>
        <w:rPr>
          <w:lang w:eastAsia="ko-KR"/>
        </w:rPr>
        <w:t xml:space="preserve"> </w:t>
      </w:r>
      <w:r>
        <w:rPr>
          <w:lang w:eastAsia="ko-KR"/>
        </w:rPr>
        <w:t>내보내려고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거하면</w:t>
      </w:r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거하시겠다고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신뢰하고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의심하지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약점과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평생</w:t>
      </w:r>
      <w:r>
        <w:rPr>
          <w:lang w:eastAsia="ko-KR"/>
        </w:rPr>
        <w:t xml:space="preserve"> </w:t>
      </w:r>
      <w:r>
        <w:rPr>
          <w:lang w:eastAsia="ko-KR"/>
        </w:rPr>
        <w:t>쓰고도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(SD, 191).</w:t>
      </w:r>
    </w:p>
    <w:p w14:paraId="23C106C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공급받는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부여받아</w:t>
      </w:r>
      <w:r>
        <w:rPr>
          <w:lang w:eastAsia="ko-KR"/>
        </w:rPr>
        <w:t xml:space="preserve"> </w:t>
      </w:r>
      <w:r>
        <w:rPr>
          <w:lang w:eastAsia="ko-KR"/>
        </w:rPr>
        <w:t>기적적으로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기대하기보다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내맡길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늘려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있든지</w:t>
      </w:r>
      <w:r>
        <w:rPr>
          <w:lang w:eastAsia="ko-KR"/>
        </w:rPr>
        <w:t xml:space="preserve">,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하찮은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하든지</w:t>
      </w:r>
      <w:r>
        <w:rPr>
          <w:lang w:eastAsia="ko-KR"/>
        </w:rPr>
        <w:t xml:space="preserve"> </w:t>
      </w:r>
      <w:r>
        <w:rPr>
          <w:lang w:eastAsia="ko-KR"/>
        </w:rPr>
        <w:t>공적으로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하든지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>.</w:t>
      </w:r>
    </w:p>
    <w:p w14:paraId="3F2DC4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일꾼에게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위로가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그리스도께서도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공급받기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간구하셨다는</w:t>
      </w:r>
      <w:r>
        <w:rPr>
          <w:lang w:eastAsia="ko-KR"/>
        </w:rPr>
        <w:t xml:space="preserve"> </w:t>
      </w:r>
      <w:r>
        <w:rPr>
          <w:lang w:eastAsia="ko-KR"/>
        </w:rPr>
        <w:t>점입니다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친교에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나아가셨습니다</w:t>
      </w:r>
      <w:r>
        <w:rPr>
          <w:lang w:eastAsia="ko-KR"/>
        </w:rPr>
        <w:t>.</w:t>
      </w:r>
    </w:p>
    <w:p w14:paraId="59CBE1E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일꾼은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추수가</w:t>
      </w:r>
      <w:r>
        <w:rPr>
          <w:lang w:eastAsia="ko-KR"/>
        </w:rPr>
        <w:t xml:space="preserve"> </w:t>
      </w:r>
      <w:r>
        <w:rPr>
          <w:lang w:eastAsia="ko-KR"/>
        </w:rPr>
        <w:t>무르익기까지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주시기로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준비될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사신들이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헌신의</w:t>
      </w:r>
      <w:r>
        <w:rPr>
          <w:lang w:eastAsia="ko-KR"/>
        </w:rPr>
        <w:t xml:space="preserve"> </w:t>
      </w:r>
      <w:r>
        <w:rPr>
          <w:lang w:eastAsia="ko-KR"/>
        </w:rPr>
        <w:t>서약을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허락하십니다</w:t>
      </w:r>
      <w:r>
        <w:rPr>
          <w:lang w:eastAsia="ko-KR"/>
        </w:rPr>
        <w:t xml:space="preserve">. </w:t>
      </w:r>
      <w:r>
        <w:rPr>
          <w:lang w:eastAsia="ko-KR"/>
        </w:rPr>
        <w:t>회복되는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임합니다</w:t>
      </w:r>
      <w:r>
        <w:rPr>
          <w:lang w:eastAsia="ko-KR"/>
        </w:rPr>
        <w:t xml:space="preserve">.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수행하러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역사로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동역자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3:9)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되었다는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55-56).</w:t>
      </w:r>
    </w:p>
    <w:p w14:paraId="7DA6B99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2B42D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16B0936B" w14:textId="77777777" w:rsidR="00CC2767" w:rsidRDefault="00CC2767">
      <w:pPr>
        <w:rPr>
          <w:lang w:eastAsia="ko-KR"/>
        </w:rPr>
      </w:pPr>
    </w:p>
    <w:p w14:paraId="0F142AC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추악한</w:t>
      </w:r>
      <w:r>
        <w:rPr>
          <w:lang w:eastAsia="ko-KR"/>
        </w:rPr>
        <w:t xml:space="preserve"> </w:t>
      </w:r>
      <w:r>
        <w:rPr>
          <w:lang w:eastAsia="ko-KR"/>
        </w:rPr>
        <w:t>죄인도</w:t>
      </w:r>
      <w:r>
        <w:rPr>
          <w:lang w:eastAsia="ko-KR"/>
        </w:rPr>
        <w:t xml:space="preserve"> </w:t>
      </w:r>
      <w:r>
        <w:rPr>
          <w:lang w:eastAsia="ko-KR"/>
        </w:rPr>
        <w:t>회복시킨다</w:t>
      </w:r>
    </w:p>
    <w:p w14:paraId="13B98092" w14:textId="77777777" w:rsidR="00CC2767" w:rsidRDefault="00CC2767">
      <w:pPr>
        <w:rPr>
          <w:lang w:eastAsia="ko-KR"/>
        </w:rPr>
      </w:pPr>
    </w:p>
    <w:p w14:paraId="4E862521" w14:textId="77777777" w:rsidR="00CC2767" w:rsidRDefault="00CC2767">
      <w:pPr>
        <w:rPr>
          <w:lang w:eastAsia="ko-KR"/>
        </w:rPr>
      </w:pPr>
    </w:p>
    <w:p w14:paraId="0B4B48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주시나니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일렀으되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교만한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물리치시고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주신다</w:t>
      </w:r>
      <w:r>
        <w:rPr>
          <w:lang w:eastAsia="ko-KR"/>
        </w:rPr>
        <w:t xml:space="preserve"> </w:t>
      </w:r>
      <w:r>
        <w:rPr>
          <w:lang w:eastAsia="ko-KR"/>
        </w:rPr>
        <w:t>하였느니라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4:6)</w:t>
      </w:r>
    </w:p>
    <w:p w14:paraId="623A55C9" w14:textId="77777777" w:rsidR="00CC2767" w:rsidRDefault="00CC2767">
      <w:pPr>
        <w:rPr>
          <w:lang w:eastAsia="ko-KR"/>
        </w:rPr>
      </w:pPr>
    </w:p>
    <w:p w14:paraId="72F9F3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마리아는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죄인으로</w:t>
      </w:r>
      <w:r>
        <w:rPr>
          <w:lang w:eastAsia="ko-KR"/>
        </w:rPr>
        <w:t xml:space="preserve"> </w:t>
      </w:r>
      <w:r>
        <w:rPr>
          <w:lang w:eastAsia="ko-KR"/>
        </w:rPr>
        <w:t>간주되었지만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주었던</w:t>
      </w:r>
      <w:r>
        <w:rPr>
          <w:lang w:eastAsia="ko-KR"/>
        </w:rPr>
        <w:t xml:space="preserve"> </w:t>
      </w:r>
      <w:r>
        <w:rPr>
          <w:lang w:eastAsia="ko-KR"/>
        </w:rPr>
        <w:t>환경들을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마리아의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희망의</w:t>
      </w:r>
      <w:r>
        <w:rPr>
          <w:lang w:eastAsia="ko-KR"/>
        </w:rPr>
        <w:t xml:space="preserve"> </w:t>
      </w:r>
      <w:r>
        <w:rPr>
          <w:lang w:eastAsia="ko-KR"/>
        </w:rPr>
        <w:t>불꽃을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꺼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절망과</w:t>
      </w:r>
      <w:r>
        <w:rPr>
          <w:lang w:eastAsia="ko-KR"/>
        </w:rPr>
        <w:t xml:space="preserve"> </w:t>
      </w:r>
      <w:r>
        <w:rPr>
          <w:lang w:eastAsia="ko-KR"/>
        </w:rPr>
        <w:t>파멸에서</w:t>
      </w:r>
      <w:r>
        <w:rPr>
          <w:lang w:eastAsia="ko-KR"/>
        </w:rPr>
        <w:t xml:space="preserve"> </w:t>
      </w:r>
      <w:r>
        <w:rPr>
          <w:lang w:eastAsia="ko-KR"/>
        </w:rPr>
        <w:t>마리아를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마리아는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지배하고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사귀들을</w:t>
      </w:r>
      <w:r>
        <w:rPr>
          <w:lang w:eastAsia="ko-KR"/>
        </w:rPr>
        <w:t xml:space="preserve"> </w:t>
      </w:r>
      <w:r>
        <w:rPr>
          <w:lang w:eastAsia="ko-KR"/>
        </w:rPr>
        <w:t>책망하시는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번이나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애써</w:t>
      </w:r>
      <w:r>
        <w:rPr>
          <w:lang w:eastAsia="ko-KR"/>
        </w:rPr>
        <w:t xml:space="preserve"> </w:t>
      </w:r>
      <w:r>
        <w:rPr>
          <w:lang w:eastAsia="ko-KR"/>
        </w:rPr>
        <w:t>탄원하시는</w:t>
      </w:r>
      <w:r>
        <w:rPr>
          <w:lang w:eastAsia="ko-KR"/>
        </w:rPr>
        <w:t xml:space="preserve"> </w:t>
      </w:r>
      <w:r>
        <w:rPr>
          <w:lang w:eastAsia="ko-KR"/>
        </w:rPr>
        <w:t>음성도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순결에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거리끼는</w:t>
      </w:r>
      <w:r>
        <w:rPr>
          <w:lang w:eastAsia="ko-KR"/>
        </w:rPr>
        <w:t xml:space="preserve"> </w:t>
      </w:r>
      <w:r>
        <w:rPr>
          <w:lang w:eastAsia="ko-KR"/>
        </w:rPr>
        <w:t>것인지를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승리했습니다</w:t>
      </w:r>
      <w:r>
        <w:rPr>
          <w:lang w:eastAsia="ko-KR"/>
        </w:rPr>
        <w:t>.</w:t>
      </w:r>
    </w:p>
    <w:p w14:paraId="79F0530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안목으로는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보였지만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마리아에게서</w:t>
      </w:r>
      <w:r>
        <w:rPr>
          <w:lang w:eastAsia="ko-KR"/>
        </w:rPr>
        <w:t xml:space="preserve"> </w:t>
      </w:r>
      <w:r>
        <w:rPr>
          <w:lang w:eastAsia="ko-KR"/>
        </w:rPr>
        <w:t>선의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그녀의</w:t>
      </w:r>
      <w:r>
        <w:rPr>
          <w:lang w:eastAsia="ko-KR"/>
        </w:rPr>
        <w:t xml:space="preserve"> </w:t>
      </w:r>
      <w:r>
        <w:rPr>
          <w:lang w:eastAsia="ko-KR"/>
        </w:rPr>
        <w:t>성품에서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특성들에</w:t>
      </w:r>
      <w:r>
        <w:rPr>
          <w:lang w:eastAsia="ko-KR"/>
        </w:rPr>
        <w:t xml:space="preserve"> </w:t>
      </w:r>
      <w:r>
        <w:rPr>
          <w:lang w:eastAsia="ko-KR"/>
        </w:rPr>
        <w:t>주목하셨습니다</w:t>
      </w:r>
      <w:r>
        <w:rPr>
          <w:lang w:eastAsia="ko-KR"/>
        </w:rPr>
        <w:t xml:space="preserve">.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부여했고</w:t>
      </w:r>
      <w:r>
        <w:rPr>
          <w:lang w:eastAsia="ko-KR"/>
        </w:rPr>
        <w:t xml:space="preserve">, </w:t>
      </w:r>
      <w:r>
        <w:rPr>
          <w:lang w:eastAsia="ko-KR"/>
        </w:rPr>
        <w:t>마리아에게서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실현됐습니다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타락하여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사귀의</w:t>
      </w:r>
      <w:r>
        <w:rPr>
          <w:lang w:eastAsia="ko-KR"/>
        </w:rPr>
        <w:t xml:space="preserve"> </w:t>
      </w:r>
      <w:r>
        <w:rPr>
          <w:lang w:eastAsia="ko-KR"/>
        </w:rPr>
        <w:t>거처가</w:t>
      </w:r>
      <w:r>
        <w:rPr>
          <w:lang w:eastAsia="ko-KR"/>
        </w:rPr>
        <w:t xml:space="preserve"> </w:t>
      </w:r>
      <w:r>
        <w:rPr>
          <w:lang w:eastAsia="ko-KR"/>
        </w:rPr>
        <w:t>되었던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교제하며</w:t>
      </w:r>
      <w:r>
        <w:rPr>
          <w:lang w:eastAsia="ko-KR"/>
        </w:rPr>
        <w:t xml:space="preserve"> </w:t>
      </w:r>
      <w:r>
        <w:rPr>
          <w:lang w:eastAsia="ko-KR"/>
        </w:rPr>
        <w:t>봉사하는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마리아입니다</w:t>
      </w:r>
      <w:r>
        <w:rPr>
          <w:lang w:eastAsia="ko-KR"/>
        </w:rPr>
        <w:t xml:space="preserve">.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붓고</w:t>
      </w:r>
      <w:r>
        <w:rPr>
          <w:lang w:eastAsia="ko-KR"/>
        </w:rPr>
        <w:t xml:space="preserve"> </w:t>
      </w:r>
      <w:r>
        <w:rPr>
          <w:lang w:eastAsia="ko-KR"/>
        </w:rPr>
        <w:t>눈물로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씻은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마리아입니다</w:t>
      </w:r>
      <w:r>
        <w:rPr>
          <w:lang w:eastAsia="ko-KR"/>
        </w:rPr>
        <w:t xml:space="preserve">. </w:t>
      </w:r>
      <w:r>
        <w:rPr>
          <w:lang w:eastAsia="ko-KR"/>
        </w:rPr>
        <w:t>마리아는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무덤까지</w:t>
      </w:r>
      <w:r>
        <w:rPr>
          <w:lang w:eastAsia="ko-KR"/>
        </w:rPr>
        <w:t xml:space="preserve"> </w:t>
      </w:r>
      <w:r>
        <w:rPr>
          <w:lang w:eastAsia="ko-KR"/>
        </w:rPr>
        <w:t>따라갔습니다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무덤에</w:t>
      </w:r>
      <w:r>
        <w:rPr>
          <w:lang w:eastAsia="ko-KR"/>
        </w:rPr>
        <w:t xml:space="preserve"> </w:t>
      </w:r>
      <w:r>
        <w:rPr>
          <w:lang w:eastAsia="ko-KR"/>
        </w:rPr>
        <w:t>제일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마리아였고</w:t>
      </w:r>
      <w:r>
        <w:rPr>
          <w:lang w:eastAsia="ko-KR"/>
        </w:rPr>
        <w:t xml:space="preserve">,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구주에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마리아였습니다</w:t>
      </w:r>
      <w:r>
        <w:rPr>
          <w:lang w:eastAsia="ko-KR"/>
        </w:rPr>
        <w:t>.</w:t>
      </w:r>
    </w:p>
    <w:p w14:paraId="13AD6B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‘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>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말할는지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악하면</w:t>
      </w:r>
      <w:r>
        <w:rPr>
          <w:lang w:eastAsia="ko-KR"/>
        </w:rPr>
        <w:t xml:space="preserve"> </w:t>
      </w:r>
      <w:r>
        <w:rPr>
          <w:lang w:eastAsia="ko-KR"/>
        </w:rPr>
        <w:t>악할수록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울면서</w:t>
      </w:r>
      <w:r>
        <w:rPr>
          <w:lang w:eastAsia="ko-KR"/>
        </w:rPr>
        <w:t xml:space="preserve"> </w:t>
      </w:r>
      <w:r>
        <w:rPr>
          <w:lang w:eastAsia="ko-KR"/>
        </w:rPr>
        <w:t>참회하는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돌려보내지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 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떨고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내라고</w:t>
      </w:r>
      <w:r>
        <w:rPr>
          <w:lang w:eastAsia="ko-KR"/>
        </w:rPr>
        <w:t xml:space="preserve"> </w:t>
      </w:r>
      <w:r>
        <w:rPr>
          <w:lang w:eastAsia="ko-KR"/>
        </w:rPr>
        <w:t>당부하십니다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용서하실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F0ED12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자신에게서</w:t>
      </w:r>
      <w:r>
        <w:rPr>
          <w:lang w:eastAsia="ko-KR"/>
        </w:rPr>
        <w:t xml:space="preserve"> </w:t>
      </w:r>
      <w:r>
        <w:rPr>
          <w:lang w:eastAsia="ko-KR"/>
        </w:rPr>
        <w:t>피난처를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비방과</w:t>
      </w:r>
      <w:r>
        <w:rPr>
          <w:lang w:eastAsia="ko-KR"/>
        </w:rPr>
        <w:t xml:space="preserve"> </w:t>
      </w:r>
      <w:r>
        <w:rPr>
          <w:lang w:eastAsia="ko-KR"/>
        </w:rPr>
        <w:t>악담으로부터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내십니다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인간이나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의혹을</w:t>
      </w:r>
      <w:r>
        <w:rPr>
          <w:lang w:eastAsia="ko-KR"/>
        </w:rPr>
        <w:t xml:space="preserve"> </w:t>
      </w:r>
      <w:r>
        <w:rPr>
          <w:lang w:eastAsia="ko-KR"/>
        </w:rPr>
        <w:t>제기할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인성에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동여매시기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568).</w:t>
      </w:r>
    </w:p>
    <w:p w14:paraId="767B7C6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확고부동한</w:t>
      </w:r>
      <w:r>
        <w:rPr>
          <w:lang w:eastAsia="ko-KR"/>
        </w:rPr>
        <w:t xml:space="preserve"> </w:t>
      </w:r>
      <w:r>
        <w:rPr>
          <w:lang w:eastAsia="ko-KR"/>
        </w:rPr>
        <w:t>인내심으로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특성들을</w:t>
      </w:r>
      <w:r>
        <w:rPr>
          <w:lang w:eastAsia="ko-KR"/>
        </w:rPr>
        <w:t xml:space="preserve"> </w:t>
      </w:r>
      <w:r>
        <w:rPr>
          <w:lang w:eastAsia="ko-KR"/>
        </w:rPr>
        <w:t>나타내기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,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시야를</w:t>
      </w:r>
      <w:r>
        <w:rPr>
          <w:lang w:eastAsia="ko-KR"/>
        </w:rPr>
        <w:t xml:space="preserve"> </w:t>
      </w:r>
      <w:r>
        <w:rPr>
          <w:lang w:eastAsia="ko-KR"/>
        </w:rPr>
        <w:t>주라는</w:t>
      </w:r>
      <w:r>
        <w:rPr>
          <w:lang w:eastAsia="ko-KR"/>
        </w:rPr>
        <w:t xml:space="preserve">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내려졌습니다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491).</w:t>
      </w:r>
    </w:p>
    <w:p w14:paraId="7A61036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CBEA2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07E3618B" w14:textId="77777777" w:rsidR="00CC2767" w:rsidRDefault="00CC2767">
      <w:pPr>
        <w:rPr>
          <w:lang w:eastAsia="ko-KR"/>
        </w:rPr>
      </w:pPr>
    </w:p>
    <w:p w14:paraId="3921D6F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</w:p>
    <w:p w14:paraId="62403717" w14:textId="77777777" w:rsidR="00CC2767" w:rsidRDefault="00CC2767">
      <w:pPr>
        <w:rPr>
          <w:lang w:eastAsia="ko-KR"/>
        </w:rPr>
      </w:pPr>
    </w:p>
    <w:p w14:paraId="548E4F23" w14:textId="77777777" w:rsidR="00CC2767" w:rsidRDefault="00CC2767">
      <w:pPr>
        <w:rPr>
          <w:lang w:eastAsia="ko-KR"/>
        </w:rPr>
      </w:pPr>
    </w:p>
    <w:p w14:paraId="727ECD2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목마르지</w:t>
      </w:r>
      <w:r>
        <w:rPr>
          <w:lang w:eastAsia="ko-KR"/>
        </w:rPr>
        <w:t xml:space="preserve"> </w:t>
      </w:r>
      <w:r>
        <w:rPr>
          <w:lang w:eastAsia="ko-KR"/>
        </w:rPr>
        <w:t>아니하리니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영생하도록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샘물이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4:14)</w:t>
      </w:r>
    </w:p>
    <w:p w14:paraId="0590358C" w14:textId="77777777" w:rsidR="00CC2767" w:rsidRDefault="00CC2767">
      <w:pPr>
        <w:rPr>
          <w:lang w:eastAsia="ko-KR"/>
        </w:rPr>
      </w:pPr>
    </w:p>
    <w:p w14:paraId="0862E52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우물에서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갈증을</w:t>
      </w:r>
      <w:r>
        <w:rPr>
          <w:lang w:eastAsia="ko-KR"/>
        </w:rPr>
        <w:t xml:space="preserve"> </w:t>
      </w:r>
      <w:r>
        <w:rPr>
          <w:lang w:eastAsia="ko-KR"/>
        </w:rPr>
        <w:t>해소하려는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목마를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가도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사람뿐입니다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심령의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무엇인가를</w:t>
      </w:r>
      <w:r>
        <w:rPr>
          <w:lang w:eastAsia="ko-KR"/>
        </w:rPr>
        <w:t xml:space="preserve"> </w:t>
      </w:r>
      <w:r>
        <w:rPr>
          <w:lang w:eastAsia="ko-KR"/>
        </w:rPr>
        <w:t>갈망합니다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분만이</w:t>
      </w:r>
      <w:r>
        <w:rPr>
          <w:lang w:eastAsia="ko-KR"/>
        </w:rPr>
        <w:t xml:space="preserve"> </w:t>
      </w:r>
      <w:r>
        <w:rPr>
          <w:lang w:eastAsia="ko-KR"/>
        </w:rPr>
        <w:t>채우실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만국의</w:t>
      </w:r>
      <w:r>
        <w:rPr>
          <w:lang w:eastAsia="ko-KR"/>
        </w:rPr>
        <w:t xml:space="preserve"> </w:t>
      </w:r>
      <w:r>
        <w:rPr>
          <w:lang w:eastAsia="ko-KR"/>
        </w:rPr>
        <w:t>소망은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그분만이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생명수와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생기를</w:t>
      </w:r>
      <w:r>
        <w:rPr>
          <w:lang w:eastAsia="ko-KR"/>
        </w:rPr>
        <w:t xml:space="preserve"> </w:t>
      </w:r>
      <w:r>
        <w:rPr>
          <w:lang w:eastAsia="ko-KR"/>
        </w:rPr>
        <w:t>되찾게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북돋습니다</w:t>
      </w:r>
      <w:r>
        <w:rPr>
          <w:lang w:eastAsia="ko-KR"/>
        </w:rPr>
        <w:t>.</w:t>
      </w:r>
    </w:p>
    <w:p w14:paraId="54FD99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생수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모금으로</w:t>
      </w:r>
      <w:r>
        <w:rPr>
          <w:lang w:eastAsia="ko-KR"/>
        </w:rPr>
        <w:t xml:space="preserve"> </w:t>
      </w:r>
      <w:r>
        <w:rPr>
          <w:lang w:eastAsia="ko-KR"/>
        </w:rPr>
        <w:t>충족될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뜻으로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맛본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갈망하며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부귀영화가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매혹시키지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마음속으로</w:t>
      </w:r>
      <w:r>
        <w:rPr>
          <w:lang w:eastAsia="ko-KR"/>
        </w:rPr>
        <w:t xml:space="preserve"> “</w:t>
      </w:r>
      <w:r>
        <w:rPr>
          <w:lang w:eastAsia="ko-KR"/>
        </w:rPr>
        <w:t>주님으로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주시옵소서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기도합니다</w:t>
      </w:r>
      <w:r>
        <w:rPr>
          <w:lang w:eastAsia="ko-KR"/>
        </w:rPr>
        <w:t xml:space="preserve">.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굶주림과</w:t>
      </w:r>
      <w:r>
        <w:rPr>
          <w:lang w:eastAsia="ko-KR"/>
        </w:rPr>
        <w:t xml:space="preserve"> </w:t>
      </w:r>
      <w:r>
        <w:rPr>
          <w:lang w:eastAsia="ko-KR"/>
        </w:rPr>
        <w:t>갈증을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자원과</w:t>
      </w:r>
      <w:r>
        <w:rPr>
          <w:lang w:eastAsia="ko-KR"/>
        </w:rPr>
        <w:t xml:space="preserve"> </w:t>
      </w:r>
      <w:r>
        <w:rPr>
          <w:lang w:eastAsia="ko-KR"/>
        </w:rPr>
        <w:t>의존은</w:t>
      </w:r>
      <w:r>
        <w:rPr>
          <w:lang w:eastAsia="ko-KR"/>
        </w:rPr>
        <w:t xml:space="preserve"> </w:t>
      </w:r>
      <w:r>
        <w:rPr>
          <w:lang w:eastAsia="ko-KR"/>
        </w:rPr>
        <w:t>실패할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수조의</w:t>
      </w:r>
      <w:r>
        <w:rPr>
          <w:lang w:eastAsia="ko-KR"/>
        </w:rPr>
        <w:t xml:space="preserve">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비고</w:t>
      </w:r>
      <w:r>
        <w:rPr>
          <w:lang w:eastAsia="ko-KR"/>
        </w:rPr>
        <w:t xml:space="preserve"> </w:t>
      </w:r>
      <w:r>
        <w:rPr>
          <w:lang w:eastAsia="ko-KR"/>
        </w:rPr>
        <w:t>연못은</w:t>
      </w:r>
      <w:r>
        <w:rPr>
          <w:lang w:eastAsia="ko-KR"/>
        </w:rPr>
        <w:t xml:space="preserve"> </w:t>
      </w:r>
      <w:r>
        <w:rPr>
          <w:lang w:eastAsia="ko-KR"/>
        </w:rPr>
        <w:t>마르게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구속주께서는</w:t>
      </w:r>
      <w:r>
        <w:rPr>
          <w:lang w:eastAsia="ko-KR"/>
        </w:rPr>
        <w:t xml:space="preserve"> </w:t>
      </w:r>
      <w:r>
        <w:rPr>
          <w:lang w:eastAsia="ko-KR"/>
        </w:rPr>
        <w:t>다함이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샘물이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마시고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마실지라도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샘솟을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모신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축복의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근원에서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충족시킬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길어</w:t>
      </w:r>
      <w:r>
        <w:rPr>
          <w:lang w:eastAsia="ko-KR"/>
        </w:rPr>
        <w:t xml:space="preserve"> </w:t>
      </w:r>
      <w:r>
        <w:rPr>
          <w:lang w:eastAsia="ko-KR"/>
        </w:rPr>
        <w:t>올릴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187).</w:t>
      </w:r>
    </w:p>
    <w:p w14:paraId="1FF6B44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샘물이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샘과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소생시키도록</w:t>
      </w:r>
      <w:r>
        <w:rPr>
          <w:lang w:eastAsia="ko-KR"/>
        </w:rPr>
        <w:t xml:space="preserve">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흘러넘치며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멸망할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마시고</w:t>
      </w:r>
      <w:r>
        <w:rPr>
          <w:lang w:eastAsia="ko-KR"/>
        </w:rPr>
        <w:t xml:space="preserve"> </w:t>
      </w:r>
      <w:r>
        <w:rPr>
          <w:lang w:eastAsia="ko-KR"/>
        </w:rPr>
        <w:t>싶도록</w:t>
      </w:r>
      <w:r>
        <w:rPr>
          <w:lang w:eastAsia="ko-KR"/>
        </w:rPr>
        <w:t xml:space="preserve"> </w:t>
      </w:r>
      <w:r>
        <w:rPr>
          <w:lang w:eastAsia="ko-KR"/>
        </w:rPr>
        <w:t>갈망하게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195).</w:t>
      </w:r>
    </w:p>
    <w:p w14:paraId="566E7C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언급하신</w:t>
      </w:r>
      <w:r>
        <w:rPr>
          <w:lang w:eastAsia="ko-KR"/>
        </w:rPr>
        <w:t xml:space="preserve">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계시입니다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만족하게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샘과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 …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임재는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목을</w:t>
      </w:r>
      <w:r>
        <w:rPr>
          <w:lang w:eastAsia="ko-KR"/>
        </w:rPr>
        <w:t xml:space="preserve"> </w:t>
      </w:r>
      <w:r>
        <w:rPr>
          <w:lang w:eastAsia="ko-KR"/>
        </w:rPr>
        <w:t>적셔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생명수의</w:t>
      </w:r>
      <w:r>
        <w:rPr>
          <w:lang w:eastAsia="ko-KR"/>
        </w:rPr>
        <w:t xml:space="preserve"> </w:t>
      </w:r>
      <w:r>
        <w:rPr>
          <w:lang w:eastAsia="ko-KR"/>
        </w:rPr>
        <w:t>샘으로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계시며</w:t>
      </w:r>
      <w:r>
        <w:rPr>
          <w:lang w:eastAsia="ko-KR"/>
        </w:rPr>
        <w:t xml:space="preserve"> </w:t>
      </w:r>
      <w:r>
        <w:rPr>
          <w:lang w:eastAsia="ko-KR"/>
        </w:rPr>
        <w:t>변치</w:t>
      </w:r>
      <w:r>
        <w:rPr>
          <w:lang w:eastAsia="ko-KR"/>
        </w:rPr>
        <w:t xml:space="preserve"> </w:t>
      </w:r>
      <w:r>
        <w:rPr>
          <w:lang w:eastAsia="ko-KR"/>
        </w:rPr>
        <w:t>않으시는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모신다는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심어진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근원이십니다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영향력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순결</w:t>
      </w:r>
      <w:r>
        <w:rPr>
          <w:lang w:eastAsia="ko-KR"/>
        </w:rPr>
        <w:t xml:space="preserve">, </w:t>
      </w:r>
      <w:r>
        <w:rPr>
          <w:lang w:eastAsia="ko-KR"/>
        </w:rPr>
        <w:t>거룩함과</w:t>
      </w:r>
      <w:r>
        <w:rPr>
          <w:lang w:eastAsia="ko-KR"/>
        </w:rPr>
        <w:t xml:space="preserve"> </w:t>
      </w:r>
      <w:r>
        <w:rPr>
          <w:lang w:eastAsia="ko-KR"/>
        </w:rPr>
        <w:t>평화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슬픔이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소원과</w:t>
      </w:r>
      <w:r>
        <w:rPr>
          <w:lang w:eastAsia="ko-KR"/>
        </w:rPr>
        <w:t xml:space="preserve"> </w:t>
      </w:r>
      <w:r>
        <w:rPr>
          <w:lang w:eastAsia="ko-KR"/>
        </w:rPr>
        <w:t>열망을</w:t>
      </w:r>
      <w:r>
        <w:rPr>
          <w:lang w:eastAsia="ko-KR"/>
        </w:rPr>
        <w:t xml:space="preserve"> </w:t>
      </w:r>
      <w:r>
        <w:rPr>
          <w:lang w:eastAsia="ko-KR"/>
        </w:rPr>
        <w:t>품게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요</w:t>
      </w:r>
      <w:r>
        <w:rPr>
          <w:lang w:eastAsia="ko-KR"/>
        </w:rPr>
        <w:t xml:space="preserve"> 4:14).</w:t>
      </w:r>
    </w:p>
    <w:p w14:paraId="67B2E3B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D7245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5C9A32A3" w14:textId="77777777" w:rsidR="00CC2767" w:rsidRDefault="00CC2767">
      <w:pPr>
        <w:rPr>
          <w:lang w:eastAsia="ko-KR"/>
        </w:rPr>
      </w:pPr>
    </w:p>
    <w:p w14:paraId="22957B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</w:p>
    <w:p w14:paraId="5BBFC501" w14:textId="77777777" w:rsidR="00CC2767" w:rsidRDefault="00CC2767">
      <w:pPr>
        <w:rPr>
          <w:lang w:eastAsia="ko-KR"/>
        </w:rPr>
      </w:pPr>
    </w:p>
    <w:p w14:paraId="66F5A103" w14:textId="77777777" w:rsidR="00CC2767" w:rsidRDefault="00CC2767">
      <w:pPr>
        <w:rPr>
          <w:lang w:eastAsia="ko-KR"/>
        </w:rPr>
      </w:pPr>
    </w:p>
    <w:p w14:paraId="782ECE4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“…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거룩하라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거룩함이니라</w:t>
      </w:r>
      <w:r>
        <w:rPr>
          <w:lang w:eastAsia="ko-KR"/>
        </w:rPr>
        <w:t>”(</w:t>
      </w:r>
      <w:r>
        <w:rPr>
          <w:lang w:eastAsia="ko-KR"/>
        </w:rPr>
        <w:t>레</w:t>
      </w:r>
      <w:r>
        <w:rPr>
          <w:lang w:eastAsia="ko-KR"/>
        </w:rPr>
        <w:t xml:space="preserve"> 19:2)</w:t>
      </w:r>
    </w:p>
    <w:p w14:paraId="36AC39A2" w14:textId="77777777" w:rsidR="00CC2767" w:rsidRDefault="00CC2767">
      <w:pPr>
        <w:rPr>
          <w:lang w:eastAsia="ko-KR"/>
        </w:rPr>
      </w:pPr>
    </w:p>
    <w:p w14:paraId="082BCC6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거룩함이란</w:t>
      </w:r>
      <w:r>
        <w:rPr>
          <w:lang w:eastAsia="ko-KR"/>
        </w:rPr>
        <w:t xml:space="preserve"> </w:t>
      </w:r>
      <w:r>
        <w:rPr>
          <w:lang w:eastAsia="ko-KR"/>
        </w:rPr>
        <w:t>황홀경이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거룩함이란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복종하고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어두움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절대적인</w:t>
      </w:r>
      <w:r>
        <w:rPr>
          <w:lang w:eastAsia="ko-KR"/>
        </w:rPr>
        <w:t xml:space="preserve"> </w:t>
      </w:r>
      <w:r>
        <w:rPr>
          <w:lang w:eastAsia="ko-KR"/>
        </w:rPr>
        <w:t>확신으로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51).</w:t>
      </w:r>
    </w:p>
    <w:p w14:paraId="134D49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악하더라도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교육</w:t>
      </w:r>
      <w:r>
        <w:rPr>
          <w:lang w:eastAsia="ko-KR"/>
        </w:rPr>
        <w:t xml:space="preserve">, </w:t>
      </w:r>
      <w:r>
        <w:rPr>
          <w:lang w:eastAsia="ko-KR"/>
        </w:rPr>
        <w:t>문화</w:t>
      </w:r>
      <w:r>
        <w:rPr>
          <w:lang w:eastAsia="ko-KR"/>
        </w:rPr>
        <w:t xml:space="preserve">, </w:t>
      </w:r>
      <w:r>
        <w:rPr>
          <w:lang w:eastAsia="ko-KR"/>
        </w:rPr>
        <w:t>의지의</w:t>
      </w:r>
      <w:r>
        <w:rPr>
          <w:lang w:eastAsia="ko-KR"/>
        </w:rPr>
        <w:t xml:space="preserve"> </w:t>
      </w:r>
      <w:r>
        <w:rPr>
          <w:lang w:eastAsia="ko-KR"/>
        </w:rPr>
        <w:t>단련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그것들이</w:t>
      </w:r>
      <w:r>
        <w:rPr>
          <w:lang w:eastAsia="ko-KR"/>
        </w:rPr>
        <w:t xml:space="preserve"> </w:t>
      </w:r>
      <w:r>
        <w:rPr>
          <w:lang w:eastAsia="ko-KR"/>
        </w:rPr>
        <w:t>혹</w:t>
      </w:r>
      <w:r>
        <w:rPr>
          <w:lang w:eastAsia="ko-KR"/>
        </w:rPr>
        <w:t xml:space="preserve"> </w:t>
      </w:r>
      <w:r>
        <w:rPr>
          <w:lang w:eastAsia="ko-KR"/>
        </w:rPr>
        <w:t>외적인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교정할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변화시키거나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동기</w:t>
      </w:r>
      <w:r>
        <w:rPr>
          <w:lang w:eastAsia="ko-KR"/>
        </w:rPr>
        <w:t>(</w:t>
      </w:r>
      <w:r>
        <w:rPr>
          <w:lang w:eastAsia="ko-KR"/>
        </w:rPr>
        <w:t>動機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성결해지려면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활동하는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은혜만이</w:t>
      </w:r>
      <w:r>
        <w:rPr>
          <w:lang w:eastAsia="ko-KR"/>
        </w:rPr>
        <w:t xml:space="preserve"> </w:t>
      </w:r>
      <w:r>
        <w:rPr>
          <w:lang w:eastAsia="ko-KR"/>
        </w:rPr>
        <w:t>생명력을</w:t>
      </w:r>
      <w:r>
        <w:rPr>
          <w:lang w:eastAsia="ko-KR"/>
        </w:rPr>
        <w:t xml:space="preserve"> </w:t>
      </w:r>
      <w:r>
        <w:rPr>
          <w:lang w:eastAsia="ko-KR"/>
        </w:rPr>
        <w:t>잃은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기능들을</w:t>
      </w:r>
      <w:r>
        <w:rPr>
          <w:lang w:eastAsia="ko-KR"/>
        </w:rPr>
        <w:t xml:space="preserve"> </w:t>
      </w:r>
      <w:r>
        <w:rPr>
          <w:lang w:eastAsia="ko-KR"/>
        </w:rPr>
        <w:t>일깨워서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거룩함으로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18).</w:t>
      </w:r>
    </w:p>
    <w:p w14:paraId="16F6B76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태어나거나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사람에게서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거룩함은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 xml:space="preserve">.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거듭나고</w:t>
      </w:r>
      <w:r>
        <w:rPr>
          <w:lang w:eastAsia="ko-KR"/>
        </w:rPr>
        <w:t xml:space="preserve">,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거룩함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새로워집니다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분명해진</w:t>
      </w:r>
      <w:r>
        <w:rPr>
          <w:lang w:eastAsia="ko-KR"/>
        </w:rPr>
        <w:t xml:space="preserve"> </w:t>
      </w:r>
      <w:r>
        <w:rPr>
          <w:lang w:eastAsia="ko-KR"/>
        </w:rPr>
        <w:t>시력으로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존재들을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권속으로</w:t>
      </w:r>
      <w:r>
        <w:rPr>
          <w:lang w:eastAsia="ko-KR"/>
        </w:rPr>
        <w:t xml:space="preserve"> </w:t>
      </w:r>
      <w:r>
        <w:rPr>
          <w:lang w:eastAsia="ko-KR"/>
        </w:rPr>
        <w:t>입양되었고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자기애를</w:t>
      </w:r>
      <w:r>
        <w:rPr>
          <w:lang w:eastAsia="ko-KR"/>
        </w:rPr>
        <w:t xml:space="preserve"> </w:t>
      </w:r>
      <w:r>
        <w:rPr>
          <w:lang w:eastAsia="ko-KR"/>
        </w:rPr>
        <w:t>으뜸으로</w:t>
      </w:r>
      <w:r>
        <w:rPr>
          <w:lang w:eastAsia="ko-KR"/>
        </w:rPr>
        <w:t xml:space="preserve"> </w:t>
      </w:r>
      <w:r>
        <w:rPr>
          <w:lang w:eastAsia="ko-KR"/>
        </w:rPr>
        <w:t>삼았다가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으뜸으로</w:t>
      </w:r>
      <w:r>
        <w:rPr>
          <w:lang w:eastAsia="ko-KR"/>
        </w:rPr>
        <w:t xml:space="preserve"> </w:t>
      </w:r>
      <w:r>
        <w:rPr>
          <w:lang w:eastAsia="ko-KR"/>
        </w:rPr>
        <w:t>삼습니다</w:t>
      </w:r>
      <w:r>
        <w:rPr>
          <w:lang w:eastAsia="ko-KR"/>
        </w:rPr>
        <w:t>. 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부정하신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거룩함의</w:t>
      </w:r>
      <w:r>
        <w:rPr>
          <w:lang w:eastAsia="ko-KR"/>
        </w:rPr>
        <w:t xml:space="preserve"> </w:t>
      </w:r>
      <w:r>
        <w:rPr>
          <w:lang w:eastAsia="ko-KR"/>
        </w:rPr>
        <w:t>비결입니다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엡</w:t>
      </w:r>
      <w:r>
        <w:rPr>
          <w:lang w:eastAsia="ko-KR"/>
        </w:rPr>
        <w:t xml:space="preserve"> 4:20-24).</w:t>
      </w:r>
    </w:p>
    <w:p w14:paraId="11E6D6E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잊어버리고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전진합시다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지금보다</w:t>
      </w:r>
      <w:r>
        <w:rPr>
          <w:lang w:eastAsia="ko-KR"/>
        </w:rPr>
        <w:t xml:space="preserve"> </w:t>
      </w:r>
      <w:r>
        <w:rPr>
          <w:lang w:eastAsia="ko-KR"/>
        </w:rPr>
        <w:t>향상될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봉사에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금실로</w:t>
      </w:r>
      <w:r>
        <w:rPr>
          <w:lang w:eastAsia="ko-KR"/>
        </w:rPr>
        <w:t xml:space="preserve"> </w:t>
      </w:r>
      <w:r>
        <w:rPr>
          <w:lang w:eastAsia="ko-KR"/>
        </w:rPr>
        <w:t>짠</w:t>
      </w:r>
      <w:r>
        <w:rPr>
          <w:lang w:eastAsia="ko-KR"/>
        </w:rPr>
        <w:t xml:space="preserve"> </w:t>
      </w:r>
      <w:r>
        <w:rPr>
          <w:lang w:eastAsia="ko-KR"/>
        </w:rPr>
        <w:t>옷감처럼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성결함으로</w:t>
      </w:r>
      <w:r>
        <w:rPr>
          <w:lang w:eastAsia="ko-KR"/>
        </w:rPr>
        <w:t xml:space="preserve"> </w:t>
      </w:r>
      <w:r>
        <w:rPr>
          <w:lang w:eastAsia="ko-KR"/>
        </w:rPr>
        <w:t>짜일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성별된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순금보다</w:t>
      </w:r>
      <w:r>
        <w:rPr>
          <w:lang w:eastAsia="ko-KR"/>
        </w:rPr>
        <w:t xml:space="preserve"> </w:t>
      </w:r>
      <w:r>
        <w:rPr>
          <w:lang w:eastAsia="ko-KR"/>
        </w:rPr>
        <w:t>희소하게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인생을</w:t>
      </w:r>
      <w:r>
        <w:rPr>
          <w:lang w:eastAsia="ko-KR"/>
        </w:rPr>
        <w:t xml:space="preserve"> </w:t>
      </w:r>
      <w:r>
        <w:rPr>
          <w:lang w:eastAsia="ko-KR"/>
        </w:rPr>
        <w:t>오빌의</w:t>
      </w:r>
      <w:r>
        <w:rPr>
          <w:lang w:eastAsia="ko-KR"/>
        </w:rPr>
        <w:t xml:space="preserve"> </w:t>
      </w:r>
      <w:r>
        <w:rPr>
          <w:lang w:eastAsia="ko-KR"/>
        </w:rPr>
        <w:t>금보다</w:t>
      </w:r>
      <w:r>
        <w:rPr>
          <w:lang w:eastAsia="ko-KR"/>
        </w:rPr>
        <w:t xml:space="preserve"> </w:t>
      </w:r>
      <w:r>
        <w:rPr>
          <w:lang w:eastAsia="ko-KR"/>
        </w:rPr>
        <w:t>희귀하게</w:t>
      </w:r>
      <w:r>
        <w:rPr>
          <w:lang w:eastAsia="ko-KR"/>
        </w:rPr>
        <w:t xml:space="preserve"> </w:t>
      </w:r>
      <w:r>
        <w:rPr>
          <w:lang w:eastAsia="ko-KR"/>
        </w:rPr>
        <w:t>하리로다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13:12)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되풀이할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약하고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인간들이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바치고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즐거워합니다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108).</w:t>
      </w:r>
    </w:p>
    <w:p w14:paraId="5FCFA97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A45D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08A2A362" w14:textId="77777777" w:rsidR="00CC2767" w:rsidRDefault="00CC2767">
      <w:pPr>
        <w:rPr>
          <w:lang w:eastAsia="ko-KR"/>
        </w:rPr>
      </w:pPr>
    </w:p>
    <w:p w14:paraId="6262917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그리스도인을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</w:p>
    <w:p w14:paraId="7A7331CF" w14:textId="77777777" w:rsidR="00CC2767" w:rsidRDefault="00CC2767">
      <w:pPr>
        <w:rPr>
          <w:lang w:eastAsia="ko-KR"/>
        </w:rPr>
      </w:pPr>
    </w:p>
    <w:p w14:paraId="304AB927" w14:textId="77777777" w:rsidR="00CC2767" w:rsidRDefault="00CC2767">
      <w:pPr>
        <w:rPr>
          <w:lang w:eastAsia="ko-KR"/>
        </w:rPr>
      </w:pPr>
    </w:p>
    <w:p w14:paraId="3DADD6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단장은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꾸미고</w:t>
      </w:r>
      <w:r>
        <w:rPr>
          <w:lang w:eastAsia="ko-KR"/>
        </w:rPr>
        <w:t xml:space="preserve"> </w:t>
      </w:r>
      <w:r>
        <w:rPr>
          <w:lang w:eastAsia="ko-KR"/>
        </w:rPr>
        <w:t>금을</w:t>
      </w:r>
      <w:r>
        <w:rPr>
          <w:lang w:eastAsia="ko-KR"/>
        </w:rPr>
        <w:t xml:space="preserve"> </w:t>
      </w:r>
      <w:r>
        <w:rPr>
          <w:lang w:eastAsia="ko-KR"/>
        </w:rPr>
        <w:t>차고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입는</w:t>
      </w:r>
      <w:r>
        <w:rPr>
          <w:lang w:eastAsia="ko-KR"/>
        </w:rPr>
        <w:t xml:space="preserve"> </w:t>
      </w:r>
      <w:r>
        <w:rPr>
          <w:lang w:eastAsia="ko-KR"/>
        </w:rPr>
        <w:t>외모로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안정한</w:t>
      </w:r>
      <w:r>
        <w:rPr>
          <w:lang w:eastAsia="ko-KR"/>
        </w:rPr>
        <w:t xml:space="preserve"> </w:t>
      </w:r>
      <w:r>
        <w:rPr>
          <w:lang w:eastAsia="ko-KR"/>
        </w:rPr>
        <w:t>심령의</w:t>
      </w:r>
      <w:r>
        <w:rPr>
          <w:lang w:eastAsia="ko-KR"/>
        </w:rPr>
        <w:t xml:space="preserve">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3:3-4)</w:t>
      </w:r>
    </w:p>
    <w:p w14:paraId="51172555" w14:textId="77777777" w:rsidR="00CC2767" w:rsidRDefault="00CC2767">
      <w:pPr>
        <w:rPr>
          <w:lang w:eastAsia="ko-KR"/>
        </w:rPr>
      </w:pPr>
    </w:p>
    <w:p w14:paraId="00000F1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멋지고</w:t>
      </w:r>
      <w:r>
        <w:rPr>
          <w:lang w:eastAsia="ko-KR"/>
        </w:rPr>
        <w:t xml:space="preserve"> </w:t>
      </w:r>
      <w:r>
        <w:rPr>
          <w:lang w:eastAsia="ko-KR"/>
        </w:rPr>
        <w:t>훌륭하게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참다운</w:t>
      </w:r>
      <w:r>
        <w:rPr>
          <w:lang w:eastAsia="ko-KR"/>
        </w:rPr>
        <w:t xml:space="preserve"> </w:t>
      </w:r>
      <w:r>
        <w:rPr>
          <w:lang w:eastAsia="ko-KR"/>
        </w:rPr>
        <w:t>미를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평가하는지를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정숙한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단장을</w:t>
      </w:r>
      <w:r>
        <w:rPr>
          <w:lang w:eastAsia="ko-KR"/>
        </w:rPr>
        <w:t xml:space="preserve"> </w:t>
      </w:r>
      <w:r>
        <w:rPr>
          <w:lang w:eastAsia="ko-KR"/>
        </w:rPr>
        <w:t>값지게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376).</w:t>
      </w:r>
    </w:p>
    <w:p w14:paraId="1D4EA2D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아름다움에</w:t>
      </w:r>
      <w:r>
        <w:rPr>
          <w:lang w:eastAsia="ko-KR"/>
        </w:rPr>
        <w:t xml:space="preserve"> </w:t>
      </w:r>
      <w:r>
        <w:rPr>
          <w:lang w:eastAsia="ko-KR"/>
        </w:rPr>
        <w:t>비한다면</w:t>
      </w:r>
      <w:r>
        <w:rPr>
          <w:lang w:eastAsia="ko-KR"/>
        </w:rPr>
        <w:t xml:space="preserve"> </w:t>
      </w:r>
      <w:r>
        <w:rPr>
          <w:lang w:eastAsia="ko-KR"/>
        </w:rPr>
        <w:t>금이나</w:t>
      </w:r>
      <w:r>
        <w:rPr>
          <w:lang w:eastAsia="ko-KR"/>
        </w:rPr>
        <w:t xml:space="preserve"> </w:t>
      </w:r>
      <w:r>
        <w:rPr>
          <w:lang w:eastAsia="ko-KR"/>
        </w:rPr>
        <w:t>진주나</w:t>
      </w:r>
      <w:r>
        <w:rPr>
          <w:lang w:eastAsia="ko-KR"/>
        </w:rPr>
        <w:t xml:space="preserve"> </w:t>
      </w: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치장은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하잘것없습니다</w:t>
      </w:r>
      <w:r>
        <w:rPr>
          <w:lang w:eastAsia="ko-KR"/>
        </w:rPr>
        <w:t xml:space="preserve">.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아름다움은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부분의</w:t>
      </w:r>
      <w:r>
        <w:rPr>
          <w:lang w:eastAsia="ko-KR"/>
        </w:rPr>
        <w:t xml:space="preserve"> </w:t>
      </w:r>
      <w:r>
        <w:rPr>
          <w:lang w:eastAsia="ko-KR"/>
        </w:rPr>
        <w:t>조화로</w:t>
      </w:r>
      <w:r>
        <w:rPr>
          <w:lang w:eastAsia="ko-KR"/>
        </w:rPr>
        <w:t xml:space="preserve"> </w:t>
      </w:r>
      <w:r>
        <w:rPr>
          <w:lang w:eastAsia="ko-KR"/>
        </w:rPr>
        <w:t>이뤄지지만</w:t>
      </w:r>
      <w:r>
        <w:rPr>
          <w:lang w:eastAsia="ko-KR"/>
        </w:rPr>
        <w:t xml:space="preserve">,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아름다움은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일치하고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빼닮을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순금보다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귀하고</w:t>
      </w:r>
      <w:r>
        <w:rPr>
          <w:lang w:eastAsia="ko-KR"/>
        </w:rPr>
        <w:t xml:space="preserve"> </w:t>
      </w:r>
      <w:r>
        <w:rPr>
          <w:lang w:eastAsia="ko-KR"/>
        </w:rPr>
        <w:t>오빌의</w:t>
      </w:r>
      <w:r>
        <w:rPr>
          <w:lang w:eastAsia="ko-KR"/>
        </w:rPr>
        <w:t xml:space="preserve"> </w:t>
      </w:r>
      <w:r>
        <w:rPr>
          <w:lang w:eastAsia="ko-KR"/>
        </w:rPr>
        <w:t>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소중합니다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장식입니다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품격이</w:t>
      </w:r>
      <w:r>
        <w:rPr>
          <w:lang w:eastAsia="ko-KR"/>
        </w:rPr>
        <w:t xml:space="preserve"> </w:t>
      </w:r>
      <w:r>
        <w:rPr>
          <w:lang w:eastAsia="ko-KR"/>
        </w:rPr>
        <w:t>고상해지고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광채를</w:t>
      </w:r>
      <w:r>
        <w:rPr>
          <w:lang w:eastAsia="ko-KR"/>
        </w:rPr>
        <w:t xml:space="preserve"> </w:t>
      </w:r>
      <w:r>
        <w:rPr>
          <w:lang w:eastAsia="ko-KR"/>
        </w:rPr>
        <w:t>반사하여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복의</w:t>
      </w:r>
      <w:r>
        <w:rPr>
          <w:lang w:eastAsia="ko-KR"/>
        </w:rPr>
        <w:t xml:space="preserve"> </w:t>
      </w:r>
      <w:r>
        <w:rPr>
          <w:lang w:eastAsia="ko-KR"/>
        </w:rPr>
        <w:t>근원되신</w:t>
      </w:r>
      <w:r>
        <w:rPr>
          <w:lang w:eastAsia="ko-KR"/>
        </w:rPr>
        <w:t xml:space="preserve"> </w:t>
      </w:r>
      <w:r>
        <w:rPr>
          <w:lang w:eastAsia="ko-KR"/>
        </w:rPr>
        <w:t>그리스도에게로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>(</w:t>
      </w:r>
      <w:r>
        <w:rPr>
          <w:lang w:eastAsia="ko-KR"/>
        </w:rPr>
        <w:t>자녀</w:t>
      </w:r>
      <w:r>
        <w:rPr>
          <w:lang w:eastAsia="ko-KR"/>
        </w:rPr>
        <w:t>, 423-424).</w:t>
      </w:r>
    </w:p>
    <w:p w14:paraId="6CC9FDA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외모는</w:t>
      </w:r>
      <w:r>
        <w:rPr>
          <w:lang w:eastAsia="ko-KR"/>
        </w:rPr>
        <w:t xml:space="preserve"> </w:t>
      </w:r>
      <w:r>
        <w:rPr>
          <w:lang w:eastAsia="ko-KR"/>
        </w:rPr>
        <w:t>단정하고</w:t>
      </w:r>
      <w:r>
        <w:rPr>
          <w:lang w:eastAsia="ko-KR"/>
        </w:rPr>
        <w:t xml:space="preserve"> </w:t>
      </w:r>
      <w:r>
        <w:rPr>
          <w:lang w:eastAsia="ko-KR"/>
        </w:rPr>
        <w:t>수수하고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드러나야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보이기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유행을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의상을</w:t>
      </w:r>
      <w:r>
        <w:rPr>
          <w:lang w:eastAsia="ko-KR"/>
        </w:rPr>
        <w:t xml:space="preserve"> </w:t>
      </w:r>
      <w:r>
        <w:rPr>
          <w:lang w:eastAsia="ko-KR"/>
        </w:rPr>
        <w:t>바꾸도록</w:t>
      </w:r>
      <w:r>
        <w:rPr>
          <w:lang w:eastAsia="ko-KR"/>
        </w:rPr>
        <w:t xml:space="preserve"> </w:t>
      </w:r>
      <w:r>
        <w:rPr>
          <w:lang w:eastAsia="ko-KR"/>
        </w:rPr>
        <w:t>허락하시지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의복과</w:t>
      </w:r>
      <w:r>
        <w:rPr>
          <w:lang w:eastAsia="ko-KR"/>
        </w:rPr>
        <w:t xml:space="preserve"> </w:t>
      </w:r>
      <w:r>
        <w:rPr>
          <w:lang w:eastAsia="ko-KR"/>
        </w:rPr>
        <w:t>사치스런</w:t>
      </w:r>
      <w:r>
        <w:rPr>
          <w:lang w:eastAsia="ko-KR"/>
        </w:rPr>
        <w:t xml:space="preserve"> </w:t>
      </w:r>
      <w:r>
        <w:rPr>
          <w:lang w:eastAsia="ko-KR"/>
        </w:rPr>
        <w:t>장식품으로</w:t>
      </w:r>
      <w:r>
        <w:rPr>
          <w:lang w:eastAsia="ko-KR"/>
        </w:rPr>
        <w:t xml:space="preserve"> </w:t>
      </w:r>
      <w:r>
        <w:rPr>
          <w:lang w:eastAsia="ko-KR"/>
        </w:rPr>
        <w:t>치장해서는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C13E3D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영감으로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교훈의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유의할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복장의</w:t>
      </w:r>
      <w:r>
        <w:rPr>
          <w:lang w:eastAsia="ko-KR"/>
        </w:rPr>
        <w:t xml:space="preserve"> </w:t>
      </w:r>
      <w:r>
        <w:rPr>
          <w:lang w:eastAsia="ko-KR"/>
        </w:rPr>
        <w:t>스타일로도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표현됩니다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96).</w:t>
      </w:r>
    </w:p>
    <w:p w14:paraId="4218FE6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추구하기를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53E5B2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“</w:t>
      </w:r>
      <w:r>
        <w:rPr>
          <w:lang w:eastAsia="ko-KR"/>
        </w:rPr>
        <w:t>희고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세마포</w:t>
      </w:r>
      <w:r>
        <w:rPr>
          <w:lang w:eastAsia="ko-KR"/>
        </w:rPr>
        <w:t xml:space="preserve">”,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안정한</w:t>
      </w:r>
      <w:r>
        <w:rPr>
          <w:lang w:eastAsia="ko-KR"/>
        </w:rPr>
        <w:t xml:space="preserve"> </w:t>
      </w:r>
      <w:r>
        <w:rPr>
          <w:lang w:eastAsia="ko-KR"/>
        </w:rPr>
        <w:t>심령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외적인</w:t>
      </w:r>
      <w:r>
        <w:rPr>
          <w:lang w:eastAsia="ko-KR"/>
        </w:rPr>
        <w:t xml:space="preserve"> </w:t>
      </w:r>
      <w:r>
        <w:rPr>
          <w:lang w:eastAsia="ko-KR"/>
        </w:rPr>
        <w:t>단장과도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소중합니다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19:14).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세마포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땅에서도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사랑스럽게</w:t>
      </w:r>
      <w:r>
        <w:rPr>
          <w:lang w:eastAsia="ko-KR"/>
        </w:rPr>
        <w:t xml:space="preserve"> </w:t>
      </w:r>
      <w:r>
        <w:rPr>
          <w:lang w:eastAsia="ko-KR"/>
        </w:rPr>
        <w:t>보이게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왕궁에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증표가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523-524).</w:t>
      </w:r>
    </w:p>
    <w:p w14:paraId="2E09517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86364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55DC9CDA" w14:textId="77777777" w:rsidR="00CC2767" w:rsidRDefault="00CC2767">
      <w:pPr>
        <w:rPr>
          <w:lang w:eastAsia="ko-KR"/>
        </w:rPr>
      </w:pPr>
    </w:p>
    <w:p w14:paraId="0B7A425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선사한다</w:t>
      </w:r>
    </w:p>
    <w:p w14:paraId="6C4FFA11" w14:textId="77777777" w:rsidR="00CC2767" w:rsidRDefault="00CC2767">
      <w:pPr>
        <w:rPr>
          <w:lang w:eastAsia="ko-KR"/>
        </w:rPr>
      </w:pPr>
    </w:p>
    <w:p w14:paraId="53393EAF" w14:textId="77777777" w:rsidR="00CC2767" w:rsidRDefault="00CC2767">
      <w:pPr>
        <w:rPr>
          <w:lang w:eastAsia="ko-KR"/>
        </w:rPr>
      </w:pPr>
    </w:p>
    <w:p w14:paraId="5626979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환난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위로하사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위로로써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환난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위로하게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이시로다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1:4)</w:t>
      </w:r>
    </w:p>
    <w:p w14:paraId="21934C49" w14:textId="77777777" w:rsidR="00CC2767" w:rsidRDefault="00CC2767">
      <w:pPr>
        <w:rPr>
          <w:lang w:eastAsia="ko-KR"/>
        </w:rPr>
      </w:pPr>
    </w:p>
    <w:p w14:paraId="2AE255B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애통하는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상하고</w:t>
      </w:r>
      <w:r>
        <w:rPr>
          <w:lang w:eastAsia="ko-KR"/>
        </w:rPr>
        <w:t xml:space="preserve"> </w:t>
      </w:r>
      <w:r>
        <w:rPr>
          <w:lang w:eastAsia="ko-KR"/>
        </w:rPr>
        <w:t>터진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슬퍼하는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치유하는</w:t>
      </w:r>
      <w:r>
        <w:rPr>
          <w:lang w:eastAsia="ko-KR"/>
        </w:rPr>
        <w:t xml:space="preserve"> </w:t>
      </w:r>
      <w:r>
        <w:rPr>
          <w:lang w:eastAsia="ko-KR"/>
        </w:rPr>
        <w:t>향유가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13).</w:t>
      </w:r>
    </w:p>
    <w:p w14:paraId="47FF85C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적절하게</w:t>
      </w:r>
      <w:r>
        <w:rPr>
          <w:lang w:eastAsia="ko-KR"/>
        </w:rPr>
        <w:t xml:space="preserve"> </w:t>
      </w:r>
      <w:r>
        <w:rPr>
          <w:lang w:eastAsia="ko-KR"/>
        </w:rPr>
        <w:t>위로하고</w:t>
      </w:r>
      <w:r>
        <w:rPr>
          <w:lang w:eastAsia="ko-KR"/>
        </w:rPr>
        <w:t xml:space="preserve"> 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가나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단련되고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역경이</w:t>
      </w:r>
      <w:r>
        <w:rPr>
          <w:lang w:eastAsia="ko-KR"/>
        </w:rPr>
        <w:t xml:space="preserve"> </w:t>
      </w:r>
      <w:r>
        <w:rPr>
          <w:lang w:eastAsia="ko-KR"/>
        </w:rPr>
        <w:t>엄습할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잃지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보호와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붙잡았습니다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자상한</w:t>
      </w:r>
      <w:r>
        <w:rPr>
          <w:lang w:eastAsia="ko-KR"/>
        </w:rPr>
        <w:t xml:space="preserve"> </w:t>
      </w:r>
      <w:r>
        <w:rPr>
          <w:lang w:eastAsia="ko-KR"/>
        </w:rPr>
        <w:t>보살핌을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산증인들입니다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빛뿐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어두움도</w:t>
      </w:r>
      <w:r>
        <w:rPr>
          <w:lang w:eastAsia="ko-KR"/>
        </w:rPr>
        <w:t xml:space="preserve"> </w:t>
      </w:r>
      <w:r>
        <w:rPr>
          <w:lang w:eastAsia="ko-KR"/>
        </w:rPr>
        <w:t>만드셔서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단련하십니다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빛이시므로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어두움이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존귀한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!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삽시다</w:t>
      </w:r>
      <w:r>
        <w:rPr>
          <w:lang w:eastAsia="ko-KR"/>
        </w:rPr>
        <w:t xml:space="preserve">!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한탄에</w:t>
      </w:r>
      <w:r>
        <w:rPr>
          <w:lang w:eastAsia="ko-KR"/>
        </w:rPr>
        <w:t xml:space="preserve"> </w:t>
      </w:r>
      <w:r>
        <w:rPr>
          <w:lang w:eastAsia="ko-KR"/>
        </w:rPr>
        <w:t>작별을</w:t>
      </w:r>
      <w:r>
        <w:rPr>
          <w:lang w:eastAsia="ko-KR"/>
        </w:rPr>
        <w:t xml:space="preserve"> </w:t>
      </w:r>
      <w:r>
        <w:rPr>
          <w:lang w:eastAsia="ko-KR"/>
        </w:rPr>
        <w:t>고하십시오</w:t>
      </w:r>
      <w:r>
        <w:rPr>
          <w:lang w:eastAsia="ko-KR"/>
        </w:rPr>
        <w:t xml:space="preserve">.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기뻐하십시오</w:t>
      </w:r>
      <w:r>
        <w:rPr>
          <w:lang w:eastAsia="ko-KR"/>
        </w:rPr>
        <w:t>(HP, 273).</w:t>
      </w:r>
    </w:p>
    <w:p w14:paraId="30BD036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도웁시다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천국이</w:t>
      </w:r>
      <w:r>
        <w:rPr>
          <w:lang w:eastAsia="ko-KR"/>
        </w:rPr>
        <w:t xml:space="preserve"> </w:t>
      </w:r>
      <w:r>
        <w:rPr>
          <w:lang w:eastAsia="ko-KR"/>
        </w:rPr>
        <w:t>이루어지고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활동하여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임하도록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기르십시오</w:t>
      </w:r>
      <w:r>
        <w:rPr>
          <w:lang w:eastAsia="ko-KR"/>
        </w:rPr>
        <w:t>.</w:t>
      </w:r>
    </w:p>
    <w:p w14:paraId="5E378E6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젊은이든</w:t>
      </w:r>
      <w:r>
        <w:rPr>
          <w:lang w:eastAsia="ko-KR"/>
        </w:rPr>
        <w:t xml:space="preserve"> </w:t>
      </w:r>
      <w:r>
        <w:rPr>
          <w:lang w:eastAsia="ko-KR"/>
        </w:rPr>
        <w:t>늙은이든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치유자로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헤아리고</w:t>
      </w:r>
      <w:r>
        <w:rPr>
          <w:lang w:eastAsia="ko-KR"/>
        </w:rPr>
        <w:t xml:space="preserve"> </w:t>
      </w:r>
      <w:r>
        <w:rPr>
          <w:lang w:eastAsia="ko-KR"/>
        </w:rPr>
        <w:t>동정하시는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,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실수하지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(SD, 268).</w:t>
      </w:r>
    </w:p>
    <w:p w14:paraId="145E1F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내서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위로하며</w:t>
      </w:r>
      <w:r>
        <w:rPr>
          <w:lang w:eastAsia="ko-KR"/>
        </w:rPr>
        <w:t xml:space="preserve">, </w:t>
      </w:r>
      <w:r>
        <w:rPr>
          <w:lang w:eastAsia="ko-KR"/>
        </w:rPr>
        <w:t>유혹이나</w:t>
      </w:r>
      <w:r>
        <w:rPr>
          <w:lang w:eastAsia="ko-KR"/>
        </w:rPr>
        <w:t xml:space="preserve"> </w:t>
      </w:r>
      <w:r>
        <w:rPr>
          <w:lang w:eastAsia="ko-KR"/>
        </w:rPr>
        <w:t>역경과</w:t>
      </w:r>
      <w:r>
        <w:rPr>
          <w:lang w:eastAsia="ko-KR"/>
        </w:rPr>
        <w:t xml:space="preserve"> </w:t>
      </w:r>
      <w:r>
        <w:rPr>
          <w:lang w:eastAsia="ko-KR"/>
        </w:rPr>
        <w:t>투쟁하는</w:t>
      </w:r>
      <w:r>
        <w:rPr>
          <w:lang w:eastAsia="ko-KR"/>
        </w:rPr>
        <w:t xml:space="preserve"> </w:t>
      </w:r>
      <w:r>
        <w:rPr>
          <w:lang w:eastAsia="ko-KR"/>
        </w:rPr>
        <w:t>누군가에게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격려의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북돋는</w:t>
      </w:r>
      <w:r>
        <w:rPr>
          <w:lang w:eastAsia="ko-KR"/>
        </w:rPr>
        <w:t xml:space="preserve"> </w:t>
      </w:r>
      <w:r>
        <w:rPr>
          <w:lang w:eastAsia="ko-KR"/>
        </w:rPr>
        <w:t>희망적인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준다면</w:t>
      </w:r>
      <w:r>
        <w:rPr>
          <w:lang w:eastAsia="ko-KR"/>
        </w:rPr>
        <w:t xml:space="preserve">,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져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소개한다면</w:t>
      </w:r>
      <w:r>
        <w:rPr>
          <w:lang w:eastAsia="ko-KR"/>
        </w:rPr>
        <w:t xml:space="preserve">, </w:t>
      </w:r>
      <w:r>
        <w:rPr>
          <w:lang w:eastAsia="ko-KR"/>
        </w:rPr>
        <w:t>예기치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몰려올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부르심</w:t>
      </w:r>
      <w:r>
        <w:rPr>
          <w:lang w:eastAsia="ko-KR"/>
        </w:rPr>
        <w:t>, 64).</w:t>
      </w:r>
    </w:p>
    <w:p w14:paraId="79FA42F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성별된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삶에는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위로와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흘러넘칩니다</w:t>
      </w:r>
      <w:r>
        <w:rPr>
          <w:lang w:eastAsia="ko-KR"/>
        </w:rPr>
        <w:t xml:space="preserve">. </w:t>
      </w:r>
      <w:r>
        <w:rPr>
          <w:lang w:eastAsia="ko-KR"/>
        </w:rPr>
        <w:t>순결</w:t>
      </w:r>
      <w:r>
        <w:rPr>
          <w:lang w:eastAsia="ko-KR"/>
        </w:rPr>
        <w:t>·</w:t>
      </w:r>
      <w:r>
        <w:rPr>
          <w:lang w:eastAsia="ko-KR"/>
        </w:rPr>
        <w:t>기지</w:t>
      </w:r>
      <w:r>
        <w:rPr>
          <w:lang w:eastAsia="ko-KR"/>
        </w:rPr>
        <w:t>·</w:t>
      </w:r>
      <w:r>
        <w:rPr>
          <w:lang w:eastAsia="ko-KR"/>
        </w:rPr>
        <w:t>단순함</w:t>
      </w:r>
      <w:r>
        <w:rPr>
          <w:lang w:eastAsia="ko-KR"/>
        </w:rPr>
        <w:t>·</w:t>
      </w:r>
      <w:r>
        <w:rPr>
          <w:lang w:eastAsia="ko-KR"/>
        </w:rPr>
        <w:t>유용성이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특징입니다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성결하게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이타적인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지배받습니다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충만히</w:t>
      </w:r>
      <w:r>
        <w:rPr>
          <w:lang w:eastAsia="ko-KR"/>
        </w:rPr>
        <w:t xml:space="preserve"> </w:t>
      </w:r>
      <w:r>
        <w:rPr>
          <w:lang w:eastAsia="ko-KR"/>
        </w:rPr>
        <w:t>임하시므로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자취를</w:t>
      </w:r>
      <w:r>
        <w:rPr>
          <w:lang w:eastAsia="ko-KR"/>
        </w:rPr>
        <w:t xml:space="preserve"> </w:t>
      </w:r>
      <w:r>
        <w:rPr>
          <w:lang w:eastAsia="ko-KR"/>
        </w:rPr>
        <w:t>남깁니다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667).</w:t>
      </w:r>
    </w:p>
    <w:p w14:paraId="10E724F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E8102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063A5D0A" w14:textId="77777777" w:rsidR="00CC2767" w:rsidRDefault="00CC2767">
      <w:pPr>
        <w:rPr>
          <w:lang w:eastAsia="ko-KR"/>
        </w:rPr>
      </w:pPr>
    </w:p>
    <w:p w14:paraId="081007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든든하게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</w:p>
    <w:p w14:paraId="6A0DBB68" w14:textId="77777777" w:rsidR="00CC2767" w:rsidRDefault="00CC2767">
      <w:pPr>
        <w:rPr>
          <w:lang w:eastAsia="ko-KR"/>
        </w:rPr>
      </w:pPr>
    </w:p>
    <w:p w14:paraId="2BDB8596" w14:textId="77777777" w:rsidR="00CC2767" w:rsidRDefault="00CC2767">
      <w:pPr>
        <w:rPr>
          <w:lang w:eastAsia="ko-KR"/>
        </w:rPr>
      </w:pPr>
    </w:p>
    <w:p w14:paraId="1FA0883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돌을</w:t>
      </w:r>
      <w:r>
        <w:rPr>
          <w:lang w:eastAsia="ko-KR"/>
        </w:rPr>
        <w:t xml:space="preserve"> </w:t>
      </w:r>
      <w:r>
        <w:rPr>
          <w:lang w:eastAsia="ko-KR"/>
        </w:rPr>
        <w:t>시온에</w:t>
      </w:r>
      <w:r>
        <w:rPr>
          <w:lang w:eastAsia="ko-KR"/>
        </w:rPr>
        <w:t xml:space="preserve"> </w:t>
      </w:r>
      <w:r>
        <w:rPr>
          <w:lang w:eastAsia="ko-KR"/>
        </w:rPr>
        <w:t>두어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삼았노니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시험한</w:t>
      </w:r>
      <w:r>
        <w:rPr>
          <w:lang w:eastAsia="ko-KR"/>
        </w:rPr>
        <w:t xml:space="preserve"> </w:t>
      </w:r>
      <w:r>
        <w:rPr>
          <w:lang w:eastAsia="ko-KR"/>
        </w:rPr>
        <w:t>돌이요</w:t>
      </w:r>
      <w:r>
        <w:rPr>
          <w:lang w:eastAsia="ko-KR"/>
        </w:rPr>
        <w:t xml:space="preserve"> </w:t>
      </w:r>
      <w:r>
        <w:rPr>
          <w:lang w:eastAsia="ko-KR"/>
        </w:rPr>
        <w:t>귀하고</w:t>
      </w:r>
      <w:r>
        <w:rPr>
          <w:lang w:eastAsia="ko-KR"/>
        </w:rPr>
        <w:t xml:space="preserve"> </w:t>
      </w:r>
      <w:r>
        <w:rPr>
          <w:lang w:eastAsia="ko-KR"/>
        </w:rPr>
        <w:t>견고한</w:t>
      </w:r>
      <w:r>
        <w:rPr>
          <w:lang w:eastAsia="ko-KR"/>
        </w:rPr>
        <w:t xml:space="preserve"> </w:t>
      </w:r>
      <w:r>
        <w:rPr>
          <w:lang w:eastAsia="ko-KR"/>
        </w:rPr>
        <w:t>기촛돌이라</w:t>
      </w:r>
      <w:r>
        <w:rPr>
          <w:lang w:eastAsia="ko-KR"/>
        </w:rPr>
        <w:t>…”(</w:t>
      </w:r>
      <w:r>
        <w:rPr>
          <w:lang w:eastAsia="ko-KR"/>
        </w:rPr>
        <w:t>사</w:t>
      </w:r>
      <w:r>
        <w:rPr>
          <w:lang w:eastAsia="ko-KR"/>
        </w:rPr>
        <w:t xml:space="preserve"> 28:16)</w:t>
      </w:r>
    </w:p>
    <w:p w14:paraId="6C9551DB" w14:textId="77777777" w:rsidR="00CC2767" w:rsidRDefault="00CC2767">
      <w:pPr>
        <w:rPr>
          <w:lang w:eastAsia="ko-KR"/>
        </w:rPr>
      </w:pPr>
    </w:p>
    <w:p w14:paraId="3772362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성경에서는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과정의</w:t>
      </w:r>
      <w:r>
        <w:rPr>
          <w:lang w:eastAsia="ko-KR"/>
        </w:rPr>
        <w:t xml:space="preserve"> </w:t>
      </w:r>
      <w:r>
        <w:rPr>
          <w:lang w:eastAsia="ko-KR"/>
        </w:rPr>
        <w:t>예증으로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건축의</w:t>
      </w:r>
      <w:r>
        <w:rPr>
          <w:lang w:eastAsia="ko-KR"/>
        </w:rPr>
        <w:t xml:space="preserve"> </w:t>
      </w:r>
      <w:r>
        <w:rPr>
          <w:lang w:eastAsia="ko-KR"/>
        </w:rPr>
        <w:t>비유를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 …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건축에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기록하면서</w:t>
      </w:r>
      <w:r>
        <w:rPr>
          <w:lang w:eastAsia="ko-KR"/>
        </w:rPr>
        <w:t xml:space="preserve"> </w:t>
      </w: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바가</w:t>
      </w:r>
      <w:r>
        <w:rPr>
          <w:lang w:eastAsia="ko-KR"/>
        </w:rPr>
        <w:t xml:space="preserve"> </w:t>
      </w:r>
      <w:r>
        <w:rPr>
          <w:lang w:eastAsia="ko-KR"/>
        </w:rPr>
        <w:t>되었으나</w:t>
      </w:r>
      <w:r>
        <w:rPr>
          <w:lang w:eastAsia="ko-KR"/>
        </w:rPr>
        <w:t xml:space="preserve"> </w:t>
      </w:r>
      <w:r>
        <w:rPr>
          <w:lang w:eastAsia="ko-KR"/>
        </w:rPr>
        <w:t>하나님께는</w:t>
      </w:r>
      <w:r>
        <w:rPr>
          <w:lang w:eastAsia="ko-KR"/>
        </w:rPr>
        <w:t xml:space="preserve"> </w:t>
      </w:r>
      <w:r>
        <w:rPr>
          <w:lang w:eastAsia="ko-KR"/>
        </w:rPr>
        <w:t>택하심을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보배로운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돌이신</w:t>
      </w:r>
      <w:r>
        <w:rPr>
          <w:lang w:eastAsia="ko-KR"/>
        </w:rPr>
        <w:t xml:space="preserve">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돌같이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세워지고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제사를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제사장이</w:t>
      </w:r>
      <w:r>
        <w:rPr>
          <w:lang w:eastAsia="ko-KR"/>
        </w:rPr>
        <w:t xml:space="preserve"> </w:t>
      </w:r>
      <w:r>
        <w:rPr>
          <w:lang w:eastAsia="ko-KR"/>
        </w:rPr>
        <w:t>될지니라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2:4-5).</w:t>
      </w:r>
    </w:p>
    <w:p w14:paraId="3393FF6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사도들은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만세의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지었습니다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채석한</w:t>
      </w:r>
      <w:r>
        <w:rPr>
          <w:lang w:eastAsia="ko-KR"/>
        </w:rPr>
        <w:t xml:space="preserve"> </w:t>
      </w:r>
      <w:r>
        <w:rPr>
          <w:lang w:eastAsia="ko-KR"/>
        </w:rPr>
        <w:t>돌들을</w:t>
      </w:r>
      <w:r>
        <w:rPr>
          <w:lang w:eastAsia="ko-KR"/>
        </w:rPr>
        <w:t xml:space="preserve"> </w:t>
      </w:r>
      <w:r>
        <w:rPr>
          <w:lang w:eastAsia="ko-KR"/>
        </w:rPr>
        <w:t>가져왔습니다</w:t>
      </w:r>
      <w:r>
        <w:rPr>
          <w:lang w:eastAsia="ko-KR"/>
        </w:rPr>
        <w:t xml:space="preserve">. </w:t>
      </w:r>
      <w:r>
        <w:rPr>
          <w:lang w:eastAsia="ko-KR"/>
        </w:rPr>
        <w:t>건축자들이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방해를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원수들이</w:t>
      </w:r>
      <w:r>
        <w:rPr>
          <w:lang w:eastAsia="ko-KR"/>
        </w:rPr>
        <w:t xml:space="preserve"> </w:t>
      </w:r>
      <w:r>
        <w:rPr>
          <w:lang w:eastAsia="ko-KR"/>
        </w:rPr>
        <w:t>반대하는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극히</w:t>
      </w:r>
      <w:r>
        <w:rPr>
          <w:lang w:eastAsia="ko-KR"/>
        </w:rPr>
        <w:t xml:space="preserve"> </w:t>
      </w:r>
      <w:r>
        <w:rPr>
          <w:lang w:eastAsia="ko-KR"/>
        </w:rPr>
        <w:t>어려워졌습니다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고집</w:t>
      </w:r>
      <w:r>
        <w:rPr>
          <w:lang w:eastAsia="ko-KR"/>
        </w:rPr>
        <w:t>·</w:t>
      </w:r>
      <w:r>
        <w:rPr>
          <w:lang w:eastAsia="ko-KR"/>
        </w:rPr>
        <w:t>편견</w:t>
      </w:r>
      <w:r>
        <w:rPr>
          <w:lang w:eastAsia="ko-KR"/>
        </w:rPr>
        <w:t>·</w:t>
      </w:r>
      <w:r>
        <w:rPr>
          <w:lang w:eastAsia="ko-KR"/>
        </w:rPr>
        <w:t>증오에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투옥과</w:t>
      </w:r>
      <w:r>
        <w:rPr>
          <w:lang w:eastAsia="ko-KR"/>
        </w:rPr>
        <w:t xml:space="preserve"> </w:t>
      </w:r>
      <w:r>
        <w:rPr>
          <w:lang w:eastAsia="ko-KR"/>
        </w:rPr>
        <w:t>고문과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무릅쓰고</w:t>
      </w:r>
      <w:r>
        <w:rPr>
          <w:lang w:eastAsia="ko-KR"/>
        </w:rPr>
        <w:t xml:space="preserve"> </w:t>
      </w:r>
      <w:r>
        <w:rPr>
          <w:lang w:eastAsia="ko-KR"/>
        </w:rPr>
        <w:t>충성스러운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진전시켰기에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건축물은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갖추어</w:t>
      </w:r>
      <w:r>
        <w:rPr>
          <w:lang w:eastAsia="ko-KR"/>
        </w:rPr>
        <w:t xml:space="preserve"> </w:t>
      </w:r>
      <w:r>
        <w:rPr>
          <w:lang w:eastAsia="ko-KR"/>
        </w:rPr>
        <w:t>갔습니다</w:t>
      </w:r>
      <w:r>
        <w:rPr>
          <w:lang w:eastAsia="ko-KR"/>
        </w:rPr>
        <w:t>.</w:t>
      </w:r>
    </w:p>
    <w:p w14:paraId="4FB939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걸치면서도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건축은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중단되지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지나온</w:t>
      </w:r>
      <w:r>
        <w:rPr>
          <w:lang w:eastAsia="ko-KR"/>
        </w:rPr>
        <w:t xml:space="preserve"> </w:t>
      </w:r>
      <w:r>
        <w:rPr>
          <w:lang w:eastAsia="ko-KR"/>
        </w:rPr>
        <w:t>세기들을</w:t>
      </w:r>
      <w:r>
        <w:rPr>
          <w:lang w:eastAsia="ko-KR"/>
        </w:rPr>
        <w:t xml:space="preserve"> </w:t>
      </w:r>
      <w:r>
        <w:rPr>
          <w:lang w:eastAsia="ko-KR"/>
        </w:rPr>
        <w:t>뒤돌아본다면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미신의</w:t>
      </w:r>
      <w:r>
        <w:rPr>
          <w:lang w:eastAsia="ko-KR"/>
        </w:rPr>
        <w:t xml:space="preserve"> </w:t>
      </w:r>
      <w:r>
        <w:rPr>
          <w:lang w:eastAsia="ko-KR"/>
        </w:rPr>
        <w:t>어두움을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섬광처럼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돌들을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보석들은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밝아지는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FE1C61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건축물은</w:t>
      </w:r>
      <w:r>
        <w:rPr>
          <w:lang w:eastAsia="ko-KR"/>
        </w:rPr>
        <w:t xml:space="preserve"> </w:t>
      </w:r>
      <w:r>
        <w:rPr>
          <w:lang w:eastAsia="ko-KR"/>
        </w:rPr>
        <w:t>완성되지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재료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금과</w:t>
      </w:r>
      <w:r>
        <w:rPr>
          <w:lang w:eastAsia="ko-KR"/>
        </w:rPr>
        <w:t xml:space="preserve"> </w:t>
      </w:r>
      <w:r>
        <w:rPr>
          <w:lang w:eastAsia="ko-KR"/>
        </w:rPr>
        <w:t>은과</w:t>
      </w:r>
      <w:r>
        <w:rPr>
          <w:lang w:eastAsia="ko-KR"/>
        </w:rPr>
        <w:t xml:space="preserve"> </w:t>
      </w:r>
      <w:r>
        <w:rPr>
          <w:lang w:eastAsia="ko-KR"/>
        </w:rPr>
        <w:t>보석들을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가져와야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379417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,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거룩함과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재료를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지혜로운</w:t>
      </w:r>
      <w:r>
        <w:rPr>
          <w:lang w:eastAsia="ko-KR"/>
        </w:rPr>
        <w:t xml:space="preserve"> </w:t>
      </w:r>
      <w:r>
        <w:rPr>
          <w:lang w:eastAsia="ko-KR"/>
        </w:rPr>
        <w:t>건축자라는</w:t>
      </w:r>
      <w:r>
        <w:rPr>
          <w:lang w:eastAsia="ko-KR"/>
        </w:rPr>
        <w:t xml:space="preserve"> </w:t>
      </w:r>
      <w:r>
        <w:rPr>
          <w:lang w:eastAsia="ko-KR"/>
        </w:rPr>
        <w:t>칭찬을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595-599).</w:t>
      </w:r>
    </w:p>
    <w:p w14:paraId="3DD1354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붙들면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확고하고</w:t>
      </w:r>
      <w:r>
        <w:rPr>
          <w:lang w:eastAsia="ko-KR"/>
        </w:rPr>
        <w:t xml:space="preserve"> </w:t>
      </w:r>
      <w:r>
        <w:rPr>
          <w:lang w:eastAsia="ko-KR"/>
        </w:rPr>
        <w:t>든든한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>, 596).</w:t>
      </w:r>
    </w:p>
    <w:p w14:paraId="1DF6478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C22D24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2EE88A50" w14:textId="77777777" w:rsidR="00CC2767" w:rsidRDefault="00CC2767">
      <w:pPr>
        <w:rPr>
          <w:lang w:eastAsia="ko-KR"/>
        </w:rPr>
      </w:pPr>
    </w:p>
    <w:p w14:paraId="2A0EE73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보존하는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18C9261D" w14:textId="77777777" w:rsidR="00CC2767" w:rsidRDefault="00CC2767">
      <w:pPr>
        <w:rPr>
          <w:lang w:eastAsia="ko-KR"/>
        </w:rPr>
      </w:pPr>
    </w:p>
    <w:p w14:paraId="77C7E70C" w14:textId="77777777" w:rsidR="00CC2767" w:rsidRDefault="00CC2767">
      <w:pPr>
        <w:rPr>
          <w:lang w:eastAsia="ko-KR"/>
        </w:rPr>
      </w:pPr>
    </w:p>
    <w:p w14:paraId="4AF7A04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소금이니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5:13)</w:t>
      </w:r>
    </w:p>
    <w:p w14:paraId="18CBE935" w14:textId="77777777" w:rsidR="00CC2767" w:rsidRDefault="00CC2767">
      <w:pPr>
        <w:rPr>
          <w:lang w:eastAsia="ko-KR"/>
        </w:rPr>
      </w:pPr>
    </w:p>
    <w:p w14:paraId="61BE58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조금은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전달합니다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드높이시는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드높이고</w:t>
      </w:r>
      <w:r>
        <w:rPr>
          <w:lang w:eastAsia="ko-KR"/>
        </w:rPr>
        <w:t xml:space="preserve">,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,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부패를</w:t>
      </w:r>
      <w:r>
        <w:rPr>
          <w:lang w:eastAsia="ko-KR"/>
        </w:rPr>
        <w:t xml:space="preserve"> </w:t>
      </w:r>
      <w:r>
        <w:rPr>
          <w:lang w:eastAsia="ko-KR"/>
        </w:rPr>
        <w:t>멈추게도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그리스도만이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퍼뜨립니다</w:t>
      </w:r>
      <w:r>
        <w:rPr>
          <w:lang w:eastAsia="ko-KR"/>
        </w:rPr>
        <w:t xml:space="preserve">.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결합된</w:t>
      </w:r>
      <w:r>
        <w:rPr>
          <w:lang w:eastAsia="ko-KR"/>
        </w:rPr>
        <w:t xml:space="preserve"> </w:t>
      </w:r>
      <w:r>
        <w:rPr>
          <w:lang w:eastAsia="ko-KR"/>
        </w:rPr>
        <w:t>순전한</w:t>
      </w:r>
      <w:r>
        <w:rPr>
          <w:lang w:eastAsia="ko-KR"/>
        </w:rPr>
        <w:t xml:space="preserve"> </w:t>
      </w:r>
      <w:r>
        <w:rPr>
          <w:lang w:eastAsia="ko-KR"/>
        </w:rPr>
        <w:t>모본의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향기롭게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개혁하고</w:t>
      </w:r>
      <w:r>
        <w:rPr>
          <w:lang w:eastAsia="ko-KR"/>
        </w:rPr>
        <w:t xml:space="preserve"> </w:t>
      </w:r>
      <w:r>
        <w:rPr>
          <w:lang w:eastAsia="ko-KR"/>
        </w:rPr>
        <w:t>보존하는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파괴하고</w:t>
      </w:r>
      <w:r>
        <w:rPr>
          <w:lang w:eastAsia="ko-KR"/>
        </w:rPr>
        <w:t xml:space="preserve"> </w:t>
      </w:r>
      <w:r>
        <w:rPr>
          <w:lang w:eastAsia="ko-KR"/>
        </w:rPr>
        <w:t>부패시키는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영향에</w:t>
      </w:r>
      <w:r>
        <w:rPr>
          <w:lang w:eastAsia="ko-KR"/>
        </w:rPr>
        <w:t xml:space="preserve"> </w:t>
      </w:r>
      <w:r>
        <w:rPr>
          <w:lang w:eastAsia="ko-KR"/>
        </w:rPr>
        <w:t>대항해야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E66E25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억제하는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향상시키고</w:t>
      </w:r>
      <w:r>
        <w:rPr>
          <w:lang w:eastAsia="ko-KR"/>
        </w:rPr>
        <w:t xml:space="preserve"> </w:t>
      </w:r>
      <w:r>
        <w:rPr>
          <w:lang w:eastAsia="ko-KR"/>
        </w:rPr>
        <w:t>정화하고</w:t>
      </w:r>
      <w:r>
        <w:rPr>
          <w:lang w:eastAsia="ko-KR"/>
        </w:rPr>
        <w:t xml:space="preserve"> </w:t>
      </w:r>
      <w:r>
        <w:rPr>
          <w:lang w:eastAsia="ko-KR"/>
        </w:rPr>
        <w:t>고결하게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인애와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발휘해서</w:t>
      </w:r>
      <w:r>
        <w:rPr>
          <w:lang w:eastAsia="ko-KR"/>
        </w:rPr>
        <w:t xml:space="preserve">,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사회에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교회마저</w:t>
      </w:r>
      <w:r>
        <w:rPr>
          <w:lang w:eastAsia="ko-KR"/>
        </w:rPr>
        <w:t xml:space="preserve"> </w:t>
      </w:r>
      <w:r>
        <w:rPr>
          <w:lang w:eastAsia="ko-KR"/>
        </w:rPr>
        <w:t>부패시킨</w:t>
      </w:r>
      <w:r>
        <w:rPr>
          <w:lang w:eastAsia="ko-KR"/>
        </w:rPr>
        <w:t xml:space="preserve"> </w:t>
      </w:r>
      <w:r>
        <w:rPr>
          <w:lang w:eastAsia="ko-KR"/>
        </w:rPr>
        <w:t>이기심이라는</w:t>
      </w:r>
      <w:r>
        <w:rPr>
          <w:lang w:eastAsia="ko-KR"/>
        </w:rPr>
        <w:t xml:space="preserve"> </w:t>
      </w:r>
      <w:r>
        <w:rPr>
          <w:lang w:eastAsia="ko-KR"/>
        </w:rPr>
        <w:t>뿌리를</w:t>
      </w:r>
      <w:r>
        <w:rPr>
          <w:lang w:eastAsia="ko-KR"/>
        </w:rPr>
        <w:t xml:space="preserve"> </w:t>
      </w:r>
      <w:r>
        <w:rPr>
          <w:lang w:eastAsia="ko-KR"/>
        </w:rPr>
        <w:t>뽑아내야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감화에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연다면</w:t>
      </w:r>
      <w:r>
        <w:rPr>
          <w:lang w:eastAsia="ko-KR"/>
        </w:rPr>
        <w:t xml:space="preserve">,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원칙들은</w:t>
      </w:r>
      <w:r>
        <w:rPr>
          <w:lang w:eastAsia="ko-KR"/>
        </w:rPr>
        <w:t xml:space="preserve"> </w:t>
      </w:r>
      <w:r>
        <w:rPr>
          <w:lang w:eastAsia="ko-KR"/>
        </w:rPr>
        <w:t>광야에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시냇물처럼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흘러넘쳐서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적실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불모와</w:t>
      </w:r>
      <w:r>
        <w:rPr>
          <w:lang w:eastAsia="ko-KR"/>
        </w:rPr>
        <w:t xml:space="preserve"> </w:t>
      </w:r>
      <w:r>
        <w:rPr>
          <w:lang w:eastAsia="ko-KR"/>
        </w:rPr>
        <w:t>기근에</w:t>
      </w:r>
      <w:r>
        <w:rPr>
          <w:lang w:eastAsia="ko-KR"/>
        </w:rPr>
        <w:t xml:space="preserve"> </w:t>
      </w:r>
      <w:r>
        <w:rPr>
          <w:lang w:eastAsia="ko-KR"/>
        </w:rPr>
        <w:t>시달리는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생기가</w:t>
      </w:r>
      <w:r>
        <w:rPr>
          <w:lang w:eastAsia="ko-KR"/>
        </w:rPr>
        <w:t xml:space="preserve"> </w:t>
      </w:r>
      <w:r>
        <w:rPr>
          <w:lang w:eastAsia="ko-KR"/>
        </w:rPr>
        <w:t>돌게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선사하는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전달할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평화는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활기와</w:t>
      </w:r>
      <w:r>
        <w:rPr>
          <w:lang w:eastAsia="ko-KR"/>
        </w:rPr>
        <w:t xml:space="preserve"> </w:t>
      </w:r>
      <w:r>
        <w:rPr>
          <w:lang w:eastAsia="ko-KR"/>
        </w:rPr>
        <w:t>깨우침을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C0677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말하지만</w:t>
      </w:r>
      <w:r>
        <w:rPr>
          <w:lang w:eastAsia="ko-KR"/>
        </w:rPr>
        <w:t xml:space="preserve">, </w:t>
      </w: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막힘없는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비치게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행실을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5:16)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0F235D6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영접한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비취는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저절로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생명이신</w:t>
      </w:r>
      <w:r>
        <w:rPr>
          <w:lang w:eastAsia="ko-KR"/>
        </w:rPr>
        <w:t xml:space="preserve"> </w:t>
      </w:r>
      <w:r>
        <w:rPr>
          <w:lang w:eastAsia="ko-KR"/>
        </w:rPr>
        <w:t>분에게서</w:t>
      </w:r>
      <w:r>
        <w:rPr>
          <w:lang w:eastAsia="ko-KR"/>
        </w:rPr>
        <w:t xml:space="preserve"> </w:t>
      </w:r>
      <w:r>
        <w:rPr>
          <w:lang w:eastAsia="ko-KR"/>
        </w:rPr>
        <w:t>비롯됩니다</w:t>
      </w:r>
      <w:r>
        <w:rPr>
          <w:lang w:eastAsia="ko-KR"/>
        </w:rPr>
        <w:t>. …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거룩함과</w:t>
      </w:r>
      <w:r>
        <w:rPr>
          <w:lang w:eastAsia="ko-KR"/>
        </w:rPr>
        <w:t xml:space="preserve"> </w:t>
      </w:r>
      <w:r>
        <w:rPr>
          <w:lang w:eastAsia="ko-KR"/>
        </w:rPr>
        <w:t>성결함이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전달되고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통로로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소금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소금은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발휘되는</w:t>
      </w:r>
      <w:r>
        <w:rPr>
          <w:lang w:eastAsia="ko-KR"/>
        </w:rPr>
        <w:t xml:space="preserve"> </w:t>
      </w:r>
      <w:r>
        <w:rPr>
          <w:lang w:eastAsia="ko-KR"/>
        </w:rPr>
        <w:t>곳이라면</w:t>
      </w:r>
      <w:r>
        <w:rPr>
          <w:lang w:eastAsia="ko-KR"/>
        </w:rPr>
        <w:t xml:space="preserve"> </w:t>
      </w:r>
      <w:r>
        <w:rPr>
          <w:lang w:eastAsia="ko-KR"/>
        </w:rPr>
        <w:t>집에서든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사회에서든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보존하고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소멸하는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소금입니다</w:t>
      </w:r>
      <w:r>
        <w:rPr>
          <w:lang w:eastAsia="ko-KR"/>
        </w:rPr>
        <w:t>.</w:t>
      </w:r>
    </w:p>
    <w:p w14:paraId="5AC3854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샘은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넘쳐흐릅니다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넉넉하고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마시고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9DC992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1899</w:t>
      </w:r>
      <w:r>
        <w:rPr>
          <w:lang w:eastAsia="ko-KR"/>
        </w:rPr>
        <w:t>년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3EEB8AD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3B0E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0D9A23FE" w14:textId="77777777" w:rsidR="00CC2767" w:rsidRDefault="00CC2767">
      <w:pPr>
        <w:rPr>
          <w:lang w:eastAsia="ko-KR"/>
        </w:rPr>
      </w:pPr>
    </w:p>
    <w:p w14:paraId="6D6381A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</w:p>
    <w:p w14:paraId="1D715D87" w14:textId="77777777" w:rsidR="00CC2767" w:rsidRDefault="00CC2767">
      <w:pPr>
        <w:rPr>
          <w:lang w:eastAsia="ko-KR"/>
        </w:rPr>
      </w:pPr>
    </w:p>
    <w:p w14:paraId="211DBBB8" w14:textId="77777777" w:rsidR="00CC2767" w:rsidRDefault="00CC2767">
      <w:pPr>
        <w:rPr>
          <w:lang w:eastAsia="ko-KR"/>
        </w:rPr>
      </w:pPr>
    </w:p>
    <w:p w14:paraId="0CB733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일어나라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이르렀고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임하였음이니라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60:1)</w:t>
      </w:r>
    </w:p>
    <w:p w14:paraId="6B48FF2D" w14:textId="77777777" w:rsidR="00CC2767" w:rsidRDefault="00CC2767">
      <w:pPr>
        <w:rPr>
          <w:lang w:eastAsia="ko-KR"/>
        </w:rPr>
      </w:pPr>
    </w:p>
    <w:p w14:paraId="6A7244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그리스도교는</w:t>
      </w:r>
      <w:r>
        <w:rPr>
          <w:lang w:eastAsia="ko-KR"/>
        </w:rPr>
        <w:t xml:space="preserve"> </w:t>
      </w:r>
      <w:r>
        <w:rPr>
          <w:lang w:eastAsia="ko-KR"/>
        </w:rPr>
        <w:t>사회적인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접촉하게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CBCC1F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성결하게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친교의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구주께로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향상되어야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이익에</w:t>
      </w:r>
      <w:r>
        <w:rPr>
          <w:lang w:eastAsia="ko-KR"/>
        </w:rPr>
        <w:t xml:space="preserve"> </w:t>
      </w:r>
      <w:r>
        <w:rPr>
          <w:lang w:eastAsia="ko-KR"/>
        </w:rPr>
        <w:t>이기적으로</w:t>
      </w:r>
      <w:r>
        <w:rPr>
          <w:lang w:eastAsia="ko-KR"/>
        </w:rPr>
        <w:t xml:space="preserve"> </w:t>
      </w:r>
      <w:r>
        <w:rPr>
          <w:lang w:eastAsia="ko-KR"/>
        </w:rPr>
        <w:t>열중하지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축복과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매정하고</w:t>
      </w:r>
      <w:r>
        <w:rPr>
          <w:lang w:eastAsia="ko-KR"/>
        </w:rPr>
        <w:t xml:space="preserve"> </w:t>
      </w:r>
      <w:r>
        <w:rPr>
          <w:lang w:eastAsia="ko-KR"/>
        </w:rPr>
        <w:t>까다롭게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않았음을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만났다고</w:t>
      </w:r>
      <w:r>
        <w:rPr>
          <w:lang w:eastAsia="ko-KR"/>
        </w:rPr>
        <w:t xml:space="preserve"> </w:t>
      </w:r>
      <w:r>
        <w:rPr>
          <w:lang w:eastAsia="ko-KR"/>
        </w:rPr>
        <w:t>고백하는</w:t>
      </w:r>
      <w:r>
        <w:rPr>
          <w:lang w:eastAsia="ko-KR"/>
        </w:rPr>
        <w:t xml:space="preserve"> </w:t>
      </w:r>
      <w:r>
        <w:rPr>
          <w:lang w:eastAsia="ko-KR"/>
        </w:rPr>
        <w:t>이들이여</w:t>
      </w:r>
      <w:r>
        <w:rPr>
          <w:lang w:eastAsia="ko-KR"/>
        </w:rPr>
        <w:t xml:space="preserve">,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봉사하셨던</w:t>
      </w:r>
      <w:r>
        <w:rPr>
          <w:lang w:eastAsia="ko-KR"/>
        </w:rPr>
        <w:t xml:space="preserve"> </w:t>
      </w:r>
      <w:r>
        <w:rPr>
          <w:lang w:eastAsia="ko-KR"/>
        </w:rPr>
        <w:t>예수님처럼</w:t>
      </w:r>
      <w:r>
        <w:rPr>
          <w:lang w:eastAsia="ko-KR"/>
        </w:rPr>
        <w:t xml:space="preserve"> </w:t>
      </w:r>
      <w:r>
        <w:rPr>
          <w:lang w:eastAsia="ko-KR"/>
        </w:rPr>
        <w:t>사십시오</w:t>
      </w:r>
      <w:r>
        <w:rPr>
          <w:lang w:eastAsia="ko-KR"/>
        </w:rPr>
        <w:t>.</w:t>
      </w:r>
    </w:p>
    <w:p w14:paraId="306929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그리스도인들이</w:t>
      </w:r>
      <w:r>
        <w:rPr>
          <w:lang w:eastAsia="ko-KR"/>
        </w:rPr>
        <w:t xml:space="preserve"> </w:t>
      </w:r>
      <w:r>
        <w:rPr>
          <w:lang w:eastAsia="ko-KR"/>
        </w:rPr>
        <w:t>우울하고</w:t>
      </w:r>
      <w:r>
        <w:rPr>
          <w:lang w:eastAsia="ko-KR"/>
        </w:rPr>
        <w:t xml:space="preserve"> </w:t>
      </w:r>
      <w:r>
        <w:rPr>
          <w:lang w:eastAsia="ko-KR"/>
        </w:rPr>
        <w:t>불행한</w:t>
      </w:r>
      <w:r>
        <w:rPr>
          <w:lang w:eastAsia="ko-KR"/>
        </w:rPr>
        <w:t xml:space="preserve"> </w:t>
      </w:r>
      <w:r>
        <w:rPr>
          <w:lang w:eastAsia="ko-KR"/>
        </w:rPr>
        <w:t>사람들이라는</w:t>
      </w:r>
      <w:r>
        <w:rPr>
          <w:lang w:eastAsia="ko-KR"/>
        </w:rPr>
        <w:t xml:space="preserve">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끼쳐서는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고정한다면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인정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구속주를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용모에서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다스리시는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머물고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평온하고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D790CE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인간이지만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참여한</w:t>
      </w:r>
      <w:r>
        <w:rPr>
          <w:lang w:eastAsia="ko-KR"/>
        </w:rPr>
        <w:t xml:space="preserve"> </w:t>
      </w:r>
      <w:r>
        <w:rPr>
          <w:lang w:eastAsia="ko-KR"/>
        </w:rPr>
        <w:t>자임을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조각상이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 xml:space="preserve">.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이슬로</w:t>
      </w:r>
      <w:r>
        <w:rPr>
          <w:lang w:eastAsia="ko-KR"/>
        </w:rPr>
        <w:t xml:space="preserve"> </w:t>
      </w:r>
      <w:r>
        <w:rPr>
          <w:lang w:eastAsia="ko-KR"/>
        </w:rPr>
        <w:t>소생된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</w:t>
      </w:r>
      <w:r>
        <w:rPr>
          <w:lang w:eastAsia="ko-KR"/>
        </w:rPr>
        <w:t>확장됩니다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반사합니다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152-153).</w:t>
      </w:r>
    </w:p>
    <w:p w14:paraId="37F01A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성도와</w:t>
      </w:r>
      <w:r>
        <w:rPr>
          <w:lang w:eastAsia="ko-KR"/>
        </w:rPr>
        <w:t xml:space="preserve"> </w:t>
      </w:r>
      <w:r>
        <w:rPr>
          <w:lang w:eastAsia="ko-KR"/>
        </w:rPr>
        <w:t>순교자들이</w:t>
      </w:r>
      <w:r>
        <w:rPr>
          <w:lang w:eastAsia="ko-KR"/>
        </w:rPr>
        <w:t xml:space="preserve"> </w:t>
      </w:r>
      <w:r>
        <w:rPr>
          <w:lang w:eastAsia="ko-KR"/>
        </w:rPr>
        <w:t>증언한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고백은</w:t>
      </w:r>
      <w:r>
        <w:rPr>
          <w:lang w:eastAsia="ko-KR"/>
        </w:rPr>
        <w:t xml:space="preserve"> </w:t>
      </w:r>
      <w:r>
        <w:rPr>
          <w:lang w:eastAsia="ko-KR"/>
        </w:rPr>
        <w:t>후세의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기록되었습니다</w:t>
      </w:r>
      <w:r>
        <w:rPr>
          <w:lang w:eastAsia="ko-KR"/>
        </w:rPr>
        <w:t xml:space="preserve">. </w:t>
      </w:r>
      <w:r>
        <w:rPr>
          <w:lang w:eastAsia="ko-KR"/>
        </w:rPr>
        <w:t>성결과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충성의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본보기들이</w:t>
      </w:r>
      <w:r>
        <w:rPr>
          <w:lang w:eastAsia="ko-KR"/>
        </w:rPr>
        <w:t xml:space="preserve"> </w:t>
      </w:r>
      <w:r>
        <w:rPr>
          <w:lang w:eastAsia="ko-KR"/>
        </w:rPr>
        <w:t>전해져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증인으로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북돋습니다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종들에게도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주셨습니까</w:t>
      </w:r>
      <w:r>
        <w:rPr>
          <w:lang w:eastAsia="ko-KR"/>
        </w:rPr>
        <w:t xml:space="preserve">?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비추어야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459).</w:t>
      </w:r>
    </w:p>
    <w:p w14:paraId="1122AB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행동하고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연합으로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이룬다면</w:t>
      </w:r>
      <w:r>
        <w:rPr>
          <w:lang w:eastAsia="ko-KR"/>
        </w:rPr>
        <w:t xml:space="preserve">,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감동과</w:t>
      </w:r>
      <w:r>
        <w:rPr>
          <w:lang w:eastAsia="ko-KR"/>
        </w:rPr>
        <w:t xml:space="preserve"> </w:t>
      </w:r>
      <w:r>
        <w:rPr>
          <w:lang w:eastAsia="ko-KR"/>
        </w:rPr>
        <w:t>통치를</w:t>
      </w:r>
      <w:r>
        <w:rPr>
          <w:lang w:eastAsia="ko-KR"/>
        </w:rPr>
        <w:t xml:space="preserve"> </w:t>
      </w:r>
      <w:r>
        <w:rPr>
          <w:lang w:eastAsia="ko-KR"/>
        </w:rPr>
        <w:t>받으면서</w:t>
      </w:r>
      <w:r>
        <w:rPr>
          <w:lang w:eastAsia="ko-KR"/>
        </w:rPr>
        <w:t xml:space="preserve"> </w:t>
      </w:r>
      <w:r>
        <w:rPr>
          <w:lang w:eastAsia="ko-KR"/>
        </w:rPr>
        <w:t>생명력이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활동적인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조직이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46-47).</w:t>
      </w:r>
    </w:p>
    <w:p w14:paraId="7A23A33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43A47B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0ADEB26B" w14:textId="77777777" w:rsidR="00CC2767" w:rsidRDefault="00CC2767">
      <w:pPr>
        <w:rPr>
          <w:lang w:eastAsia="ko-KR"/>
        </w:rPr>
      </w:pPr>
    </w:p>
    <w:p w14:paraId="1C6F72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일꾼들</w:t>
      </w:r>
    </w:p>
    <w:p w14:paraId="7A85012E" w14:textId="77777777" w:rsidR="00CC2767" w:rsidRDefault="00CC2767">
      <w:pPr>
        <w:rPr>
          <w:lang w:eastAsia="ko-KR"/>
        </w:rPr>
      </w:pPr>
    </w:p>
    <w:p w14:paraId="5B8B3626" w14:textId="77777777" w:rsidR="00CC2767" w:rsidRDefault="00CC2767">
      <w:pPr>
        <w:rPr>
          <w:lang w:eastAsia="ko-KR"/>
        </w:rPr>
      </w:pPr>
    </w:p>
    <w:p w14:paraId="06A9342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동역자들이요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3:9)</w:t>
      </w:r>
    </w:p>
    <w:p w14:paraId="2441DE82" w14:textId="77777777" w:rsidR="00CC2767" w:rsidRDefault="00CC2767">
      <w:pPr>
        <w:rPr>
          <w:lang w:eastAsia="ko-KR"/>
        </w:rPr>
      </w:pPr>
    </w:p>
    <w:p w14:paraId="0E01F91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거하기를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옹호하시며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떨고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두거나</w:t>
      </w:r>
      <w:r>
        <w:rPr>
          <w:lang w:eastAsia="ko-KR"/>
        </w:rPr>
        <w:t xml:space="preserve"> </w:t>
      </w:r>
      <w:r>
        <w:rPr>
          <w:lang w:eastAsia="ko-KR"/>
        </w:rPr>
        <w:t>저버리지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활동하신다는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믿읍시다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내맡긴다면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변화시키고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풍요로운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동역자로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명민하고</w:t>
      </w:r>
      <w:r>
        <w:rPr>
          <w:lang w:eastAsia="ko-KR"/>
        </w:rPr>
        <w:t xml:space="preserve"> </w:t>
      </w:r>
      <w:r>
        <w:rPr>
          <w:lang w:eastAsia="ko-KR"/>
        </w:rPr>
        <w:t>성결한</w:t>
      </w:r>
      <w:r>
        <w:rPr>
          <w:lang w:eastAsia="ko-KR"/>
        </w:rPr>
        <w:t xml:space="preserve"> </w:t>
      </w:r>
      <w:r>
        <w:rPr>
          <w:lang w:eastAsia="ko-KR"/>
        </w:rPr>
        <w:t>지각으로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인식할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합당하기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의로우심을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(SD, 192).</w:t>
      </w:r>
    </w:p>
    <w:p w14:paraId="7CBED0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옛날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계급을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일하지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왕족이고</w:t>
      </w:r>
      <w:r>
        <w:rPr>
          <w:lang w:eastAsia="ko-KR"/>
        </w:rPr>
        <w:t xml:space="preserve"> </w:t>
      </w:r>
      <w:r>
        <w:rPr>
          <w:lang w:eastAsia="ko-KR"/>
        </w:rPr>
        <w:t>이사야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왕족에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사람이었지만</w:t>
      </w:r>
      <w:r>
        <w:rPr>
          <w:lang w:eastAsia="ko-KR"/>
        </w:rPr>
        <w:t xml:space="preserve">, </w:t>
      </w:r>
      <w:r>
        <w:rPr>
          <w:lang w:eastAsia="ko-KR"/>
        </w:rPr>
        <w:t>다윗은</w:t>
      </w:r>
      <w:r>
        <w:rPr>
          <w:lang w:eastAsia="ko-KR"/>
        </w:rPr>
        <w:t xml:space="preserve"> </w:t>
      </w:r>
      <w:r>
        <w:rPr>
          <w:lang w:eastAsia="ko-KR"/>
        </w:rPr>
        <w:t>목동이었고</w:t>
      </w:r>
      <w:r>
        <w:rPr>
          <w:lang w:eastAsia="ko-KR"/>
        </w:rPr>
        <w:t xml:space="preserve"> </w:t>
      </w:r>
      <w:r>
        <w:rPr>
          <w:lang w:eastAsia="ko-KR"/>
        </w:rPr>
        <w:t>아모스는</w:t>
      </w:r>
      <w:r>
        <w:rPr>
          <w:lang w:eastAsia="ko-KR"/>
        </w:rPr>
        <w:t xml:space="preserve"> </w:t>
      </w:r>
      <w:r>
        <w:rPr>
          <w:lang w:eastAsia="ko-KR"/>
        </w:rPr>
        <w:t>목자였습니다</w:t>
      </w:r>
      <w:r>
        <w:rPr>
          <w:lang w:eastAsia="ko-KR"/>
        </w:rPr>
        <w:t xml:space="preserve">. </w:t>
      </w:r>
      <w:r>
        <w:rPr>
          <w:lang w:eastAsia="ko-KR"/>
        </w:rPr>
        <w:t>스가랴는</w:t>
      </w:r>
      <w:r>
        <w:rPr>
          <w:lang w:eastAsia="ko-KR"/>
        </w:rPr>
        <w:t xml:space="preserve"> </w:t>
      </w: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포로였고</w:t>
      </w:r>
      <w:r>
        <w:rPr>
          <w:lang w:eastAsia="ko-KR"/>
        </w:rPr>
        <w:t xml:space="preserve"> </w:t>
      </w:r>
      <w:r>
        <w:rPr>
          <w:lang w:eastAsia="ko-KR"/>
        </w:rPr>
        <w:t>엘리사는</w:t>
      </w:r>
      <w:r>
        <w:rPr>
          <w:lang w:eastAsia="ko-KR"/>
        </w:rPr>
        <w:t xml:space="preserve"> </w:t>
      </w: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농부였습니다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선지자</w:t>
      </w:r>
      <w:r>
        <w:rPr>
          <w:lang w:eastAsia="ko-KR"/>
        </w:rPr>
        <w:t xml:space="preserve">, </w:t>
      </w:r>
      <w:r>
        <w:rPr>
          <w:lang w:eastAsia="ko-KR"/>
        </w:rPr>
        <w:t>왕족</w:t>
      </w:r>
      <w:r>
        <w:rPr>
          <w:lang w:eastAsia="ko-KR"/>
        </w:rPr>
        <w:t xml:space="preserve">, </w:t>
      </w:r>
      <w:r>
        <w:rPr>
          <w:lang w:eastAsia="ko-KR"/>
        </w:rPr>
        <w:t>귀족</w:t>
      </w:r>
      <w:r>
        <w:rPr>
          <w:lang w:eastAsia="ko-KR"/>
        </w:rPr>
        <w:t xml:space="preserve">, </w:t>
      </w:r>
      <w:r>
        <w:rPr>
          <w:lang w:eastAsia="ko-KR"/>
        </w:rPr>
        <w:t>천한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대리자로</w:t>
      </w:r>
      <w:r>
        <w:rPr>
          <w:lang w:eastAsia="ko-KR"/>
        </w:rPr>
        <w:t xml:space="preserve"> </w:t>
      </w:r>
      <w:r>
        <w:rPr>
          <w:lang w:eastAsia="ko-KR"/>
        </w:rPr>
        <w:t>부르셔서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 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지정해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3F46791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육체와</w:t>
      </w:r>
      <w:r>
        <w:rPr>
          <w:lang w:eastAsia="ko-KR"/>
        </w:rPr>
        <w:t xml:space="preserve"> </w:t>
      </w:r>
      <w:r>
        <w:rPr>
          <w:lang w:eastAsia="ko-KR"/>
        </w:rPr>
        <w:t>정신적인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계발해서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바울과</w:t>
      </w:r>
      <w:r>
        <w:rPr>
          <w:lang w:eastAsia="ko-KR"/>
        </w:rPr>
        <w:t xml:space="preserve"> </w:t>
      </w:r>
      <w:r>
        <w:rPr>
          <w:lang w:eastAsia="ko-KR"/>
        </w:rPr>
        <w:t>아볼로를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인물이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구별한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헌신적인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선교사들에게도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지능과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갖추어서</w:t>
      </w:r>
      <w:r>
        <w:rPr>
          <w:lang w:eastAsia="ko-KR"/>
        </w:rPr>
        <w:t xml:space="preserve"> </w:t>
      </w:r>
      <w:r>
        <w:rPr>
          <w:lang w:eastAsia="ko-KR"/>
        </w:rPr>
        <w:t>틀림없는</w:t>
      </w:r>
      <w:r>
        <w:rPr>
          <w:lang w:eastAsia="ko-KR"/>
        </w:rPr>
        <w:t xml:space="preserve"> </w:t>
      </w:r>
      <w:r>
        <w:rPr>
          <w:lang w:eastAsia="ko-KR"/>
        </w:rPr>
        <w:t>명확함과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나타내기를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0D9F45B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때로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교육의</w:t>
      </w:r>
      <w:r>
        <w:rPr>
          <w:lang w:eastAsia="ko-KR"/>
        </w:rPr>
        <w:t xml:space="preserve"> </w:t>
      </w:r>
      <w:r>
        <w:rPr>
          <w:lang w:eastAsia="ko-KR"/>
        </w:rPr>
        <w:t>혜택을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못하여</w:t>
      </w:r>
      <w:r>
        <w:rPr>
          <w:lang w:eastAsia="ko-KR"/>
        </w:rPr>
        <w:t xml:space="preserve">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지위가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사업에서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거두었습니다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거둔</w:t>
      </w:r>
      <w:r>
        <w:rPr>
          <w:lang w:eastAsia="ko-KR"/>
        </w:rPr>
        <w:t xml:space="preserve"> </w:t>
      </w:r>
      <w:r>
        <w:rPr>
          <w:lang w:eastAsia="ko-KR"/>
        </w:rPr>
        <w:t>성공의</w:t>
      </w:r>
      <w:r>
        <w:rPr>
          <w:lang w:eastAsia="ko-KR"/>
        </w:rPr>
        <w:t xml:space="preserve"> </w:t>
      </w:r>
      <w:r>
        <w:rPr>
          <w:lang w:eastAsia="ko-KR"/>
        </w:rPr>
        <w:t>비결은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확신에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조언자이시고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148-151).</w:t>
      </w:r>
    </w:p>
    <w:p w14:paraId="32431ED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축복을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동역하는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구주로부터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생애에서는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조류가</w:t>
      </w:r>
      <w:r>
        <w:rPr>
          <w:lang w:eastAsia="ko-KR"/>
        </w:rPr>
        <w:t xml:space="preserve"> </w:t>
      </w:r>
      <w:r>
        <w:rPr>
          <w:lang w:eastAsia="ko-KR"/>
        </w:rPr>
        <w:t>밀려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13).</w:t>
      </w:r>
    </w:p>
    <w:p w14:paraId="54037E1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08291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451D4C2B" w14:textId="77777777" w:rsidR="00CC2767" w:rsidRDefault="00CC2767">
      <w:pPr>
        <w:rPr>
          <w:lang w:eastAsia="ko-KR"/>
        </w:rPr>
      </w:pPr>
    </w:p>
    <w:p w14:paraId="0FFFEE4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낚는</w:t>
      </w:r>
      <w:r>
        <w:rPr>
          <w:lang w:eastAsia="ko-KR"/>
        </w:rPr>
        <w:t xml:space="preserve"> </w:t>
      </w:r>
      <w:r>
        <w:rPr>
          <w:lang w:eastAsia="ko-KR"/>
        </w:rPr>
        <w:t>어부들</w:t>
      </w:r>
    </w:p>
    <w:p w14:paraId="6864FFC5" w14:textId="77777777" w:rsidR="00CC2767" w:rsidRDefault="00CC2767">
      <w:pPr>
        <w:rPr>
          <w:lang w:eastAsia="ko-KR"/>
        </w:rPr>
      </w:pPr>
    </w:p>
    <w:p w14:paraId="05B50A94" w14:textId="77777777" w:rsidR="00CC2767" w:rsidRDefault="00CC2767">
      <w:pPr>
        <w:rPr>
          <w:lang w:eastAsia="ko-KR"/>
        </w:rPr>
      </w:pPr>
    </w:p>
    <w:p w14:paraId="0D63735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말씀하시되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따라오라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낚는</w:t>
      </w:r>
      <w:r>
        <w:rPr>
          <w:lang w:eastAsia="ko-KR"/>
        </w:rPr>
        <w:t xml:space="preserve"> </w:t>
      </w:r>
      <w:r>
        <w:rPr>
          <w:lang w:eastAsia="ko-KR"/>
        </w:rPr>
        <w:t>어부가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 xml:space="preserve"> </w:t>
      </w:r>
      <w:r>
        <w:rPr>
          <w:lang w:eastAsia="ko-KR"/>
        </w:rPr>
        <w:t>하시니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4:19)</w:t>
      </w:r>
    </w:p>
    <w:p w14:paraId="3B4D4E9D" w14:textId="77777777" w:rsidR="00CC2767" w:rsidRDefault="00CC2767">
      <w:pPr>
        <w:rPr>
          <w:lang w:eastAsia="ko-KR"/>
        </w:rPr>
      </w:pPr>
    </w:p>
    <w:p w14:paraId="1FCDAD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회심한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임하는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확장됩니다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늘어나는데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그릇으로</w:t>
      </w:r>
      <w:r>
        <w:rPr>
          <w:lang w:eastAsia="ko-KR"/>
        </w:rPr>
        <w:t xml:space="preserve"> </w:t>
      </w:r>
      <w:r>
        <w:rPr>
          <w:lang w:eastAsia="ko-KR"/>
        </w:rPr>
        <w:t>덮어</w:t>
      </w:r>
      <w:r>
        <w:rPr>
          <w:lang w:eastAsia="ko-KR"/>
        </w:rPr>
        <w:t xml:space="preserve"> </w:t>
      </w:r>
      <w:r>
        <w:rPr>
          <w:lang w:eastAsia="ko-KR"/>
        </w:rPr>
        <w:t>두기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이롭도록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활동할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>, 355).</w:t>
      </w:r>
    </w:p>
    <w:p w14:paraId="308ED0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위기를</w:t>
      </w:r>
      <w:r>
        <w:rPr>
          <w:lang w:eastAsia="ko-KR"/>
        </w:rPr>
        <w:t xml:space="preserve"> </w:t>
      </w:r>
      <w:r>
        <w:rPr>
          <w:lang w:eastAsia="ko-KR"/>
        </w:rPr>
        <w:t>만난</w:t>
      </w:r>
      <w:r>
        <w:rPr>
          <w:lang w:eastAsia="ko-KR"/>
        </w:rPr>
        <w:t xml:space="preserve"> </w:t>
      </w:r>
      <w:r>
        <w:rPr>
          <w:lang w:eastAsia="ko-KR"/>
        </w:rPr>
        <w:t>누군가에게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조언이나</w:t>
      </w:r>
      <w:r>
        <w:rPr>
          <w:lang w:eastAsia="ko-KR"/>
        </w:rPr>
        <w:t xml:space="preserve"> </w:t>
      </w:r>
      <w:r>
        <w:rPr>
          <w:lang w:eastAsia="ko-KR"/>
        </w:rPr>
        <w:t>권면을</w:t>
      </w:r>
      <w:r>
        <w:rPr>
          <w:lang w:eastAsia="ko-KR"/>
        </w:rPr>
        <w:t xml:space="preserve"> </w:t>
      </w:r>
      <w:r>
        <w:rPr>
          <w:lang w:eastAsia="ko-KR"/>
        </w:rPr>
        <w:t>제시한다고</w:t>
      </w:r>
      <w:r>
        <w:rPr>
          <w:lang w:eastAsia="ko-KR"/>
        </w:rPr>
        <w:t xml:space="preserve"> </w:t>
      </w:r>
      <w:r>
        <w:rPr>
          <w:lang w:eastAsia="ko-KR"/>
        </w:rPr>
        <w:t>칩시다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평소에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모본과</w:t>
      </w:r>
      <w:r>
        <w:rPr>
          <w:lang w:eastAsia="ko-KR"/>
        </w:rPr>
        <w:t xml:space="preserve"> </w:t>
      </w:r>
      <w:r>
        <w:rPr>
          <w:lang w:eastAsia="ko-KR"/>
        </w:rPr>
        <w:t>태도의</w:t>
      </w:r>
      <w:r>
        <w:rPr>
          <w:lang w:eastAsia="ko-KR"/>
        </w:rPr>
        <w:t xml:space="preserve"> </w:t>
      </w:r>
      <w:r>
        <w:rPr>
          <w:lang w:eastAsia="ko-KR"/>
        </w:rPr>
        <w:t>분량만큼만</w:t>
      </w:r>
      <w:r>
        <w:rPr>
          <w:lang w:eastAsia="ko-KR"/>
        </w:rPr>
        <w:t xml:space="preserve"> </w:t>
      </w:r>
      <w:r>
        <w:rPr>
          <w:lang w:eastAsia="ko-KR"/>
        </w:rPr>
        <w:t>효력을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선하게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겸허하고</w:t>
      </w:r>
      <w:r>
        <w:rPr>
          <w:lang w:eastAsia="ko-KR"/>
        </w:rPr>
        <w:t xml:space="preserve"> </w:t>
      </w:r>
      <w:r>
        <w:rPr>
          <w:lang w:eastAsia="ko-KR"/>
        </w:rPr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부드러워지기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변화시킬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, </w:t>
      </w: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장미</w:t>
      </w:r>
      <w:r>
        <w:rPr>
          <w:lang w:eastAsia="ko-KR"/>
        </w:rPr>
        <w:t xml:space="preserve"> </w:t>
      </w:r>
      <w:r>
        <w:rPr>
          <w:lang w:eastAsia="ko-KR"/>
        </w:rPr>
        <w:t>덩굴에서</w:t>
      </w:r>
      <w:r>
        <w:rPr>
          <w:lang w:eastAsia="ko-KR"/>
        </w:rPr>
        <w:t xml:space="preserve"> </w:t>
      </w:r>
      <w:r>
        <w:rPr>
          <w:lang w:eastAsia="ko-KR"/>
        </w:rPr>
        <w:t>향기로운</w:t>
      </w:r>
      <w:r>
        <w:rPr>
          <w:lang w:eastAsia="ko-KR"/>
        </w:rPr>
        <w:t xml:space="preserve"> </w:t>
      </w:r>
      <w:r>
        <w:rPr>
          <w:lang w:eastAsia="ko-KR"/>
        </w:rPr>
        <w:t>꽃이</w:t>
      </w:r>
      <w:r>
        <w:rPr>
          <w:lang w:eastAsia="ko-KR"/>
        </w:rPr>
        <w:t xml:space="preserve"> </w:t>
      </w:r>
      <w:r>
        <w:rPr>
          <w:lang w:eastAsia="ko-KR"/>
        </w:rPr>
        <w:t>피는</w:t>
      </w:r>
      <w:r>
        <w:rPr>
          <w:lang w:eastAsia="ko-KR"/>
        </w:rPr>
        <w:t xml:space="preserve"> </w:t>
      </w:r>
      <w:r>
        <w:rPr>
          <w:lang w:eastAsia="ko-KR"/>
        </w:rPr>
        <w:t>현상만큼이나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자연스러울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127-128).</w:t>
      </w:r>
    </w:p>
    <w:p w14:paraId="71EE0C1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멸망해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친구들을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애정이</w:t>
      </w:r>
      <w:r>
        <w:rPr>
          <w:lang w:eastAsia="ko-KR"/>
        </w:rPr>
        <w:t xml:space="preserve"> </w:t>
      </w:r>
      <w:r>
        <w:rPr>
          <w:lang w:eastAsia="ko-KR"/>
        </w:rPr>
        <w:t>넘쳐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상황에서든</w:t>
      </w:r>
      <w:r>
        <w:rPr>
          <w:lang w:eastAsia="ko-KR"/>
        </w:rPr>
        <w:t xml:space="preserve"> </w:t>
      </w:r>
      <w:r>
        <w:rPr>
          <w:lang w:eastAsia="ko-KR"/>
        </w:rPr>
        <w:t>지친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시의적절한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겸손의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잡음과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진실성을</w:t>
      </w:r>
      <w:r>
        <w:rPr>
          <w:lang w:eastAsia="ko-KR"/>
        </w:rPr>
        <w:t xml:space="preserve"> </w:t>
      </w:r>
      <w:r>
        <w:rPr>
          <w:lang w:eastAsia="ko-KR"/>
        </w:rPr>
        <w:t>고수해야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89-90).</w:t>
      </w:r>
    </w:p>
    <w:p w14:paraId="545295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이해하려고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사슬에</w:t>
      </w:r>
      <w:r>
        <w:rPr>
          <w:lang w:eastAsia="ko-KR"/>
        </w:rPr>
        <w:t xml:space="preserve"> </w:t>
      </w:r>
      <w:r>
        <w:rPr>
          <w:lang w:eastAsia="ko-KR"/>
        </w:rPr>
        <w:t>얽매여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의지와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7F3418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노력에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반응하지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실망하고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가닥의</w:t>
      </w:r>
      <w:r>
        <w:rPr>
          <w:lang w:eastAsia="ko-KR"/>
        </w:rPr>
        <w:t xml:space="preserve"> </w:t>
      </w:r>
      <w:r>
        <w:rPr>
          <w:lang w:eastAsia="ko-KR"/>
        </w:rPr>
        <w:t>희망이라도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포기해서는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유혹자의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넘겨주기에는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대가가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>. …</w:t>
      </w:r>
      <w:r>
        <w:rPr>
          <w:lang w:eastAsia="ko-KR"/>
        </w:rPr>
        <w:t>도움의</w:t>
      </w:r>
      <w:r>
        <w:rPr>
          <w:lang w:eastAsia="ko-KR"/>
        </w:rPr>
        <w:t xml:space="preserve"> </w:t>
      </w:r>
      <w:r>
        <w:rPr>
          <w:lang w:eastAsia="ko-KR"/>
        </w:rPr>
        <w:t>손길이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회복하지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향상될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배려</w:t>
      </w:r>
      <w:r>
        <w:rPr>
          <w:lang w:eastAsia="ko-KR"/>
        </w:rPr>
        <w:t xml:space="preserve">, </w:t>
      </w:r>
      <w:r>
        <w:rPr>
          <w:lang w:eastAsia="ko-KR"/>
        </w:rPr>
        <w:t>실제적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 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향상시켜서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유업</w:t>
      </w:r>
      <w:r>
        <w:rPr>
          <w:lang w:eastAsia="ko-KR"/>
        </w:rPr>
        <w:t>(</w:t>
      </w:r>
      <w:r>
        <w:rPr>
          <w:lang w:eastAsia="ko-KR"/>
        </w:rPr>
        <w:t>遺業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물려받는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상속자와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인정받을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두실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은혜라는</w:t>
      </w:r>
      <w:r>
        <w:rPr>
          <w:lang w:eastAsia="ko-KR"/>
        </w:rPr>
        <w:t xml:space="preserve"> </w:t>
      </w:r>
      <w:r>
        <w:rPr>
          <w:lang w:eastAsia="ko-KR"/>
        </w:rPr>
        <w:t>기적으로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168-169).</w:t>
      </w:r>
    </w:p>
    <w:p w14:paraId="0CA49F8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289253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02654550" w14:textId="77777777" w:rsidR="00CC2767" w:rsidRDefault="00CC2767">
      <w:pPr>
        <w:rPr>
          <w:lang w:eastAsia="ko-KR"/>
        </w:rPr>
      </w:pPr>
    </w:p>
    <w:p w14:paraId="0220C6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완성된</w:t>
      </w:r>
      <w:r>
        <w:rPr>
          <w:lang w:eastAsia="ko-KR"/>
        </w:rPr>
        <w:t xml:space="preserve"> </w:t>
      </w:r>
      <w:r>
        <w:rPr>
          <w:lang w:eastAsia="ko-KR"/>
        </w:rPr>
        <w:t>사역</w:t>
      </w:r>
    </w:p>
    <w:p w14:paraId="3E6B5446" w14:textId="77777777" w:rsidR="00CC2767" w:rsidRDefault="00CC2767">
      <w:pPr>
        <w:rPr>
          <w:lang w:eastAsia="ko-KR"/>
        </w:rPr>
      </w:pPr>
    </w:p>
    <w:p w14:paraId="368CC802" w14:textId="77777777" w:rsidR="00CC2767" w:rsidRDefault="00CC2767">
      <w:pPr>
        <w:rPr>
          <w:lang w:eastAsia="ko-KR"/>
        </w:rPr>
      </w:pPr>
    </w:p>
    <w:p w14:paraId="51E1CA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머릿돌을</w:t>
      </w:r>
      <w:r>
        <w:rPr>
          <w:lang w:eastAsia="ko-KR"/>
        </w:rPr>
        <w:t xml:space="preserve"> </w:t>
      </w:r>
      <w:r>
        <w:rPr>
          <w:lang w:eastAsia="ko-KR"/>
        </w:rPr>
        <w:t>내놓을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외치기를</w:t>
      </w:r>
      <w:r>
        <w:rPr>
          <w:lang w:eastAsia="ko-KR"/>
        </w:rPr>
        <w:t xml:space="preserve"> </w:t>
      </w:r>
      <w:r>
        <w:rPr>
          <w:lang w:eastAsia="ko-KR"/>
        </w:rPr>
        <w:t>은총</w:t>
      </w:r>
      <w:r>
        <w:rPr>
          <w:lang w:eastAsia="ko-KR"/>
        </w:rPr>
        <w:t xml:space="preserve">, </w:t>
      </w:r>
      <w:r>
        <w:rPr>
          <w:lang w:eastAsia="ko-KR"/>
        </w:rPr>
        <w:t>은총이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있을지어다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4:7)</w:t>
      </w:r>
    </w:p>
    <w:p w14:paraId="5E34688E" w14:textId="77777777" w:rsidR="00CC2767" w:rsidRDefault="00CC2767">
      <w:pPr>
        <w:rPr>
          <w:lang w:eastAsia="ko-KR"/>
        </w:rPr>
      </w:pPr>
    </w:p>
    <w:p w14:paraId="1B9BEE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확립된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아니며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파괴되지도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어려움과</w:t>
      </w:r>
      <w:r>
        <w:rPr>
          <w:lang w:eastAsia="ko-KR"/>
        </w:rPr>
        <w:t xml:space="preserve"> </w:t>
      </w:r>
      <w:r>
        <w:rPr>
          <w:lang w:eastAsia="ko-KR"/>
        </w:rPr>
        <w:t>반대를</w:t>
      </w:r>
      <w:r>
        <w:rPr>
          <w:lang w:eastAsia="ko-KR"/>
        </w:rPr>
        <w:t xml:space="preserve"> </w:t>
      </w:r>
      <w:r>
        <w:rPr>
          <w:lang w:eastAsia="ko-KR"/>
        </w:rPr>
        <w:t>무릅쓰고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지도하고</w:t>
      </w:r>
      <w:r>
        <w:rPr>
          <w:lang w:eastAsia="ko-KR"/>
        </w:rPr>
        <w:t xml:space="preserve"> </w:t>
      </w:r>
      <w:r>
        <w:rPr>
          <w:lang w:eastAsia="ko-KR"/>
        </w:rPr>
        <w:t>보호하십니다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중단되지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계획하신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건축은</w:t>
      </w:r>
      <w:r>
        <w:rPr>
          <w:lang w:eastAsia="ko-KR"/>
        </w:rPr>
        <w:t xml:space="preserve"> </w:t>
      </w:r>
      <w:r>
        <w:rPr>
          <w:lang w:eastAsia="ko-KR"/>
        </w:rPr>
        <w:t>건물이</w:t>
      </w:r>
      <w:r>
        <w:rPr>
          <w:lang w:eastAsia="ko-KR"/>
        </w:rPr>
        <w:t xml:space="preserve"> </w:t>
      </w:r>
      <w:r>
        <w:rPr>
          <w:lang w:eastAsia="ko-KR"/>
        </w:rPr>
        <w:t>완성되고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은총</w:t>
      </w:r>
      <w:r>
        <w:rPr>
          <w:lang w:eastAsia="ko-KR"/>
        </w:rPr>
        <w:t xml:space="preserve">, </w:t>
      </w:r>
      <w:r>
        <w:rPr>
          <w:lang w:eastAsia="ko-KR"/>
        </w:rPr>
        <w:t>은총이</w:t>
      </w:r>
      <w:r>
        <w:rPr>
          <w:lang w:eastAsia="ko-KR"/>
        </w:rPr>
        <w:t xml:space="preserve"> </w:t>
      </w:r>
      <w:r>
        <w:rPr>
          <w:lang w:eastAsia="ko-KR"/>
        </w:rPr>
        <w:t>있을지어다</w:t>
      </w:r>
      <w:r>
        <w:rPr>
          <w:lang w:eastAsia="ko-KR"/>
        </w:rPr>
        <w:t>.”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함성과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머릿돌이</w:t>
      </w:r>
      <w:r>
        <w:rPr>
          <w:lang w:eastAsia="ko-KR"/>
        </w:rPr>
        <w:t xml:space="preserve"> </w:t>
      </w:r>
      <w:r>
        <w:rPr>
          <w:lang w:eastAsia="ko-KR"/>
        </w:rPr>
        <w:t>놓일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추진될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170).</w:t>
      </w:r>
    </w:p>
    <w:p w14:paraId="482B82B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임무를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모</w:t>
      </w:r>
      <w:r>
        <w:rPr>
          <w:lang w:eastAsia="ko-KR"/>
        </w:rPr>
        <w:t>`</w:t>
      </w:r>
      <w:r>
        <w:rPr>
          <w:lang w:eastAsia="ko-KR"/>
        </w:rPr>
        <w:t>든</w:t>
      </w:r>
      <w:r>
        <w:rPr>
          <w:lang w:eastAsia="ko-KR"/>
        </w:rPr>
        <w:t xml:space="preserve">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풍요와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누구보다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찾으십니다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일만큼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4841E85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선포하기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도구이며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 xml:space="preserve">.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충성하고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따른다면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충성하고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세력은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600).</w:t>
      </w:r>
    </w:p>
    <w:p w14:paraId="237C21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기운이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감싸기를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굴복시킬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사업에는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C26FC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옷감처럼</w:t>
      </w:r>
      <w:r>
        <w:rPr>
          <w:lang w:eastAsia="ko-KR"/>
        </w:rPr>
        <w:t xml:space="preserve"> </w:t>
      </w:r>
      <w:r>
        <w:rPr>
          <w:lang w:eastAsia="ko-KR"/>
        </w:rPr>
        <w:t>직조된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,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증인으로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세워질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건실함과</w:t>
      </w:r>
      <w:r>
        <w:rPr>
          <w:lang w:eastAsia="ko-KR"/>
        </w:rPr>
        <w:t xml:space="preserve"> </w:t>
      </w:r>
      <w:r>
        <w:rPr>
          <w:lang w:eastAsia="ko-KR"/>
        </w:rPr>
        <w:t>배가된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148-149).</w:t>
      </w:r>
    </w:p>
    <w:p w14:paraId="71FE2774" w14:textId="77777777" w:rsidR="00937A21" w:rsidRDefault="00937A21">
      <w:pPr>
        <w:rPr>
          <w:lang w:eastAsia="ko-KR"/>
        </w:rPr>
      </w:pPr>
      <w:r>
        <w:rPr>
          <w:lang w:eastAsia="ko-KR"/>
        </w:rPr>
        <w:br w:type="page"/>
      </w:r>
    </w:p>
    <w:p w14:paraId="2EC471FE" w14:textId="3EC3A0D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</w:p>
    <w:p w14:paraId="4155EF5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CAF2A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3CCBF704" w14:textId="77777777" w:rsidR="00CC2767" w:rsidRDefault="00CC2767">
      <w:pPr>
        <w:rPr>
          <w:lang w:eastAsia="ko-KR"/>
        </w:rPr>
      </w:pPr>
    </w:p>
    <w:p w14:paraId="77D022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창세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</w:p>
    <w:p w14:paraId="06B83A00" w14:textId="77777777" w:rsidR="00CC2767" w:rsidRDefault="00CC2767">
      <w:pPr>
        <w:rPr>
          <w:lang w:eastAsia="ko-KR"/>
        </w:rPr>
      </w:pPr>
    </w:p>
    <w:p w14:paraId="6495D8A8" w14:textId="77777777" w:rsidR="00CC2767" w:rsidRDefault="00CC2767">
      <w:pPr>
        <w:rPr>
          <w:lang w:eastAsia="ko-KR"/>
        </w:rPr>
      </w:pPr>
    </w:p>
    <w:p w14:paraId="63A589E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구원하사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소명으로</w:t>
      </w:r>
      <w:r>
        <w:rPr>
          <w:lang w:eastAsia="ko-KR"/>
        </w:rPr>
        <w:t xml:space="preserve"> </w:t>
      </w:r>
      <w:r>
        <w:rPr>
          <w:lang w:eastAsia="ko-KR"/>
        </w:rPr>
        <w:t>부르심은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행위대로</w:t>
      </w:r>
      <w:r>
        <w:rPr>
          <w:lang w:eastAsia="ko-KR"/>
        </w:rPr>
        <w:t xml:space="preserve"> </w:t>
      </w:r>
      <w:r>
        <w:rPr>
          <w:lang w:eastAsia="ko-KR"/>
        </w:rPr>
        <w:t>하심이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은혜대로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1:9)</w:t>
      </w:r>
    </w:p>
    <w:p w14:paraId="60A78FAC" w14:textId="77777777" w:rsidR="00CC2767" w:rsidRDefault="00CC2767">
      <w:pPr>
        <w:rPr>
          <w:lang w:eastAsia="ko-KR"/>
        </w:rPr>
      </w:pPr>
    </w:p>
    <w:p w14:paraId="173F9A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결심과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존재했습니다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놓이기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창조하고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작정하셨습니다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탈선과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숨김없이</w:t>
      </w:r>
      <w:r>
        <w:rPr>
          <w:lang w:eastAsia="ko-KR"/>
        </w:rPr>
        <w:t xml:space="preserve"> </w:t>
      </w:r>
      <w:r>
        <w:rPr>
          <w:lang w:eastAsia="ko-KR"/>
        </w:rPr>
        <w:t>내다보셨습니다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결심을</w:t>
      </w:r>
      <w:r>
        <w:rPr>
          <w:lang w:eastAsia="ko-KR"/>
        </w:rPr>
        <w:t xml:space="preserve"> </w:t>
      </w:r>
      <w:r>
        <w:rPr>
          <w:lang w:eastAsia="ko-KR"/>
        </w:rPr>
        <w:t>막지는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공의로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수립하고자</w:t>
      </w:r>
      <w:r>
        <w:rPr>
          <w:lang w:eastAsia="ko-KR"/>
        </w:rPr>
        <w:t xml:space="preserve"> </w:t>
      </w:r>
      <w:r>
        <w:rPr>
          <w:lang w:eastAsia="ko-KR"/>
        </w:rPr>
        <w:t>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마지막까지를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>. …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처방이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수립된</w:t>
      </w:r>
      <w:r>
        <w:rPr>
          <w:lang w:eastAsia="ko-KR"/>
        </w:rPr>
        <w:t xml:space="preserve"> </w:t>
      </w:r>
      <w:r>
        <w:rPr>
          <w:lang w:eastAsia="ko-KR"/>
        </w:rPr>
        <w:t>결정입니다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지구뿐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실행되어야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7E25FBC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창조와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신비는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존재하는데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지성을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성품에서</w:t>
      </w:r>
      <w:r>
        <w:rPr>
          <w:lang w:eastAsia="ko-KR"/>
        </w:rPr>
        <w:t xml:space="preserve"> </w:t>
      </w:r>
      <w:r>
        <w:rPr>
          <w:lang w:eastAsia="ko-KR"/>
        </w:rPr>
        <w:t>비롯되는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자연계와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3:16) </w:t>
      </w:r>
      <w:r>
        <w:rPr>
          <w:lang w:eastAsia="ko-KR"/>
        </w:rPr>
        <w:t>독생자까지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떠난</w:t>
      </w:r>
      <w:r>
        <w:rPr>
          <w:lang w:eastAsia="ko-KR"/>
        </w:rPr>
        <w:t xml:space="preserve"> </w:t>
      </w:r>
      <w:r>
        <w:rPr>
          <w:lang w:eastAsia="ko-KR"/>
        </w:rPr>
        <w:t>인류와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지적인</w:t>
      </w:r>
      <w:r>
        <w:rPr>
          <w:lang w:eastAsia="ko-KR"/>
        </w:rPr>
        <w:t xml:space="preserve"> </w:t>
      </w:r>
      <w:r>
        <w:rPr>
          <w:lang w:eastAsia="ko-KR"/>
        </w:rPr>
        <w:t>존재들에게까지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밝혀졌습니다</w:t>
      </w:r>
      <w:r>
        <w:rPr>
          <w:lang w:eastAsia="ko-KR"/>
        </w:rPr>
        <w:t>(</w:t>
      </w: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『시조』</w:t>
      </w:r>
      <w:r>
        <w:rPr>
          <w:lang w:eastAsia="ko-KR"/>
        </w:rPr>
        <w:t>, 1892. 4. 25.).</w:t>
      </w:r>
    </w:p>
    <w:p w14:paraId="1238470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끌어안으시고</w:t>
      </w:r>
      <w:r>
        <w:rPr>
          <w:lang w:eastAsia="ko-KR"/>
        </w:rPr>
        <w:t xml:space="preserve">,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팔로는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붙잡으십니다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조정자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얹을</w:t>
      </w:r>
      <w:r>
        <w:rPr>
          <w:lang w:eastAsia="ko-KR"/>
        </w:rPr>
        <w:t xml:space="preserve"> </w:t>
      </w:r>
      <w:r>
        <w:rPr>
          <w:lang w:eastAsia="ko-KR"/>
        </w:rPr>
        <w:t>판결자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9:33)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>.</w:t>
      </w:r>
    </w:p>
    <w:p w14:paraId="140898D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언약으로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이뤄질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연합의</w:t>
      </w:r>
      <w:r>
        <w:rPr>
          <w:lang w:eastAsia="ko-KR"/>
        </w:rPr>
        <w:t xml:space="preserve"> </w:t>
      </w:r>
      <w:r>
        <w:rPr>
          <w:lang w:eastAsia="ko-KR"/>
        </w:rPr>
        <w:t>조건들을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마련하셨습니다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선조들에게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계시되었습니다</w:t>
      </w:r>
      <w:r>
        <w:rPr>
          <w:lang w:eastAsia="ko-KR"/>
        </w:rPr>
        <w:t xml:space="preserve">. </w:t>
      </w:r>
      <w:r>
        <w:rPr>
          <w:lang w:eastAsia="ko-KR"/>
        </w:rPr>
        <w:t>아브라함과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전해진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복음으로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언약입니다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복음과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전파함은</w:t>
      </w:r>
      <w:r>
        <w:rPr>
          <w:lang w:eastAsia="ko-KR"/>
        </w:rPr>
        <w:t xml:space="preserve"> </w:t>
      </w:r>
      <w:r>
        <w:rPr>
          <w:lang w:eastAsia="ko-KR"/>
        </w:rPr>
        <w:t>영세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감추어졌다가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나타내신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되었으며</w:t>
      </w:r>
      <w:r>
        <w:rPr>
          <w:lang w:eastAsia="ko-KR"/>
        </w:rPr>
        <w:t xml:space="preserve">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선지자들의</w:t>
      </w:r>
      <w:r>
        <w:rPr>
          <w:lang w:eastAsia="ko-KR"/>
        </w:rPr>
        <w:t xml:space="preserve"> </w:t>
      </w:r>
      <w:r>
        <w:rPr>
          <w:lang w:eastAsia="ko-KR"/>
        </w:rPr>
        <w:t>글로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민족이</w:t>
      </w:r>
      <w:r>
        <w:rPr>
          <w:lang w:eastAsia="ko-KR"/>
        </w:rPr>
        <w:t xml:space="preserve"> </w:t>
      </w:r>
      <w:r>
        <w:rPr>
          <w:lang w:eastAsia="ko-KR"/>
        </w:rPr>
        <w:t>믿어</w:t>
      </w:r>
      <w:r>
        <w:rPr>
          <w:lang w:eastAsia="ko-KR"/>
        </w:rPr>
        <w:t xml:space="preserve"> </w:t>
      </w:r>
      <w:r>
        <w:rPr>
          <w:lang w:eastAsia="ko-KR"/>
        </w:rPr>
        <w:t>순종하게</w:t>
      </w:r>
      <w:r>
        <w:rPr>
          <w:lang w:eastAsia="ko-KR"/>
        </w:rPr>
        <w:t xml:space="preserve"> </w:t>
      </w:r>
      <w:r>
        <w:rPr>
          <w:lang w:eastAsia="ko-KR"/>
        </w:rPr>
        <w:t>하시려고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신비의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16:25-26)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1891. 8. 24.).</w:t>
      </w:r>
    </w:p>
    <w:p w14:paraId="28DCB27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5B7862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5CA34B5B" w14:textId="77777777" w:rsidR="00CC2767" w:rsidRDefault="00CC2767">
      <w:pPr>
        <w:rPr>
          <w:lang w:eastAsia="ko-KR"/>
        </w:rPr>
      </w:pPr>
    </w:p>
    <w:p w14:paraId="7F8EC82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</w:p>
    <w:p w14:paraId="23A2A305" w14:textId="77777777" w:rsidR="00CC2767" w:rsidRDefault="00CC2767">
      <w:pPr>
        <w:rPr>
          <w:lang w:eastAsia="ko-KR"/>
        </w:rPr>
      </w:pPr>
    </w:p>
    <w:p w14:paraId="3154B8AE" w14:textId="77777777" w:rsidR="00CC2767" w:rsidRDefault="00CC2767">
      <w:pPr>
        <w:rPr>
          <w:lang w:eastAsia="ko-KR"/>
        </w:rPr>
      </w:pPr>
    </w:p>
    <w:p w14:paraId="1A3DB81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들으라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살리라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맺으리니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다윗에게</w:t>
      </w:r>
      <w:r>
        <w:rPr>
          <w:lang w:eastAsia="ko-KR"/>
        </w:rPr>
        <w:t xml:space="preserve"> </w:t>
      </w:r>
      <w:r>
        <w:rPr>
          <w:lang w:eastAsia="ko-KR"/>
        </w:rPr>
        <w:t>허락한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은혜이니라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55:3)</w:t>
      </w:r>
    </w:p>
    <w:p w14:paraId="4CCC0BC4" w14:textId="77777777" w:rsidR="00CC2767" w:rsidRDefault="00CC2767">
      <w:pPr>
        <w:rPr>
          <w:lang w:eastAsia="ko-KR"/>
        </w:rPr>
      </w:pPr>
    </w:p>
    <w:p w14:paraId="4AEC4D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의회의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구원이었습니다</w:t>
      </w:r>
      <w:r>
        <w:rPr>
          <w:lang w:eastAsia="ko-KR"/>
        </w:rPr>
        <w:t xml:space="preserve">.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창조되기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언약이</w:t>
      </w:r>
      <w:r>
        <w:rPr>
          <w:lang w:eastAsia="ko-KR"/>
        </w:rPr>
        <w:t xml:space="preserve"> </w:t>
      </w:r>
      <w:r>
        <w:rPr>
          <w:lang w:eastAsia="ko-KR"/>
        </w:rPr>
        <w:t>수립되었습니다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존재했기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언약이라고</w:t>
      </w:r>
      <w:r>
        <w:rPr>
          <w:lang w:eastAsia="ko-KR"/>
        </w:rPr>
        <w:t xml:space="preserve"> </w:t>
      </w:r>
      <w:r>
        <w:rPr>
          <w:lang w:eastAsia="ko-KR"/>
        </w:rPr>
        <w:t>불립니다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한시도</w:t>
      </w:r>
      <w:r>
        <w:rPr>
          <w:lang w:eastAsia="ko-KR"/>
        </w:rPr>
        <w:t xml:space="preserve"> </w:t>
      </w:r>
      <w:r>
        <w:rPr>
          <w:lang w:eastAsia="ko-KR"/>
        </w:rPr>
        <w:t>존재하시지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없었듯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나타내기를</w:t>
      </w:r>
      <w:r>
        <w:rPr>
          <w:lang w:eastAsia="ko-KR"/>
        </w:rPr>
        <w:t xml:space="preserve"> </w:t>
      </w:r>
      <w:r>
        <w:rPr>
          <w:lang w:eastAsia="ko-KR"/>
        </w:rPr>
        <w:t>기뻐하시지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한순간도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히</w:t>
      </w:r>
      <w:r>
        <w:rPr>
          <w:lang w:eastAsia="ko-KR"/>
        </w:rPr>
        <w:t xml:space="preserve"> 13:20).</w:t>
      </w:r>
    </w:p>
    <w:p w14:paraId="667909C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대쟁투가</w:t>
      </w:r>
      <w:r>
        <w:rPr>
          <w:lang w:eastAsia="ko-KR"/>
        </w:rPr>
        <w:t xml:space="preserve"> </w:t>
      </w:r>
      <w:r>
        <w:rPr>
          <w:lang w:eastAsia="ko-KR"/>
        </w:rPr>
        <w:t>시작되었을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그릇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반역을</w:t>
      </w:r>
      <w:r>
        <w:rPr>
          <w:lang w:eastAsia="ko-KR"/>
        </w:rPr>
        <w:t xml:space="preserve"> </w:t>
      </w:r>
      <w:r>
        <w:rPr>
          <w:lang w:eastAsia="ko-KR"/>
        </w:rPr>
        <w:t>선동하는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목적이었습니다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가운데서도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차근차근</w:t>
      </w:r>
      <w:r>
        <w:rPr>
          <w:lang w:eastAsia="ko-KR"/>
        </w:rPr>
        <w:t xml:space="preserve"> </w:t>
      </w:r>
      <w:r>
        <w:rPr>
          <w:lang w:eastAsia="ko-KR"/>
        </w:rPr>
        <w:t>성취되어</w:t>
      </w:r>
      <w:r>
        <w:rPr>
          <w:lang w:eastAsia="ko-KR"/>
        </w:rPr>
        <w:t xml:space="preserve"> </w:t>
      </w:r>
      <w:r>
        <w:rPr>
          <w:lang w:eastAsia="ko-KR"/>
        </w:rPr>
        <w:t>갔습니다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지적인</w:t>
      </w:r>
      <w:r>
        <w:rPr>
          <w:lang w:eastAsia="ko-KR"/>
        </w:rPr>
        <w:t xml:space="preserve"> </w:t>
      </w:r>
      <w:r>
        <w:rPr>
          <w:lang w:eastAsia="ko-KR"/>
        </w:rPr>
        <w:t>피조물에게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유혹으로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어긴</w:t>
      </w:r>
      <w:r>
        <w:rPr>
          <w:lang w:eastAsia="ko-KR"/>
        </w:rPr>
        <w:t xml:space="preserve"> </w:t>
      </w:r>
      <w:r>
        <w:rPr>
          <w:lang w:eastAsia="ko-KR"/>
        </w:rPr>
        <w:t>범법자가</w:t>
      </w:r>
      <w:r>
        <w:rPr>
          <w:lang w:eastAsia="ko-KR"/>
        </w:rPr>
        <w:t xml:space="preserve"> </w:t>
      </w:r>
      <w:r>
        <w:rPr>
          <w:lang w:eastAsia="ko-KR"/>
        </w:rPr>
        <w:t>되었지만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돌아갈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열렸습니다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시대마다</w:t>
      </w:r>
      <w:r>
        <w:rPr>
          <w:lang w:eastAsia="ko-KR"/>
        </w:rPr>
        <w:t xml:space="preserve"> </w:t>
      </w:r>
      <w:r>
        <w:rPr>
          <w:lang w:eastAsia="ko-KR"/>
        </w:rPr>
        <w:t>배교와</w:t>
      </w:r>
      <w:r>
        <w:rPr>
          <w:lang w:eastAsia="ko-KR"/>
        </w:rPr>
        <w:t xml:space="preserve">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세상으로부터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모으십니다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338).</w:t>
      </w:r>
    </w:p>
    <w:p w14:paraId="4C78DE7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시대마다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채우기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발전하거나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조금의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있기는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 xml:space="preserve">.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복음으로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</w:t>
      </w:r>
      <w:r>
        <w:rPr>
          <w:lang w:eastAsia="ko-KR"/>
        </w:rPr>
        <w:t>족장들의</w:t>
      </w:r>
      <w:r>
        <w:rPr>
          <w:lang w:eastAsia="ko-KR"/>
        </w:rPr>
        <w:t xml:space="preserve"> </w:t>
      </w:r>
      <w:r>
        <w:rPr>
          <w:lang w:eastAsia="ko-KR"/>
        </w:rPr>
        <w:t>시대와</w:t>
      </w:r>
      <w:r>
        <w:rPr>
          <w:lang w:eastAsia="ko-KR"/>
        </w:rPr>
        <w:t xml:space="preserve"> </w:t>
      </w:r>
      <w:r>
        <w:rPr>
          <w:lang w:eastAsia="ko-KR"/>
        </w:rPr>
        <w:t>유다</w:t>
      </w:r>
      <w:r>
        <w:rPr>
          <w:lang w:eastAsia="ko-KR"/>
        </w:rPr>
        <w:t xml:space="preserve"> </w:t>
      </w:r>
      <w:r>
        <w:rPr>
          <w:lang w:eastAsia="ko-KR"/>
        </w:rPr>
        <w:t>민족의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지나서</w:t>
      </w:r>
      <w:r>
        <w:rPr>
          <w:lang w:eastAsia="ko-KR"/>
        </w:rPr>
        <w:t xml:space="preserve"> </w:t>
      </w:r>
      <w:r>
        <w:rPr>
          <w:lang w:eastAsia="ko-KR"/>
        </w:rPr>
        <w:t>오늘에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전개되어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>. …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공포하시고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의식법의</w:t>
      </w:r>
      <w:r>
        <w:rPr>
          <w:lang w:eastAsia="ko-KR"/>
        </w:rPr>
        <w:t xml:space="preserve"> </w:t>
      </w:r>
      <w:r>
        <w:rPr>
          <w:lang w:eastAsia="ko-KR"/>
        </w:rPr>
        <w:t>훈령을</w:t>
      </w:r>
      <w:r>
        <w:rPr>
          <w:lang w:eastAsia="ko-KR"/>
        </w:rPr>
        <w:t xml:space="preserve"> </w:t>
      </w:r>
      <w:r>
        <w:rPr>
          <w:lang w:eastAsia="ko-KR"/>
        </w:rPr>
        <w:t>전달하셨던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산상</w:t>
      </w:r>
      <w:r>
        <w:rPr>
          <w:lang w:eastAsia="ko-KR"/>
        </w:rPr>
        <w:t xml:space="preserve"> </w:t>
      </w:r>
      <w:r>
        <w:rPr>
          <w:lang w:eastAsia="ko-KR"/>
        </w:rPr>
        <w:t>수훈</w:t>
      </w:r>
      <w:r>
        <w:rPr>
          <w:lang w:eastAsia="ko-KR"/>
        </w:rPr>
        <w:t>(</w:t>
      </w:r>
      <w:r>
        <w:rPr>
          <w:lang w:eastAsia="ko-KR"/>
        </w:rPr>
        <w:t>山上垂訓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>. …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교사는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분이며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요구도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통치</w:t>
      </w:r>
      <w:r>
        <w:rPr>
          <w:lang w:eastAsia="ko-KR"/>
        </w:rPr>
        <w:t xml:space="preserve"> </w:t>
      </w:r>
      <w:r>
        <w:rPr>
          <w:lang w:eastAsia="ko-KR"/>
        </w:rPr>
        <w:t>원칙도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373).</w:t>
      </w:r>
    </w:p>
    <w:p w14:paraId="53FBB73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마칠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기치는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 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깨뜨리지도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변경하지도</w:t>
      </w:r>
      <w:r>
        <w:rPr>
          <w:lang w:eastAsia="ko-KR"/>
        </w:rPr>
        <w:t xml:space="preserve"> </w:t>
      </w:r>
      <w:r>
        <w:rPr>
          <w:lang w:eastAsia="ko-KR"/>
        </w:rPr>
        <w:t>않으실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186-187).</w:t>
      </w:r>
    </w:p>
    <w:p w14:paraId="7AB0FBC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B87EC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2AE45EA7" w14:textId="77777777" w:rsidR="00CC2767" w:rsidRDefault="00CC2767">
      <w:pPr>
        <w:rPr>
          <w:lang w:eastAsia="ko-KR"/>
        </w:rPr>
      </w:pPr>
    </w:p>
    <w:p w14:paraId="160FF5B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에덴에서</w:t>
      </w:r>
    </w:p>
    <w:p w14:paraId="7D5297DD" w14:textId="77777777" w:rsidR="00CC2767" w:rsidRDefault="00CC2767">
      <w:pPr>
        <w:rPr>
          <w:lang w:eastAsia="ko-KR"/>
        </w:rPr>
      </w:pPr>
    </w:p>
    <w:p w14:paraId="6498FB6F" w14:textId="77777777" w:rsidR="00CC2767" w:rsidRDefault="00CC2767">
      <w:pPr>
        <w:rPr>
          <w:lang w:eastAsia="ko-KR"/>
        </w:rPr>
      </w:pPr>
    </w:p>
    <w:p w14:paraId="5BF2BEC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여자와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후손도</w:t>
      </w:r>
      <w:r>
        <w:rPr>
          <w:lang w:eastAsia="ko-KR"/>
        </w:rPr>
        <w:t xml:space="preserve"> </w:t>
      </w:r>
      <w:r>
        <w:rPr>
          <w:lang w:eastAsia="ko-KR"/>
        </w:rPr>
        <w:t>여자의</w:t>
      </w:r>
      <w:r>
        <w:rPr>
          <w:lang w:eastAsia="ko-KR"/>
        </w:rPr>
        <w:t xml:space="preserve"> </w:t>
      </w:r>
      <w:r>
        <w:rPr>
          <w:lang w:eastAsia="ko-KR"/>
        </w:rPr>
        <w:t>후손과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여자의</w:t>
      </w:r>
      <w:r>
        <w:rPr>
          <w:lang w:eastAsia="ko-KR"/>
        </w:rPr>
        <w:t xml:space="preserve"> </w:t>
      </w:r>
      <w:r>
        <w:rPr>
          <w:lang w:eastAsia="ko-KR"/>
        </w:rPr>
        <w:t>후손은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상하게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발꿈치를</w:t>
      </w:r>
      <w:r>
        <w:rPr>
          <w:lang w:eastAsia="ko-KR"/>
        </w:rPr>
        <w:t xml:space="preserve"> </w:t>
      </w:r>
      <w:r>
        <w:rPr>
          <w:lang w:eastAsia="ko-KR"/>
        </w:rPr>
        <w:t>상하게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3:15)</w:t>
      </w:r>
    </w:p>
    <w:p w14:paraId="0A8E5A0D" w14:textId="77777777" w:rsidR="00CC2767" w:rsidRDefault="00CC2767">
      <w:pPr>
        <w:rPr>
          <w:lang w:eastAsia="ko-KR"/>
        </w:rPr>
      </w:pPr>
    </w:p>
    <w:p w14:paraId="122152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수립됐고</w:t>
      </w:r>
      <w:r>
        <w:rPr>
          <w:lang w:eastAsia="ko-KR"/>
        </w:rPr>
        <w:t xml:space="preserve">, </w:t>
      </w:r>
      <w:r>
        <w:rPr>
          <w:lang w:eastAsia="ko-KR"/>
        </w:rPr>
        <w:t>타락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여인의</w:t>
      </w:r>
      <w:r>
        <w:rPr>
          <w:lang w:eastAsia="ko-KR"/>
        </w:rPr>
        <w:t xml:space="preserve"> </w:t>
      </w:r>
      <w:r>
        <w:rPr>
          <w:lang w:eastAsia="ko-KR"/>
        </w:rPr>
        <w:t>후손이</w:t>
      </w:r>
      <w:r>
        <w:rPr>
          <w:lang w:eastAsia="ko-KR"/>
        </w:rPr>
        <w:t xml:space="preserve"> </w:t>
      </w:r>
      <w:r>
        <w:rPr>
          <w:lang w:eastAsia="ko-KR"/>
        </w:rPr>
        <w:t>뱀의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상하게</w:t>
      </w:r>
      <w:r>
        <w:rPr>
          <w:lang w:eastAsia="ko-KR"/>
        </w:rPr>
        <w:t xml:space="preserve"> </w:t>
      </w:r>
      <w:r>
        <w:rPr>
          <w:lang w:eastAsia="ko-KR"/>
        </w:rPr>
        <w:t>하겠다는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제공했습니다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약속했습니다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선조들은</w:t>
      </w:r>
      <w:r>
        <w:rPr>
          <w:lang w:eastAsia="ko-KR"/>
        </w:rPr>
        <w:t xml:space="preserve"> </w:t>
      </w:r>
      <w:r>
        <w:rPr>
          <w:lang w:eastAsia="ko-KR"/>
        </w:rPr>
        <w:t>구원이라는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370).</w:t>
      </w:r>
    </w:p>
    <w:p w14:paraId="235B788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창조되었을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새겨져</w:t>
      </w:r>
      <w:r>
        <w:rPr>
          <w:lang w:eastAsia="ko-KR"/>
        </w:rPr>
        <w:t xml:space="preserve"> </w:t>
      </w:r>
      <w:r>
        <w:rPr>
          <w:lang w:eastAsia="ko-KR"/>
        </w:rPr>
        <w:t>있었기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이해했습니다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출</w:t>
      </w:r>
      <w:r>
        <w:rPr>
          <w:lang w:eastAsia="ko-KR"/>
        </w:rPr>
        <w:t xml:space="preserve"> 20:1).</w:t>
      </w:r>
    </w:p>
    <w:p w14:paraId="072C5C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창조되기</w:t>
      </w:r>
      <w:r>
        <w:rPr>
          <w:lang w:eastAsia="ko-KR"/>
        </w:rPr>
        <w:t xml:space="preserve"> </w:t>
      </w:r>
      <w:r>
        <w:rPr>
          <w:lang w:eastAsia="ko-KR"/>
        </w:rPr>
        <w:t>이전부터</w:t>
      </w:r>
      <w:r>
        <w:rPr>
          <w:lang w:eastAsia="ko-KR"/>
        </w:rPr>
        <w:t xml:space="preserve"> </w:t>
      </w:r>
      <w:r>
        <w:rPr>
          <w:lang w:eastAsia="ko-KR"/>
        </w:rPr>
        <w:t>존재했습니다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존재들에게</w:t>
      </w:r>
      <w:r>
        <w:rPr>
          <w:lang w:eastAsia="ko-KR"/>
        </w:rPr>
        <w:t xml:space="preserve"> </w:t>
      </w:r>
      <w:r>
        <w:rPr>
          <w:lang w:eastAsia="ko-KR"/>
        </w:rPr>
        <w:t>적합했고</w:t>
      </w:r>
      <w:r>
        <w:rPr>
          <w:lang w:eastAsia="ko-KR"/>
        </w:rPr>
        <w:t xml:space="preserve">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그것의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타락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원칙들은</w:t>
      </w:r>
      <w:r>
        <w:rPr>
          <w:lang w:eastAsia="ko-KR"/>
        </w:rPr>
        <w:t xml:space="preserve"> </w:t>
      </w:r>
      <w:r>
        <w:rPr>
          <w:lang w:eastAsia="ko-KR"/>
        </w:rPr>
        <w:t>변하지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율법에서</w:t>
      </w:r>
      <w:r>
        <w:rPr>
          <w:lang w:eastAsia="ko-KR"/>
        </w:rPr>
        <w:t xml:space="preserve"> </w:t>
      </w:r>
      <w:r>
        <w:rPr>
          <w:lang w:eastAsia="ko-KR"/>
        </w:rPr>
        <w:t>삭제되지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교훈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개선시킬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존재했고</w:t>
      </w:r>
      <w:r>
        <w:rPr>
          <w:lang w:eastAsia="ko-KR"/>
        </w:rPr>
        <w:t xml:space="preserve"> </w:t>
      </w:r>
      <w:r>
        <w:rPr>
          <w:lang w:eastAsia="ko-KR"/>
        </w:rPr>
        <w:t>앞으로도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220).</w:t>
      </w:r>
    </w:p>
    <w:p w14:paraId="4BEBBC6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원칙들은</w:t>
      </w:r>
      <w:r>
        <w:rPr>
          <w:lang w:eastAsia="ko-KR"/>
        </w:rPr>
        <w:t>…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정리되고</w:t>
      </w:r>
      <w:r>
        <w:rPr>
          <w:lang w:eastAsia="ko-KR"/>
        </w:rPr>
        <w:t xml:space="preserve"> </w:t>
      </w:r>
      <w:r>
        <w:rPr>
          <w:lang w:eastAsia="ko-KR"/>
        </w:rPr>
        <w:t>표현되었습니다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의논하시고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제도를</w:t>
      </w:r>
      <w:r>
        <w:rPr>
          <w:lang w:eastAsia="ko-KR"/>
        </w:rPr>
        <w:t xml:space="preserve"> </w:t>
      </w:r>
      <w:r>
        <w:rPr>
          <w:lang w:eastAsia="ko-KR"/>
        </w:rPr>
        <w:t>제정하셨습니다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사망이</w:t>
      </w:r>
      <w:r>
        <w:rPr>
          <w:lang w:eastAsia="ko-KR"/>
        </w:rPr>
        <w:t xml:space="preserve"> </w:t>
      </w:r>
      <w:r>
        <w:rPr>
          <w:lang w:eastAsia="ko-KR"/>
        </w:rPr>
        <w:t>즉각적으로</w:t>
      </w:r>
      <w:r>
        <w:rPr>
          <w:lang w:eastAsia="ko-KR"/>
        </w:rPr>
        <w:t xml:space="preserve"> </w:t>
      </w:r>
      <w:r>
        <w:rPr>
          <w:lang w:eastAsia="ko-KR"/>
        </w:rPr>
        <w:t>범죄자에게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상징하는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제물에게</w:t>
      </w:r>
      <w:r>
        <w:rPr>
          <w:lang w:eastAsia="ko-KR"/>
        </w:rPr>
        <w:t xml:space="preserve"> </w:t>
      </w:r>
      <w:r>
        <w:rPr>
          <w:lang w:eastAsia="ko-KR"/>
        </w:rPr>
        <w:t>사망이</w:t>
      </w:r>
      <w:r>
        <w:rPr>
          <w:lang w:eastAsia="ko-KR"/>
        </w:rPr>
        <w:t xml:space="preserve"> </w:t>
      </w:r>
      <w:r>
        <w:rPr>
          <w:lang w:eastAsia="ko-KR"/>
        </w:rPr>
        <w:t>옮겨지게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 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대속하실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230).</w:t>
      </w:r>
    </w:p>
    <w:p w14:paraId="2DA687D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>. 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순종하심으로써</w:t>
      </w:r>
      <w:r>
        <w:rPr>
          <w:lang w:eastAsia="ko-KR"/>
        </w:rPr>
        <w:t xml:space="preserve"> </w:t>
      </w:r>
      <w:r>
        <w:rPr>
          <w:lang w:eastAsia="ko-KR"/>
        </w:rPr>
        <w:t>변경할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성격을</w:t>
      </w:r>
      <w:r>
        <w:rPr>
          <w:lang w:eastAsia="ko-KR"/>
        </w:rPr>
        <w:t xml:space="preserve"> </w:t>
      </w:r>
      <w:r>
        <w:rPr>
          <w:lang w:eastAsia="ko-KR"/>
        </w:rPr>
        <w:t>증언하셨고</w:t>
      </w:r>
      <w:r>
        <w:rPr>
          <w:lang w:eastAsia="ko-KR"/>
        </w:rPr>
        <w:t xml:space="preserve">,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자손이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입증하셨습니다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48-49).</w:t>
      </w:r>
    </w:p>
    <w:p w14:paraId="68B527B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C108E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707E1CBD" w14:textId="77777777" w:rsidR="00CC2767" w:rsidRDefault="00CC2767">
      <w:pPr>
        <w:rPr>
          <w:lang w:eastAsia="ko-KR"/>
        </w:rPr>
      </w:pPr>
    </w:p>
    <w:p w14:paraId="312174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노아에게</w:t>
      </w:r>
      <w:r>
        <w:rPr>
          <w:lang w:eastAsia="ko-KR"/>
        </w:rPr>
        <w:t xml:space="preserve"> </w:t>
      </w:r>
      <w:r>
        <w:rPr>
          <w:lang w:eastAsia="ko-KR"/>
        </w:rPr>
        <w:t>약속하시다</w:t>
      </w:r>
    </w:p>
    <w:p w14:paraId="6B85C79E" w14:textId="77777777" w:rsidR="00CC2767" w:rsidRDefault="00CC2767">
      <w:pPr>
        <w:rPr>
          <w:lang w:eastAsia="ko-KR"/>
        </w:rPr>
      </w:pPr>
    </w:p>
    <w:p w14:paraId="0647F023" w14:textId="77777777" w:rsidR="00CC2767" w:rsidRDefault="00CC2767">
      <w:pPr>
        <w:rPr>
          <w:lang w:eastAsia="ko-KR"/>
        </w:rPr>
      </w:pPr>
    </w:p>
    <w:p w14:paraId="10D42C6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노아와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아들들에게</w:t>
      </w:r>
      <w:r>
        <w:rPr>
          <w:lang w:eastAsia="ko-KR"/>
        </w:rPr>
        <w:t xml:space="preserve"> </w:t>
      </w:r>
      <w:r>
        <w:rPr>
          <w:lang w:eastAsia="ko-KR"/>
        </w:rPr>
        <w:t>말씀하여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후손과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생물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새와</w:t>
      </w:r>
      <w:r>
        <w:rPr>
          <w:lang w:eastAsia="ko-KR"/>
        </w:rPr>
        <w:t xml:space="preserve"> </w:t>
      </w:r>
      <w:r>
        <w:rPr>
          <w:lang w:eastAsia="ko-KR"/>
        </w:rPr>
        <w:t>가축과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생물에게</w:t>
      </w:r>
      <w:r>
        <w:rPr>
          <w:lang w:eastAsia="ko-KR"/>
        </w:rPr>
        <w:t xml:space="preserve"> </w:t>
      </w:r>
      <w:r>
        <w:rPr>
          <w:lang w:eastAsia="ko-KR"/>
        </w:rPr>
        <w:t>세우리니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9:8-10)</w:t>
      </w:r>
    </w:p>
    <w:p w14:paraId="36B771E3" w14:textId="77777777" w:rsidR="00CC2767" w:rsidRDefault="00CC2767">
      <w:pPr>
        <w:rPr>
          <w:lang w:eastAsia="ko-KR"/>
        </w:rPr>
      </w:pPr>
    </w:p>
    <w:p w14:paraId="3698D37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노아의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관영하여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창조한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지면에서</w:t>
      </w:r>
      <w:r>
        <w:rPr>
          <w:lang w:eastAsia="ko-KR"/>
        </w:rPr>
        <w:t xml:space="preserve"> </w:t>
      </w:r>
      <w:r>
        <w:rPr>
          <w:lang w:eastAsia="ko-KR"/>
        </w:rPr>
        <w:t>쓸어버리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6:7)</w:t>
      </w:r>
      <w:r>
        <w:rPr>
          <w:lang w:eastAsia="ko-KR"/>
        </w:rPr>
        <w:t>겠다고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노아는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” </w:t>
      </w:r>
      <w:r>
        <w:rPr>
          <w:lang w:eastAsia="ko-KR"/>
        </w:rPr>
        <w:t>입었습니다</w:t>
      </w:r>
      <w:r>
        <w:rPr>
          <w:lang w:eastAsia="ko-KR"/>
        </w:rPr>
        <w:t>. “</w:t>
      </w:r>
      <w:r>
        <w:rPr>
          <w:lang w:eastAsia="ko-KR"/>
        </w:rPr>
        <w:t>노아는</w:t>
      </w:r>
      <w:r>
        <w:rPr>
          <w:lang w:eastAsia="ko-KR"/>
        </w:rPr>
        <w:t xml:space="preserve"> </w:t>
      </w:r>
      <w:r>
        <w:rPr>
          <w:lang w:eastAsia="ko-KR"/>
        </w:rPr>
        <w:t>의인이요</w:t>
      </w:r>
      <w:r>
        <w:rPr>
          <w:lang w:eastAsia="ko-KR"/>
        </w:rPr>
        <w:t xml:space="preserve"> </w:t>
      </w:r>
      <w:r>
        <w:rPr>
          <w:lang w:eastAsia="ko-KR"/>
        </w:rPr>
        <w:t>당대에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</w:t>
      </w:r>
      <w:r>
        <w:rPr>
          <w:lang w:eastAsia="ko-KR"/>
        </w:rPr>
        <w:t>로서</w:t>
      </w:r>
      <w:r>
        <w:rPr>
          <w:lang w:eastAsia="ko-KR"/>
        </w:rPr>
        <w:t xml:space="preserve"> “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</w:t>
      </w:r>
      <w:r>
        <w:rPr>
          <w:lang w:eastAsia="ko-KR"/>
        </w:rPr>
        <w:t>”</w:t>
      </w:r>
      <w:r>
        <w:rPr>
          <w:lang w:eastAsia="ko-KR"/>
        </w:rPr>
        <w:t>하였습니다</w:t>
      </w:r>
      <w:r>
        <w:rPr>
          <w:lang w:eastAsia="ko-KR"/>
        </w:rPr>
        <w:t>(</w:t>
      </w:r>
      <w:r>
        <w:rPr>
          <w:lang w:eastAsia="ko-KR"/>
        </w:rPr>
        <w:t>창</w:t>
      </w:r>
      <w:r>
        <w:rPr>
          <w:lang w:eastAsia="ko-KR"/>
        </w:rPr>
        <w:t xml:space="preserve"> 6:8-9)(1</w:t>
      </w:r>
      <w:r>
        <w:rPr>
          <w:lang w:eastAsia="ko-KR"/>
        </w:rPr>
        <w:t>기별</w:t>
      </w:r>
      <w:r>
        <w:rPr>
          <w:lang w:eastAsia="ko-KR"/>
        </w:rPr>
        <w:t>, 90).</w:t>
      </w:r>
    </w:p>
    <w:p w14:paraId="1FF5CA2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노아는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전파하고</w:t>
      </w:r>
      <w:r>
        <w:rPr>
          <w:lang w:eastAsia="ko-KR"/>
        </w:rPr>
        <w:t xml:space="preserve">,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지시하신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방주를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말로만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방주를</w:t>
      </w:r>
      <w:r>
        <w:rPr>
          <w:lang w:eastAsia="ko-KR"/>
        </w:rPr>
        <w:t xml:space="preserve"> </w:t>
      </w:r>
      <w:r>
        <w:rPr>
          <w:lang w:eastAsia="ko-KR"/>
        </w:rPr>
        <w:t>건조하는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확신시켜야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(3SG, 65).</w:t>
      </w:r>
    </w:p>
    <w:p w14:paraId="335859E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노아는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보존하신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방주에서</w:t>
      </w:r>
      <w:r>
        <w:rPr>
          <w:lang w:eastAsia="ko-KR"/>
        </w:rPr>
        <w:t xml:space="preserve"> </w:t>
      </w:r>
      <w:r>
        <w:rPr>
          <w:lang w:eastAsia="ko-KR"/>
        </w:rPr>
        <w:t>나오자마자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쌓아</w:t>
      </w:r>
      <w:r>
        <w:rPr>
          <w:lang w:eastAsia="ko-KR"/>
        </w:rPr>
        <w:t xml:space="preserve"> </w:t>
      </w:r>
      <w:r>
        <w:rPr>
          <w:lang w:eastAsia="ko-KR"/>
        </w:rPr>
        <w:t>번제를</w:t>
      </w:r>
      <w:r>
        <w:rPr>
          <w:lang w:eastAsia="ko-KR"/>
        </w:rPr>
        <w:t xml:space="preserve"> </w:t>
      </w:r>
      <w:r>
        <w:rPr>
          <w:lang w:eastAsia="ko-KR"/>
        </w:rPr>
        <w:t>드림으로써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보존해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표현했습니다</w:t>
      </w:r>
      <w:r>
        <w:rPr>
          <w:lang w:eastAsia="ko-KR"/>
        </w:rPr>
        <w:t xml:space="preserve">. </w:t>
      </w:r>
      <w:r>
        <w:rPr>
          <w:lang w:eastAsia="ko-KR"/>
        </w:rPr>
        <w:t>노아의</w:t>
      </w:r>
      <w:r>
        <w:rPr>
          <w:lang w:eastAsia="ko-KR"/>
        </w:rPr>
        <w:t xml:space="preserve"> </w:t>
      </w:r>
      <w:r>
        <w:rPr>
          <w:lang w:eastAsia="ko-KR"/>
        </w:rPr>
        <w:t>제사는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향기로운</w:t>
      </w:r>
      <w:r>
        <w:rPr>
          <w:lang w:eastAsia="ko-KR"/>
        </w:rPr>
        <w:t xml:space="preserve"> </w:t>
      </w:r>
      <w:r>
        <w:rPr>
          <w:lang w:eastAsia="ko-KR"/>
        </w:rPr>
        <w:t>냄새처럼</w:t>
      </w:r>
      <w:r>
        <w:rPr>
          <w:lang w:eastAsia="ko-KR"/>
        </w:rPr>
        <w:t xml:space="preserve"> </w:t>
      </w:r>
      <w:r>
        <w:rPr>
          <w:lang w:eastAsia="ko-KR"/>
        </w:rPr>
        <w:t>피어올랐습니다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제사를</w:t>
      </w:r>
      <w:r>
        <w:rPr>
          <w:lang w:eastAsia="ko-KR"/>
        </w:rPr>
        <w:t xml:space="preserve"> </w:t>
      </w:r>
      <w:r>
        <w:rPr>
          <w:lang w:eastAsia="ko-KR"/>
        </w:rPr>
        <w:t>받으시고</w:t>
      </w:r>
      <w:r>
        <w:rPr>
          <w:lang w:eastAsia="ko-KR"/>
        </w:rPr>
        <w:t xml:space="preserve"> </w:t>
      </w:r>
      <w:r>
        <w:rPr>
          <w:lang w:eastAsia="ko-KR"/>
        </w:rPr>
        <w:t>노아와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가족에게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5F7D23A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모여드는</w:t>
      </w:r>
      <w:r>
        <w:rPr>
          <w:lang w:eastAsia="ko-KR"/>
        </w:rPr>
        <w:t xml:space="preserve"> </w:t>
      </w:r>
      <w:r>
        <w:rPr>
          <w:lang w:eastAsia="ko-KR"/>
        </w:rPr>
        <w:t>구름과</w:t>
      </w:r>
      <w:r>
        <w:rPr>
          <w:lang w:eastAsia="ko-KR"/>
        </w:rPr>
        <w:t xml:space="preserve"> </w:t>
      </w:r>
      <w:r>
        <w:rPr>
          <w:lang w:eastAsia="ko-KR"/>
        </w:rPr>
        <w:t>쏟아지는</w:t>
      </w:r>
      <w:r>
        <w:rPr>
          <w:lang w:eastAsia="ko-KR"/>
        </w:rPr>
        <w:t xml:space="preserve"> </w:t>
      </w:r>
      <w:r>
        <w:rPr>
          <w:lang w:eastAsia="ko-KR"/>
        </w:rPr>
        <w:t>비로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공포에</w:t>
      </w:r>
      <w:r>
        <w:rPr>
          <w:lang w:eastAsia="ko-KR"/>
        </w:rPr>
        <w:t xml:space="preserve"> </w:t>
      </w:r>
      <w:r>
        <w:rPr>
          <w:lang w:eastAsia="ko-KR"/>
        </w:rPr>
        <w:t>떨지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노아의</w:t>
      </w:r>
      <w:r>
        <w:rPr>
          <w:lang w:eastAsia="ko-KR"/>
        </w:rPr>
        <w:t xml:space="preserve"> </w:t>
      </w:r>
      <w:r>
        <w:rPr>
          <w:lang w:eastAsia="ko-KR"/>
        </w:rPr>
        <w:t>가족에게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격려하셨습니다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세우리니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생물을</w:t>
      </w:r>
      <w:r>
        <w:rPr>
          <w:lang w:eastAsia="ko-KR"/>
        </w:rPr>
        <w:t xml:space="preserve"> </w:t>
      </w:r>
      <w:r>
        <w:rPr>
          <w:lang w:eastAsia="ko-KR"/>
        </w:rPr>
        <w:t>홍수로</w:t>
      </w:r>
      <w:r>
        <w:rPr>
          <w:lang w:eastAsia="ko-KR"/>
        </w:rPr>
        <w:t xml:space="preserve"> </w:t>
      </w:r>
      <w:r>
        <w:rPr>
          <w:lang w:eastAsia="ko-KR"/>
        </w:rPr>
        <w:t>멸하지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생물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대대로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이것이니라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무지개를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두었나니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증거니라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…</w:t>
      </w:r>
      <w:r>
        <w:rPr>
          <w:lang w:eastAsia="ko-KR"/>
        </w:rPr>
        <w:t>무지개가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있으리니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육체를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생물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기억하리라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9:11-16)(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73-74).</w:t>
      </w:r>
    </w:p>
    <w:p w14:paraId="5ECD440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홍수에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노아에게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보증을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하나와</w:t>
      </w:r>
      <w:r>
        <w:rPr>
          <w:lang w:eastAsia="ko-KR"/>
        </w:rPr>
        <w:t xml:space="preserve"> </w:t>
      </w:r>
      <w:r>
        <w:rPr>
          <w:lang w:eastAsia="ko-KR"/>
        </w:rPr>
        <w:t>결부시키셨습니다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노아의</w:t>
      </w:r>
      <w:r>
        <w:rPr>
          <w:lang w:eastAsia="ko-KR"/>
        </w:rPr>
        <w:t xml:space="preserve"> </w:t>
      </w:r>
      <w:r>
        <w:rPr>
          <w:lang w:eastAsia="ko-KR"/>
        </w:rPr>
        <w:t>홍수로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범람하지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 xml:space="preserve"> </w:t>
      </w:r>
      <w:r>
        <w:rPr>
          <w:lang w:eastAsia="ko-KR"/>
        </w:rPr>
        <w:t>맹세한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노하지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책망하지</w:t>
      </w:r>
      <w:r>
        <w:rPr>
          <w:lang w:eastAsia="ko-KR"/>
        </w:rPr>
        <w:t xml:space="preserve"> </w:t>
      </w:r>
      <w:r>
        <w:rPr>
          <w:lang w:eastAsia="ko-KR"/>
        </w:rPr>
        <w:t>아니하기로</w:t>
      </w:r>
      <w:r>
        <w:rPr>
          <w:lang w:eastAsia="ko-KR"/>
        </w:rPr>
        <w:t xml:space="preserve"> </w:t>
      </w:r>
      <w:r>
        <w:rPr>
          <w:lang w:eastAsia="ko-KR"/>
        </w:rPr>
        <w:t>맹세하였노니</w:t>
      </w:r>
      <w:r>
        <w:rPr>
          <w:lang w:eastAsia="ko-KR"/>
        </w:rPr>
        <w:t xml:space="preserve"> </w:t>
      </w:r>
      <w:r>
        <w:rPr>
          <w:lang w:eastAsia="ko-KR"/>
        </w:rPr>
        <w:t>산들이</w:t>
      </w:r>
      <w:r>
        <w:rPr>
          <w:lang w:eastAsia="ko-KR"/>
        </w:rPr>
        <w:t xml:space="preserve"> </w:t>
      </w:r>
      <w:r>
        <w:rPr>
          <w:lang w:eastAsia="ko-KR"/>
        </w:rPr>
        <w:t>떠나며</w:t>
      </w:r>
      <w:r>
        <w:rPr>
          <w:lang w:eastAsia="ko-KR"/>
        </w:rPr>
        <w:t xml:space="preserve"> </w:t>
      </w:r>
      <w:r>
        <w:rPr>
          <w:lang w:eastAsia="ko-KR"/>
        </w:rPr>
        <w:t>언덕들은</w:t>
      </w:r>
      <w:r>
        <w:rPr>
          <w:lang w:eastAsia="ko-KR"/>
        </w:rPr>
        <w:t xml:space="preserve"> </w:t>
      </w:r>
      <w:r>
        <w:rPr>
          <w:lang w:eastAsia="ko-KR"/>
        </w:rPr>
        <w:t>옮겨질지라도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자비는</w:t>
      </w:r>
      <w:r>
        <w:rPr>
          <w:lang w:eastAsia="ko-KR"/>
        </w:rPr>
        <w:t xml:space="preserve"> </w:t>
      </w:r>
      <w:r>
        <w:rPr>
          <w:lang w:eastAsia="ko-KR"/>
        </w:rPr>
        <w:t>네게서</w:t>
      </w:r>
      <w:r>
        <w:rPr>
          <w:lang w:eastAsia="ko-KR"/>
        </w:rPr>
        <w:t xml:space="preserve"> </w:t>
      </w:r>
      <w:r>
        <w:rPr>
          <w:lang w:eastAsia="ko-KR"/>
        </w:rPr>
        <w:t>떠나지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화평의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여기시는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말씀하셨느니라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54:9-10)(</w:t>
      </w:r>
      <w:r>
        <w:rPr>
          <w:lang w:eastAsia="ko-KR"/>
        </w:rPr>
        <w:t>부조</w:t>
      </w:r>
      <w:r>
        <w:rPr>
          <w:lang w:eastAsia="ko-KR"/>
        </w:rPr>
        <w:t>, 107).</w:t>
      </w:r>
    </w:p>
    <w:p w14:paraId="03B7F7F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B0B1B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6C9FBF41" w14:textId="77777777" w:rsidR="00CC2767" w:rsidRDefault="00CC2767">
      <w:pPr>
        <w:rPr>
          <w:lang w:eastAsia="ko-KR"/>
        </w:rPr>
      </w:pPr>
    </w:p>
    <w:p w14:paraId="47791CC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아브라함에게</w:t>
      </w:r>
      <w:r>
        <w:rPr>
          <w:lang w:eastAsia="ko-KR"/>
        </w:rPr>
        <w:t xml:space="preserve"> </w:t>
      </w:r>
      <w:r>
        <w:rPr>
          <w:lang w:eastAsia="ko-KR"/>
        </w:rPr>
        <w:t>약속하시다</w:t>
      </w:r>
    </w:p>
    <w:p w14:paraId="0C518AA9" w14:textId="77777777" w:rsidR="00CC2767" w:rsidRDefault="00CC2767">
      <w:pPr>
        <w:rPr>
          <w:lang w:eastAsia="ko-KR"/>
        </w:rPr>
      </w:pPr>
    </w:p>
    <w:p w14:paraId="2F4127BF" w14:textId="77777777" w:rsidR="00CC2767" w:rsidRDefault="00CC2767">
      <w:pPr>
        <w:rPr>
          <w:lang w:eastAsia="ko-KR"/>
        </w:rPr>
      </w:pPr>
    </w:p>
    <w:p w14:paraId="719EA69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대대</w:t>
      </w:r>
      <w:r>
        <w:rPr>
          <w:lang w:eastAsia="ko-KR"/>
        </w:rPr>
        <w:t xml:space="preserve"> </w:t>
      </w:r>
      <w:r>
        <w:rPr>
          <w:lang w:eastAsia="ko-KR"/>
        </w:rPr>
        <w:t>후손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세워서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후손의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17:7)</w:t>
      </w:r>
    </w:p>
    <w:p w14:paraId="6E6B129A" w14:textId="77777777" w:rsidR="00CC2767" w:rsidRDefault="00CC2767">
      <w:pPr>
        <w:rPr>
          <w:lang w:eastAsia="ko-KR"/>
        </w:rPr>
      </w:pPr>
    </w:p>
    <w:p w14:paraId="1CB58D1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홍수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인구는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증가했고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죄악도</w:t>
      </w:r>
      <w:r>
        <w:rPr>
          <w:lang w:eastAsia="ko-KR"/>
        </w:rPr>
        <w:t xml:space="preserve"> </w:t>
      </w:r>
      <w:r>
        <w:rPr>
          <w:lang w:eastAsia="ko-KR"/>
        </w:rPr>
        <w:t>증가했습니다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둔감해진</w:t>
      </w:r>
      <w:r>
        <w:rPr>
          <w:lang w:eastAsia="ko-KR"/>
        </w:rPr>
        <w:t xml:space="preserve"> </w:t>
      </w:r>
      <w:r>
        <w:rPr>
          <w:lang w:eastAsia="ko-KR"/>
        </w:rPr>
        <w:t>죄인들이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행하도록</w:t>
      </w:r>
      <w:r>
        <w:rPr>
          <w:lang w:eastAsia="ko-KR"/>
        </w:rPr>
        <w:t xml:space="preserve"> </w:t>
      </w:r>
      <w:r>
        <w:rPr>
          <w:lang w:eastAsia="ko-KR"/>
        </w:rPr>
        <w:t>버려두는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셈의</w:t>
      </w:r>
      <w:r>
        <w:rPr>
          <w:lang w:eastAsia="ko-KR"/>
        </w:rPr>
        <w:t xml:space="preserve"> </w:t>
      </w:r>
      <w:r>
        <w:rPr>
          <w:lang w:eastAsia="ko-KR"/>
        </w:rPr>
        <w:t>후손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아브라함을</w:t>
      </w:r>
      <w:r>
        <w:rPr>
          <w:lang w:eastAsia="ko-KR"/>
        </w:rPr>
        <w:t xml:space="preserve"> </w:t>
      </w:r>
      <w:r>
        <w:rPr>
          <w:lang w:eastAsia="ko-KR"/>
        </w:rPr>
        <w:t>택하셔서</w:t>
      </w:r>
      <w:r>
        <w:rPr>
          <w:lang w:eastAsia="ko-KR"/>
        </w:rPr>
        <w:t xml:space="preserve"> </w:t>
      </w:r>
      <w:r>
        <w:rPr>
          <w:lang w:eastAsia="ko-KR"/>
        </w:rPr>
        <w:t>장래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보관자로</w:t>
      </w:r>
      <w:r>
        <w:rPr>
          <w:lang w:eastAsia="ko-KR"/>
        </w:rPr>
        <w:t xml:space="preserve"> </w:t>
      </w:r>
      <w:r>
        <w:rPr>
          <w:lang w:eastAsia="ko-KR"/>
        </w:rPr>
        <w:t>삼으셨습니다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창</w:t>
      </w:r>
      <w:r>
        <w:rPr>
          <w:lang w:eastAsia="ko-KR"/>
        </w:rPr>
        <w:t xml:space="preserve"> 12:1).</w:t>
      </w:r>
    </w:p>
    <w:p w14:paraId="7BF1870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아브라함에게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언약이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되풀이됐습니다</w:t>
      </w:r>
      <w:r>
        <w:rPr>
          <w:lang w:eastAsia="ko-KR"/>
        </w:rPr>
        <w:t>.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씨로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천하</w:t>
      </w:r>
      <w:r>
        <w:rPr>
          <w:lang w:eastAsia="ko-KR"/>
        </w:rPr>
        <w:t xml:space="preserve"> </w:t>
      </w:r>
      <w:r>
        <w:rPr>
          <w:lang w:eastAsia="ko-KR"/>
        </w:rPr>
        <w:t>만민이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22:18).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가리킵니다</w:t>
      </w:r>
      <w:r>
        <w:rPr>
          <w:lang w:eastAsia="ko-KR"/>
        </w:rPr>
        <w:t xml:space="preserve">. </w:t>
      </w:r>
      <w:r>
        <w:rPr>
          <w:lang w:eastAsia="ko-KR"/>
        </w:rPr>
        <w:t>아브라함은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깨달았고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신뢰했습니다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여김을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아브라함과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상실하지도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아브라함에게</w:t>
      </w:r>
      <w:r>
        <w:rPr>
          <w:lang w:eastAsia="ko-KR"/>
        </w:rPr>
        <w:t xml:space="preserve"> </w:t>
      </w:r>
      <w:r>
        <w:rPr>
          <w:lang w:eastAsia="ko-KR"/>
        </w:rPr>
        <w:t>나타나서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전능한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행하여</w:t>
      </w:r>
      <w:r>
        <w:rPr>
          <w:lang w:eastAsia="ko-KR"/>
        </w:rPr>
        <w:t xml:space="preserve"> </w:t>
      </w:r>
      <w:r>
        <w:rPr>
          <w:lang w:eastAsia="ko-KR"/>
        </w:rPr>
        <w:t>완전하라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17:1)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종에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“</w:t>
      </w:r>
      <w:r>
        <w:rPr>
          <w:lang w:eastAsia="ko-KR"/>
        </w:rPr>
        <w:t>아브라함이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순종하고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명령과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율례와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법도를</w:t>
      </w:r>
      <w:r>
        <w:rPr>
          <w:lang w:eastAsia="ko-KR"/>
        </w:rPr>
        <w:t xml:space="preserve"> </w:t>
      </w:r>
      <w:r>
        <w:rPr>
          <w:lang w:eastAsia="ko-KR"/>
        </w:rPr>
        <w:t>지켰음이라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26:5)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증언하셨습니다</w:t>
      </w:r>
      <w:r>
        <w:rPr>
          <w:lang w:eastAsia="ko-KR"/>
        </w:rPr>
        <w:t>.</w:t>
      </w:r>
    </w:p>
    <w:p w14:paraId="7BD657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맺어지고</w:t>
      </w:r>
      <w:r>
        <w:rPr>
          <w:lang w:eastAsia="ko-KR"/>
        </w:rPr>
        <w:t xml:space="preserve"> </w:t>
      </w:r>
      <w:r>
        <w:rPr>
          <w:lang w:eastAsia="ko-KR"/>
        </w:rPr>
        <w:t>아브라함에게</w:t>
      </w:r>
      <w:r>
        <w:rPr>
          <w:lang w:eastAsia="ko-KR"/>
        </w:rPr>
        <w:t xml:space="preserve"> </w:t>
      </w:r>
      <w:r>
        <w:rPr>
          <w:lang w:eastAsia="ko-KR"/>
        </w:rPr>
        <w:t>갱신되었지만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죽으실</w:t>
      </w:r>
      <w:r>
        <w:rPr>
          <w:lang w:eastAsia="ko-KR"/>
        </w:rPr>
        <w:t xml:space="preserve"> </w:t>
      </w:r>
      <w:r>
        <w:rPr>
          <w:lang w:eastAsia="ko-KR"/>
        </w:rPr>
        <w:t>때까지는</w:t>
      </w:r>
      <w:r>
        <w:rPr>
          <w:lang w:eastAsia="ko-KR"/>
        </w:rPr>
        <w:t xml:space="preserve"> </w:t>
      </w:r>
      <w:r>
        <w:rPr>
          <w:lang w:eastAsia="ko-KR"/>
        </w:rPr>
        <w:t>승인될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계시되었던</w:t>
      </w:r>
      <w:r>
        <w:rPr>
          <w:lang w:eastAsia="ko-KR"/>
        </w:rPr>
        <w:t xml:space="preserve"> </w:t>
      </w:r>
      <w:r>
        <w:rPr>
          <w:lang w:eastAsia="ko-KR"/>
        </w:rPr>
        <w:t>때로부터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존재했고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수용되었습니다</w:t>
      </w:r>
      <w:r>
        <w:rPr>
          <w:lang w:eastAsia="ko-KR"/>
        </w:rPr>
        <w:t xml:space="preserve">. </w:t>
      </w:r>
      <w:r>
        <w:rPr>
          <w:lang w:eastAsia="ko-KR"/>
        </w:rPr>
        <w:t>그러다가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승인하셨을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언약으로</w:t>
      </w:r>
      <w:r>
        <w:rPr>
          <w:lang w:eastAsia="ko-KR"/>
        </w:rPr>
        <w:t xml:space="preserve"> </w:t>
      </w:r>
      <w:r>
        <w:rPr>
          <w:lang w:eastAsia="ko-KR"/>
        </w:rPr>
        <w:t>불렸습니다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기초였으며</w:t>
      </w:r>
      <w:r>
        <w:rPr>
          <w:lang w:eastAsia="ko-KR"/>
        </w:rPr>
        <w:t xml:space="preserve">,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놓으려는</w:t>
      </w:r>
      <w:r>
        <w:rPr>
          <w:lang w:eastAsia="ko-KR"/>
        </w:rPr>
        <w:t xml:space="preserve"> </w:t>
      </w:r>
      <w:r>
        <w:rPr>
          <w:lang w:eastAsia="ko-KR"/>
        </w:rPr>
        <w:t>계획이었습니다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370-371).</w:t>
      </w:r>
    </w:p>
    <w:p w14:paraId="68E7FE2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아브라함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불가능하다면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아브라함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언약입니다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(</w:t>
      </w:r>
      <w:r>
        <w:rPr>
          <w:lang w:eastAsia="ko-KR"/>
        </w:rPr>
        <w:t>엡</w:t>
      </w:r>
      <w:r>
        <w:rPr>
          <w:lang w:eastAsia="ko-KR"/>
        </w:rPr>
        <w:t xml:space="preserve"> 2:8). </w:t>
      </w:r>
      <w:r>
        <w:rPr>
          <w:lang w:eastAsia="ko-KR"/>
        </w:rPr>
        <w:t>불순종하는</w:t>
      </w:r>
      <w:r>
        <w:rPr>
          <w:lang w:eastAsia="ko-KR"/>
        </w:rPr>
        <w:t xml:space="preserve"> </w:t>
      </w:r>
      <w:r>
        <w:rPr>
          <w:lang w:eastAsia="ko-KR"/>
        </w:rPr>
        <w:t>자녀들까지도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받을까요</w:t>
      </w:r>
      <w:r>
        <w:rPr>
          <w:lang w:eastAsia="ko-KR"/>
        </w:rPr>
        <w:t xml:space="preserve">? </w:t>
      </w:r>
      <w:r>
        <w:rPr>
          <w:lang w:eastAsia="ko-KR"/>
        </w:rPr>
        <w:t>그렇지는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창</w:t>
      </w:r>
      <w:r>
        <w:rPr>
          <w:lang w:eastAsia="ko-KR"/>
        </w:rPr>
        <w:t xml:space="preserve"> 12:2).</w:t>
      </w:r>
    </w:p>
    <w:p w14:paraId="270DF5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의심하지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순종은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. …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증인들에게는</w:t>
      </w:r>
      <w:r>
        <w:rPr>
          <w:lang w:eastAsia="ko-KR"/>
        </w:rPr>
        <w:t xml:space="preserve"> </w:t>
      </w:r>
      <w:r>
        <w:rPr>
          <w:lang w:eastAsia="ko-KR"/>
        </w:rPr>
        <w:t>아브라함에게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확신이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524).</w:t>
      </w:r>
    </w:p>
    <w:p w14:paraId="5D943A8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9683F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1B509D27" w14:textId="77777777" w:rsidR="00CC2767" w:rsidRDefault="00CC2767">
      <w:pPr>
        <w:rPr>
          <w:lang w:eastAsia="ko-KR"/>
        </w:rPr>
      </w:pPr>
    </w:p>
    <w:p w14:paraId="7EA9AA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4DFFA9D9" w14:textId="77777777" w:rsidR="00CC2767" w:rsidRDefault="00CC2767">
      <w:pPr>
        <w:rPr>
          <w:lang w:eastAsia="ko-KR"/>
        </w:rPr>
      </w:pPr>
    </w:p>
    <w:p w14:paraId="6423DBA5" w14:textId="77777777" w:rsidR="00CC2767" w:rsidRDefault="00CC2767">
      <w:pPr>
        <w:rPr>
          <w:lang w:eastAsia="ko-KR"/>
        </w:rPr>
      </w:pPr>
    </w:p>
    <w:p w14:paraId="4EAE45C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속하였나니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지키면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되겠고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19:5)</w:t>
      </w:r>
    </w:p>
    <w:p w14:paraId="0EB787F0" w14:textId="77777777" w:rsidR="00CC2767" w:rsidRDefault="00CC2767">
      <w:pPr>
        <w:rPr>
          <w:lang w:eastAsia="ko-KR"/>
        </w:rPr>
      </w:pPr>
    </w:p>
    <w:p w14:paraId="31E6AED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수단으로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178).</w:t>
      </w:r>
    </w:p>
    <w:p w14:paraId="79CE783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십계명은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순종하면</w:t>
      </w:r>
      <w:r>
        <w:rPr>
          <w:lang w:eastAsia="ko-KR"/>
        </w:rPr>
        <w:t xml:space="preserve"> </w:t>
      </w:r>
      <w:r>
        <w:rPr>
          <w:lang w:eastAsia="ko-KR"/>
        </w:rPr>
        <w:t>보증되는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약속입니다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14:15).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요점이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율법에는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후손에게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조건들이</w:t>
      </w:r>
      <w:r>
        <w:rPr>
          <w:lang w:eastAsia="ko-KR"/>
        </w:rPr>
        <w:t xml:space="preserve"> </w:t>
      </w:r>
      <w:r>
        <w:rPr>
          <w:lang w:eastAsia="ko-KR"/>
        </w:rPr>
        <w:t>요약되어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0E60D4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제시되는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십계명은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 “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행하라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지배와</w:t>
      </w:r>
      <w:r>
        <w:rPr>
          <w:lang w:eastAsia="ko-KR"/>
        </w:rPr>
        <w:t xml:space="preserve"> </w:t>
      </w:r>
      <w:r>
        <w:rPr>
          <w:lang w:eastAsia="ko-KR"/>
        </w:rPr>
        <w:t>조종을</w:t>
      </w:r>
      <w:r>
        <w:rPr>
          <w:lang w:eastAsia="ko-KR"/>
        </w:rPr>
        <w:t xml:space="preserve"> </w:t>
      </w:r>
      <w:r>
        <w:rPr>
          <w:lang w:eastAsia="ko-KR"/>
        </w:rPr>
        <w:t>당하지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.” </w:t>
      </w:r>
      <w:r>
        <w:rPr>
          <w:lang w:eastAsia="ko-KR"/>
        </w:rPr>
        <w:t>부정적인</w:t>
      </w:r>
      <w:r>
        <w:rPr>
          <w:lang w:eastAsia="ko-KR"/>
        </w:rPr>
        <w:t xml:space="preserve"> </w:t>
      </w:r>
      <w:r>
        <w:rPr>
          <w:lang w:eastAsia="ko-KR"/>
        </w:rPr>
        <w:t>어감이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들리지만</w:t>
      </w:r>
      <w:r>
        <w:rPr>
          <w:lang w:eastAsia="ko-KR"/>
        </w:rPr>
        <w:t xml:space="preserve"> </w:t>
      </w:r>
      <w:r>
        <w:rPr>
          <w:lang w:eastAsia="ko-KR"/>
        </w:rPr>
        <w:t>율법에는</w:t>
      </w:r>
      <w:r>
        <w:rPr>
          <w:lang w:eastAsia="ko-KR"/>
        </w:rPr>
        <w:t xml:space="preserve"> </w:t>
      </w:r>
      <w:r>
        <w:rPr>
          <w:lang w:eastAsia="ko-KR"/>
        </w:rPr>
        <w:t>부정적인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행하면</w:t>
      </w:r>
      <w:r>
        <w:rPr>
          <w:lang w:eastAsia="ko-KR"/>
        </w:rPr>
        <w:t xml:space="preserve"> </w:t>
      </w:r>
      <w:r>
        <w:rPr>
          <w:lang w:eastAsia="ko-KR"/>
        </w:rPr>
        <w:t>살리라고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출</w:t>
      </w:r>
      <w:r>
        <w:rPr>
          <w:lang w:eastAsia="ko-KR"/>
        </w:rPr>
        <w:t xml:space="preserve"> 20:1).</w:t>
      </w:r>
    </w:p>
    <w:p w14:paraId="1499159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조상이</w:t>
      </w:r>
      <w:r>
        <w:rPr>
          <w:lang w:eastAsia="ko-KR"/>
        </w:rPr>
        <w:t xml:space="preserve"> </w:t>
      </w:r>
      <w:r>
        <w:rPr>
          <w:lang w:eastAsia="ko-KR"/>
        </w:rPr>
        <w:t>에덴동산에서</w:t>
      </w:r>
      <w:r>
        <w:rPr>
          <w:lang w:eastAsia="ko-KR"/>
        </w:rPr>
        <w:t xml:space="preserve"> </w:t>
      </w:r>
      <w:r>
        <w:rPr>
          <w:lang w:eastAsia="ko-KR"/>
        </w:rPr>
        <w:t>타락하기</w:t>
      </w:r>
      <w:r>
        <w:rPr>
          <w:lang w:eastAsia="ko-KR"/>
        </w:rPr>
        <w:t xml:space="preserve"> </w:t>
      </w:r>
      <w:r>
        <w:rPr>
          <w:lang w:eastAsia="ko-KR"/>
        </w:rPr>
        <w:t>전이나</w:t>
      </w:r>
      <w:r>
        <w:rPr>
          <w:lang w:eastAsia="ko-KR"/>
        </w:rPr>
        <w:t xml:space="preserve"> </w:t>
      </w:r>
      <w:r>
        <w:rPr>
          <w:lang w:eastAsia="ko-KR"/>
        </w:rPr>
        <w:t>지금이나</w:t>
      </w:r>
      <w:r>
        <w:rPr>
          <w:lang w:eastAsia="ko-KR"/>
        </w:rPr>
        <w:t xml:space="preserve"> </w:t>
      </w:r>
      <w:r>
        <w:rPr>
          <w:lang w:eastAsia="ko-KR"/>
        </w:rPr>
        <w:t>똑같습니다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순종과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의입니다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이보다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허락한다면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재앙과</w:t>
      </w:r>
      <w:r>
        <w:rPr>
          <w:lang w:eastAsia="ko-KR"/>
        </w:rPr>
        <w:t xml:space="preserve"> </w:t>
      </w:r>
      <w:r>
        <w:rPr>
          <w:lang w:eastAsia="ko-KR"/>
        </w:rPr>
        <w:t>고통의</w:t>
      </w:r>
      <w:r>
        <w:rPr>
          <w:lang w:eastAsia="ko-KR"/>
        </w:rPr>
        <w:t xml:space="preserve"> </w:t>
      </w:r>
      <w:r>
        <w:rPr>
          <w:lang w:eastAsia="ko-KR"/>
        </w:rPr>
        <w:t>원인이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62).</w:t>
      </w:r>
    </w:p>
    <w:p w14:paraId="4FDF35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약화하지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조건임을</w:t>
      </w:r>
      <w:r>
        <w:rPr>
          <w:lang w:eastAsia="ko-KR"/>
        </w:rPr>
        <w:t xml:space="preserve"> </w:t>
      </w:r>
      <w:r>
        <w:rPr>
          <w:lang w:eastAsia="ko-KR"/>
        </w:rPr>
        <w:t>오해할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제시하셨습니다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타락하기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 …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요구하시는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요구하셨던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, </w:t>
      </w:r>
      <w:r>
        <w:rPr>
          <w:lang w:eastAsia="ko-KR"/>
        </w:rPr>
        <w:t>의롭고</w:t>
      </w:r>
      <w:r>
        <w:rPr>
          <w:lang w:eastAsia="ko-KR"/>
        </w:rPr>
        <w:t xml:space="preserve">,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391).</w:t>
      </w:r>
    </w:p>
    <w:p w14:paraId="411A122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구약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신약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명령과</w:t>
      </w:r>
      <w:r>
        <w:rPr>
          <w:lang w:eastAsia="ko-KR"/>
        </w:rPr>
        <w:t xml:space="preserve"> </w:t>
      </w:r>
      <w:r>
        <w:rPr>
          <w:lang w:eastAsia="ko-KR"/>
        </w:rPr>
        <w:t>권고에는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뒷받침하는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긍정적인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어그러진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끼워</w:t>
      </w:r>
      <w:r>
        <w:rPr>
          <w:lang w:eastAsia="ko-KR"/>
        </w:rPr>
        <w:t xml:space="preserve"> </w:t>
      </w:r>
      <w:r>
        <w:rPr>
          <w:lang w:eastAsia="ko-KR"/>
        </w:rPr>
        <w:t>넣거나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헛되게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이루실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76).</w:t>
      </w:r>
    </w:p>
    <w:p w14:paraId="2038746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D5AF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10B0969F" w14:textId="77777777" w:rsidR="00CC2767" w:rsidRDefault="00CC2767">
      <w:pPr>
        <w:rPr>
          <w:lang w:eastAsia="ko-KR"/>
        </w:rPr>
      </w:pPr>
    </w:p>
    <w:p w14:paraId="618F14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</w:p>
    <w:p w14:paraId="49246BAC" w14:textId="77777777" w:rsidR="00CC2767" w:rsidRDefault="00CC2767">
      <w:pPr>
        <w:rPr>
          <w:lang w:eastAsia="ko-KR"/>
        </w:rPr>
      </w:pPr>
    </w:p>
    <w:p w14:paraId="15438FD0" w14:textId="77777777" w:rsidR="00CC2767" w:rsidRDefault="00CC2767">
      <w:pPr>
        <w:rPr>
          <w:lang w:eastAsia="ko-KR"/>
        </w:rPr>
      </w:pPr>
    </w:p>
    <w:p w14:paraId="5BF0C8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일제히</w:t>
      </w:r>
      <w:r>
        <w:rPr>
          <w:lang w:eastAsia="ko-KR"/>
        </w:rPr>
        <w:t xml:space="preserve"> </w:t>
      </w:r>
      <w:r>
        <w:rPr>
          <w:lang w:eastAsia="ko-KR"/>
        </w:rPr>
        <w:t>응답하여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명령하신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행하리이다</w:t>
      </w:r>
      <w:r>
        <w:rPr>
          <w:lang w:eastAsia="ko-KR"/>
        </w:rPr>
        <w:t xml:space="preserve">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전하매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19:8)</w:t>
      </w:r>
    </w:p>
    <w:p w14:paraId="3F43CBFD" w14:textId="77777777" w:rsidR="00CC2767" w:rsidRDefault="00CC2767">
      <w:pPr>
        <w:rPr>
          <w:lang w:eastAsia="ko-KR"/>
        </w:rPr>
      </w:pPr>
    </w:p>
    <w:p w14:paraId="26F57C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성경에서</w:t>
      </w:r>
      <w:r>
        <w:rPr>
          <w:lang w:eastAsia="ko-KR"/>
        </w:rPr>
        <w:t xml:space="preserve"> ‘</w:t>
      </w:r>
      <w:r>
        <w:rPr>
          <w:lang w:eastAsia="ko-KR"/>
        </w:rPr>
        <w:t>옛</w:t>
      </w:r>
      <w:r>
        <w:rPr>
          <w:lang w:eastAsia="ko-KR"/>
        </w:rPr>
        <w:t xml:space="preserve">’ </w:t>
      </w:r>
      <w:r>
        <w:rPr>
          <w:lang w:eastAsia="ko-KR"/>
        </w:rPr>
        <w:t>언약이라</w:t>
      </w:r>
      <w:r>
        <w:rPr>
          <w:lang w:eastAsia="ko-KR"/>
        </w:rPr>
        <w:t xml:space="preserve"> </w:t>
      </w:r>
      <w:r>
        <w:rPr>
          <w:lang w:eastAsia="ko-KR"/>
        </w:rPr>
        <w:t>불리는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시내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체결되었고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승인되었습니다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아브라함과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승인됐습니다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‘</w:t>
      </w:r>
      <w:r>
        <w:rPr>
          <w:lang w:eastAsia="ko-KR"/>
        </w:rPr>
        <w:t>둘째</w:t>
      </w:r>
      <w:r>
        <w:rPr>
          <w:lang w:eastAsia="ko-KR"/>
        </w:rPr>
        <w:t xml:space="preserve">’ </w:t>
      </w:r>
      <w:r>
        <w:rPr>
          <w:lang w:eastAsia="ko-KR"/>
        </w:rPr>
        <w:t>또는</w:t>
      </w:r>
      <w:r>
        <w:rPr>
          <w:lang w:eastAsia="ko-KR"/>
        </w:rPr>
        <w:t xml:space="preserve"> ‘</w:t>
      </w:r>
      <w:r>
        <w:rPr>
          <w:lang w:eastAsia="ko-KR"/>
        </w:rPr>
        <w:t>새</w:t>
      </w:r>
      <w:r>
        <w:rPr>
          <w:lang w:eastAsia="ko-KR"/>
        </w:rPr>
        <w:t xml:space="preserve">’ </w:t>
      </w:r>
      <w:r>
        <w:rPr>
          <w:lang w:eastAsia="ko-KR"/>
        </w:rPr>
        <w:t>언약이라고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언약에</w:t>
      </w:r>
      <w:r>
        <w:rPr>
          <w:lang w:eastAsia="ko-KR"/>
        </w:rPr>
        <w:t xml:space="preserve"> </w:t>
      </w:r>
      <w:r>
        <w:rPr>
          <w:lang w:eastAsia="ko-KR"/>
        </w:rPr>
        <w:t>보증이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피는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흘려진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부조와</w:t>
      </w:r>
      <w:r>
        <w:rPr>
          <w:lang w:eastAsia="ko-KR"/>
        </w:rPr>
        <w:t xml:space="preserve"> </w:t>
      </w:r>
      <w:r>
        <w:rPr>
          <w:lang w:eastAsia="ko-KR"/>
        </w:rPr>
        <w:t>선지자</w:t>
      </w:r>
      <w:r>
        <w:rPr>
          <w:lang w:eastAsia="ko-KR"/>
        </w:rPr>
        <w:t>, 371).</w:t>
      </w:r>
    </w:p>
    <w:p w14:paraId="32C2BBA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않아서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산으로</w:t>
      </w:r>
      <w:r>
        <w:rPr>
          <w:lang w:eastAsia="ko-KR"/>
        </w:rPr>
        <w:t xml:space="preserve"> </w:t>
      </w:r>
      <w:r>
        <w:rPr>
          <w:lang w:eastAsia="ko-KR"/>
        </w:rPr>
        <w:t>올라가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만나라는</w:t>
      </w:r>
      <w:r>
        <w:rPr>
          <w:lang w:eastAsia="ko-KR"/>
        </w:rPr>
        <w:t xml:space="preserve"> </w:t>
      </w:r>
      <w:r>
        <w:rPr>
          <w:lang w:eastAsia="ko-KR"/>
        </w:rPr>
        <w:t>부름을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 …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통치를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국가로</w:t>
      </w:r>
      <w:r>
        <w:rPr>
          <w:lang w:eastAsia="ko-KR"/>
        </w:rPr>
        <w:t xml:space="preserve"> </w:t>
      </w:r>
      <w:r>
        <w:rPr>
          <w:lang w:eastAsia="ko-KR"/>
        </w:rPr>
        <w:t>조직되기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,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분과의</w:t>
      </w:r>
      <w:r>
        <w:rPr>
          <w:lang w:eastAsia="ko-KR"/>
        </w:rPr>
        <w:t xml:space="preserve"> </w:t>
      </w:r>
      <w:r>
        <w:rPr>
          <w:lang w:eastAsia="ko-KR"/>
        </w:rPr>
        <w:t>밀접하고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전하라고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속하였나니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지키면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되겠고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제사장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19:5-6).</w:t>
      </w:r>
    </w:p>
    <w:p w14:paraId="73A5484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진영으로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장로들을</w:t>
      </w:r>
      <w:r>
        <w:rPr>
          <w:lang w:eastAsia="ko-KR"/>
        </w:rPr>
        <w:t xml:space="preserve"> </w:t>
      </w:r>
      <w:r>
        <w:rPr>
          <w:lang w:eastAsia="ko-KR"/>
        </w:rPr>
        <w:t>소집하고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전했습니다</w:t>
      </w:r>
      <w:r>
        <w:rPr>
          <w:lang w:eastAsia="ko-KR"/>
        </w:rPr>
        <w:t xml:space="preserve">. </w:t>
      </w:r>
      <w:r>
        <w:rPr>
          <w:lang w:eastAsia="ko-KR"/>
        </w:rPr>
        <w:t>그러자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명령하신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행하리이다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통치자로</w:t>
      </w:r>
      <w:r>
        <w:rPr>
          <w:lang w:eastAsia="ko-KR"/>
        </w:rPr>
        <w:t xml:space="preserve"> </w:t>
      </w:r>
      <w:r>
        <w:rPr>
          <w:lang w:eastAsia="ko-KR"/>
        </w:rPr>
        <w:t>받아들이기로</w:t>
      </w:r>
      <w:r>
        <w:rPr>
          <w:lang w:eastAsia="ko-KR"/>
        </w:rPr>
        <w:t xml:space="preserve"> </w:t>
      </w:r>
      <w:r>
        <w:rPr>
          <w:lang w:eastAsia="ko-KR"/>
        </w:rPr>
        <w:t>맹세했습니다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통치를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신민이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303).</w:t>
      </w:r>
    </w:p>
    <w:p w14:paraId="26D2095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백성들은</w:t>
      </w:r>
      <w:r>
        <w:rPr>
          <w:lang w:eastAsia="ko-KR"/>
        </w:rPr>
        <w:t xml:space="preserve"> </w:t>
      </w:r>
      <w:r>
        <w:rPr>
          <w:lang w:eastAsia="ko-KR"/>
        </w:rPr>
        <w:t>노예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아브라함과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잊어버렸습니다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숭배와</w:t>
      </w:r>
      <w:r>
        <w:rPr>
          <w:lang w:eastAsia="ko-KR"/>
        </w:rPr>
        <w:t xml:space="preserve"> </w:t>
      </w:r>
      <w:r>
        <w:rPr>
          <w:lang w:eastAsia="ko-KR"/>
        </w:rPr>
        <w:t>부패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살았으므로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거룩하심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찬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,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속절없음</w:t>
      </w:r>
      <w:r>
        <w:rPr>
          <w:lang w:eastAsia="ko-KR"/>
        </w:rPr>
        <w:t xml:space="preserve">, </w:t>
      </w:r>
      <w:r>
        <w:rPr>
          <w:lang w:eastAsia="ko-KR"/>
        </w:rPr>
        <w:t>구세주의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시내</w:t>
      </w:r>
      <w:r>
        <w:rPr>
          <w:lang w:eastAsia="ko-KR"/>
        </w:rPr>
        <w:t xml:space="preserve"> </w:t>
      </w:r>
      <w:r>
        <w:rPr>
          <w:lang w:eastAsia="ko-KR"/>
        </w:rPr>
        <w:t>광야로</w:t>
      </w:r>
      <w:r>
        <w:rPr>
          <w:lang w:eastAsia="ko-KR"/>
        </w:rPr>
        <w:t xml:space="preserve"> </w:t>
      </w:r>
      <w:r>
        <w:rPr>
          <w:lang w:eastAsia="ko-KR"/>
        </w:rPr>
        <w:t>인도하시고</w:t>
      </w:r>
      <w:r>
        <w:rPr>
          <w:lang w:eastAsia="ko-KR"/>
        </w:rPr>
        <w:t xml:space="preserve">,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나타내</w:t>
      </w:r>
      <w:r>
        <w:rPr>
          <w:lang w:eastAsia="ko-KR"/>
        </w:rPr>
        <w:t xml:space="preserve"> </w:t>
      </w:r>
      <w:r>
        <w:rPr>
          <w:lang w:eastAsia="ko-KR"/>
        </w:rPr>
        <w:t>보이시며</w:t>
      </w:r>
      <w:r>
        <w:rPr>
          <w:lang w:eastAsia="ko-KR"/>
        </w:rPr>
        <w:t xml:space="preserve">,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약속하시면서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…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>…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. …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있으리라는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준행하리이다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24:7)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371-372).</w:t>
      </w:r>
    </w:p>
    <w:p w14:paraId="62BCD75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9F3B0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54A7EAAF" w14:textId="77777777" w:rsidR="00CC2767" w:rsidRDefault="00CC2767">
      <w:pPr>
        <w:rPr>
          <w:lang w:eastAsia="ko-KR"/>
        </w:rPr>
      </w:pPr>
    </w:p>
    <w:p w14:paraId="48E31A6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</w:p>
    <w:p w14:paraId="4B79F7FA" w14:textId="77777777" w:rsidR="00CC2767" w:rsidRDefault="00CC2767">
      <w:pPr>
        <w:rPr>
          <w:lang w:eastAsia="ko-KR"/>
        </w:rPr>
      </w:pPr>
    </w:p>
    <w:p w14:paraId="212B21FD" w14:textId="77777777" w:rsidR="00CC2767" w:rsidRDefault="00CC2767">
      <w:pPr>
        <w:rPr>
          <w:lang w:eastAsia="ko-KR"/>
        </w:rPr>
      </w:pPr>
    </w:p>
    <w:p w14:paraId="0EC3BD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직분을</w:t>
      </w:r>
      <w:r>
        <w:rPr>
          <w:lang w:eastAsia="ko-KR"/>
        </w:rPr>
        <w:t xml:space="preserve"> </w:t>
      </w:r>
      <w:r>
        <w:rPr>
          <w:lang w:eastAsia="ko-KR"/>
        </w:rPr>
        <w:t>얻으셨으니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중보자시라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8:6)</w:t>
      </w:r>
    </w:p>
    <w:p w14:paraId="064ABCFD" w14:textId="77777777" w:rsidR="00CC2767" w:rsidRDefault="00CC2767">
      <w:pPr>
        <w:rPr>
          <w:lang w:eastAsia="ko-KR"/>
        </w:rPr>
      </w:pPr>
    </w:p>
    <w:p w14:paraId="7C40DA5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잊어버리지</w:t>
      </w:r>
      <w:r>
        <w:rPr>
          <w:lang w:eastAsia="ko-KR"/>
        </w:rPr>
        <w:t xml:space="preserve"> </w:t>
      </w:r>
      <w:r>
        <w:rPr>
          <w:lang w:eastAsia="ko-KR"/>
        </w:rPr>
        <w:t>말라는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준행하면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계명입니다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294).</w:t>
      </w:r>
    </w:p>
    <w:p w14:paraId="5F0486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위엄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선포되는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목격하고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무서워</w:t>
      </w:r>
      <w:r>
        <w:rPr>
          <w:lang w:eastAsia="ko-KR"/>
        </w:rPr>
        <w:t xml:space="preserve"> </w:t>
      </w:r>
      <w:r>
        <w:rPr>
          <w:lang w:eastAsia="ko-KR"/>
        </w:rPr>
        <w:t>떨었습니다</w:t>
      </w:r>
      <w:r>
        <w:rPr>
          <w:lang w:eastAsia="ko-KR"/>
        </w:rPr>
        <w:t xml:space="preserve">. </w:t>
      </w:r>
      <w:r>
        <w:rPr>
          <w:lang w:eastAsia="ko-KR"/>
        </w:rPr>
        <w:t>그러고도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주일이</w:t>
      </w:r>
      <w:r>
        <w:rPr>
          <w:lang w:eastAsia="ko-KR"/>
        </w:rPr>
        <w:t xml:space="preserve"> </w:t>
      </w:r>
      <w:r>
        <w:rPr>
          <w:lang w:eastAsia="ko-KR"/>
        </w:rPr>
        <w:t>지나지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깨뜨렸고</w:t>
      </w:r>
      <w:r>
        <w:rPr>
          <w:lang w:eastAsia="ko-KR"/>
        </w:rPr>
        <w:t xml:space="preserve">, </w:t>
      </w:r>
      <w:r>
        <w:rPr>
          <w:lang w:eastAsia="ko-KR"/>
        </w:rPr>
        <w:t>깎아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우상에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경배했습니다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용서의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깨달았고</w:t>
      </w:r>
      <w:r>
        <w:rPr>
          <w:lang w:eastAsia="ko-KR"/>
        </w:rPr>
        <w:t xml:space="preserve"> </w:t>
      </w:r>
      <w:r>
        <w:rPr>
          <w:lang w:eastAsia="ko-KR"/>
        </w:rPr>
        <w:t>아브라함</w:t>
      </w:r>
      <w:r>
        <w:rPr>
          <w:lang w:eastAsia="ko-KR"/>
        </w:rPr>
        <w:t xml:space="preserve"> </w:t>
      </w:r>
      <w:r>
        <w:rPr>
          <w:lang w:eastAsia="ko-KR"/>
        </w:rPr>
        <w:t>언약에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예표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속박에서</w:t>
      </w:r>
      <w:r>
        <w:rPr>
          <w:lang w:eastAsia="ko-KR"/>
        </w:rPr>
        <w:t xml:space="preserve"> </w:t>
      </w:r>
      <w:r>
        <w:rPr>
          <w:lang w:eastAsia="ko-KR"/>
        </w:rPr>
        <w:t>자신들을</w:t>
      </w:r>
      <w:r>
        <w:rPr>
          <w:lang w:eastAsia="ko-KR"/>
        </w:rPr>
        <w:t xml:space="preserve"> </w:t>
      </w:r>
      <w:r>
        <w:rPr>
          <w:lang w:eastAsia="ko-KR"/>
        </w:rPr>
        <w:t>구원하시는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매달렸습니다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언약이</w:t>
      </w:r>
      <w:r>
        <w:rPr>
          <w:lang w:eastAsia="ko-KR"/>
        </w:rPr>
        <w:t xml:space="preserve"> </w:t>
      </w:r>
      <w:r>
        <w:rPr>
          <w:lang w:eastAsia="ko-KR"/>
        </w:rPr>
        <w:t>가져다주는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인정할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4BADBEA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‘</w:t>
      </w:r>
      <w:r>
        <w:rPr>
          <w:lang w:eastAsia="ko-KR"/>
        </w:rPr>
        <w:t>순종하면</w:t>
      </w:r>
      <w:r>
        <w:rPr>
          <w:lang w:eastAsia="ko-KR"/>
        </w:rPr>
        <w:t xml:space="preserve"> </w:t>
      </w:r>
      <w:r>
        <w:rPr>
          <w:lang w:eastAsia="ko-KR"/>
        </w:rPr>
        <w:t>살리라</w:t>
      </w:r>
      <w:r>
        <w:rPr>
          <w:lang w:eastAsia="ko-KR"/>
        </w:rPr>
        <w:t>’</w:t>
      </w:r>
      <w:r>
        <w:rPr>
          <w:lang w:eastAsia="ko-KR"/>
        </w:rPr>
        <w:t>였습니다</w:t>
      </w:r>
      <w:r>
        <w:rPr>
          <w:lang w:eastAsia="ko-KR"/>
        </w:rPr>
        <w:t>. 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행하면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살리라</w:t>
      </w:r>
      <w:r>
        <w:rPr>
          <w:lang w:eastAsia="ko-KR"/>
        </w:rPr>
        <w:t xml:space="preserve">.” </w:t>
      </w:r>
      <w:r>
        <w:rPr>
          <w:lang w:eastAsia="ko-KR"/>
        </w:rPr>
        <w:t>그러나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저주를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레</w:t>
      </w:r>
      <w:r>
        <w:rPr>
          <w:lang w:eastAsia="ko-KR"/>
        </w:rPr>
        <w:t xml:space="preserve"> 18:5; </w:t>
      </w:r>
      <w:r>
        <w:rPr>
          <w:lang w:eastAsia="ko-KR"/>
        </w:rPr>
        <w:t>신</w:t>
      </w:r>
      <w:r>
        <w:rPr>
          <w:lang w:eastAsia="ko-KR"/>
        </w:rPr>
        <w:t xml:space="preserve"> 27:26). ‘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‘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’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성립됐습니다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용서한다는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일치하도록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준다는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약속입니다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372).</w:t>
      </w:r>
    </w:p>
    <w:p w14:paraId="637809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은총은</w:t>
      </w:r>
      <w:r>
        <w:rPr>
          <w:lang w:eastAsia="ko-KR"/>
        </w:rPr>
        <w:t xml:space="preserve"> </w:t>
      </w:r>
      <w:r>
        <w:rPr>
          <w:lang w:eastAsia="ko-KR"/>
        </w:rPr>
        <w:t>순전히</w:t>
      </w:r>
      <w:r>
        <w:rPr>
          <w:lang w:eastAsia="ko-KR"/>
        </w:rPr>
        <w:t xml:space="preserve"> </w:t>
      </w:r>
      <w:r>
        <w:rPr>
          <w:lang w:eastAsia="ko-KR"/>
        </w:rPr>
        <w:t>불의와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용서하는</w:t>
      </w:r>
      <w:r>
        <w:rPr>
          <w:lang w:eastAsia="ko-KR"/>
        </w:rPr>
        <w:t xml:space="preserve"> </w:t>
      </w:r>
      <w:r>
        <w:rPr>
          <w:lang w:eastAsia="ko-KR"/>
        </w:rPr>
        <w:t>자비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보증을</w:t>
      </w:r>
      <w:r>
        <w:rPr>
          <w:lang w:eastAsia="ko-KR"/>
        </w:rPr>
        <w:t xml:space="preserve"> </w:t>
      </w:r>
      <w:r>
        <w:rPr>
          <w:lang w:eastAsia="ko-KR"/>
        </w:rPr>
        <w:t>찾게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죄인에게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베풀면서</w:t>
      </w:r>
      <w:r>
        <w:rPr>
          <w:lang w:eastAsia="ko-KR"/>
        </w:rPr>
        <w:t xml:space="preserve"> 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버리신</w:t>
      </w:r>
      <w:r>
        <w:rPr>
          <w:lang w:eastAsia="ko-KR"/>
        </w:rPr>
        <w:t xml:space="preserve"> </w:t>
      </w:r>
      <w:r>
        <w:rPr>
          <w:lang w:eastAsia="ko-KR"/>
        </w:rPr>
        <w:t>것일까요</w:t>
      </w:r>
      <w:r>
        <w:rPr>
          <w:lang w:eastAsia="ko-KR"/>
        </w:rPr>
        <w:t xml:space="preserve">?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욕되게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범죄를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넘어가셨을까요</w:t>
      </w:r>
      <w:r>
        <w:rPr>
          <w:lang w:eastAsia="ko-KR"/>
        </w:rPr>
        <w:t xml:space="preserve">?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진실하십니다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변하지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 xml:space="preserve">. </w:t>
      </w:r>
      <w:r>
        <w:rPr>
          <w:lang w:eastAsia="ko-KR"/>
        </w:rPr>
        <w:t>영생은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F16FE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아래서와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순종입니다</w:t>
      </w:r>
      <w:r>
        <w:rPr>
          <w:lang w:eastAsia="ko-KR"/>
        </w:rPr>
        <w:t>. …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죄인들이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영접하면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이행해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 …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죄로부터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히</w:t>
      </w:r>
      <w:r>
        <w:rPr>
          <w:lang w:eastAsia="ko-KR"/>
        </w:rPr>
        <w:t xml:space="preserve"> 8:5).</w:t>
      </w:r>
    </w:p>
    <w:p w14:paraId="002481A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38F3B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78E05CE3" w14:textId="77777777" w:rsidR="00CC2767" w:rsidRDefault="00CC2767">
      <w:pPr>
        <w:rPr>
          <w:lang w:eastAsia="ko-KR"/>
        </w:rPr>
      </w:pPr>
    </w:p>
    <w:p w14:paraId="525874D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기록하여</w:t>
      </w:r>
    </w:p>
    <w:p w14:paraId="2687629B" w14:textId="77777777" w:rsidR="00CC2767" w:rsidRDefault="00CC2767">
      <w:pPr>
        <w:rPr>
          <w:lang w:eastAsia="ko-KR"/>
        </w:rPr>
      </w:pPr>
    </w:p>
    <w:p w14:paraId="32DE8982" w14:textId="77777777" w:rsidR="00CC2767" w:rsidRDefault="00CC2767">
      <w:pPr>
        <w:rPr>
          <w:lang w:eastAsia="ko-KR"/>
        </w:rPr>
      </w:pPr>
    </w:p>
    <w:p w14:paraId="1E4E18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그날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집과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이러하니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두며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기록하여</w:t>
      </w:r>
      <w:r>
        <w:rPr>
          <w:lang w:eastAsia="ko-KR"/>
        </w:rPr>
        <w:t>…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악행을</w:t>
      </w:r>
      <w:r>
        <w:rPr>
          <w:lang w:eastAsia="ko-KR"/>
        </w:rPr>
        <w:t xml:space="preserve"> </w:t>
      </w:r>
      <w:r>
        <w:rPr>
          <w:lang w:eastAsia="ko-KR"/>
        </w:rPr>
        <w:t>사하고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기억하지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31:33-34)</w:t>
      </w:r>
    </w:p>
    <w:p w14:paraId="3517122D" w14:textId="77777777" w:rsidR="00CC2767" w:rsidRDefault="00CC2767">
      <w:pPr>
        <w:rPr>
          <w:lang w:eastAsia="ko-KR"/>
        </w:rPr>
      </w:pPr>
    </w:p>
    <w:p w14:paraId="51211F3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돌판에</w:t>
      </w:r>
      <w:r>
        <w:rPr>
          <w:lang w:eastAsia="ko-KR"/>
        </w:rPr>
        <w:t xml:space="preserve"> </w:t>
      </w:r>
      <w:r>
        <w:rPr>
          <w:lang w:eastAsia="ko-KR"/>
        </w:rPr>
        <w:t>새겨진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의하여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판에도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피가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순종이</w:t>
      </w:r>
      <w:r>
        <w:rPr>
          <w:lang w:eastAsia="ko-KR"/>
        </w:rPr>
        <w:t xml:space="preserve"> </w:t>
      </w:r>
      <w:r>
        <w:rPr>
          <w:lang w:eastAsia="ko-KR"/>
        </w:rPr>
        <w:t>가납됩니다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‘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맺힐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지님으로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행하셨던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372).</w:t>
      </w:r>
    </w:p>
    <w:p w14:paraId="7EB662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막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의지하기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각별히</w:t>
      </w:r>
      <w:r>
        <w:rPr>
          <w:lang w:eastAsia="ko-KR"/>
        </w:rPr>
        <w:t xml:space="preserve"> </w:t>
      </w:r>
      <w:r>
        <w:rPr>
          <w:lang w:eastAsia="ko-KR"/>
        </w:rPr>
        <w:t>조심해야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첫째는</w:t>
      </w:r>
      <w:r>
        <w:rPr>
          <w:lang w:eastAsia="ko-KR"/>
        </w:rPr>
        <w:t>…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행위에</w:t>
      </w:r>
      <w:r>
        <w:rPr>
          <w:lang w:eastAsia="ko-KR"/>
        </w:rPr>
        <w:t xml:space="preserve"> </w:t>
      </w:r>
      <w:r>
        <w:rPr>
          <w:lang w:eastAsia="ko-KR"/>
        </w:rPr>
        <w:t>기대어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오류입니다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지키며</w:t>
      </w:r>
      <w:r>
        <w:rPr>
          <w:lang w:eastAsia="ko-KR"/>
        </w:rPr>
        <w:t xml:space="preserve"> </w:t>
      </w:r>
      <w:r>
        <w:rPr>
          <w:lang w:eastAsia="ko-KR"/>
        </w:rPr>
        <w:t>의로워지려는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불가능을</w:t>
      </w:r>
      <w:r>
        <w:rPr>
          <w:lang w:eastAsia="ko-KR"/>
        </w:rPr>
        <w:t xml:space="preserve"> </w:t>
      </w:r>
      <w:r>
        <w:rPr>
          <w:lang w:eastAsia="ko-KR"/>
        </w:rPr>
        <w:t>시도하고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5E548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못지않게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정반대의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지키지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믿음입니다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참여하므로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상관이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태도입니다</w:t>
      </w:r>
      <w:r>
        <w:rPr>
          <w:lang w:eastAsia="ko-KR"/>
        </w:rPr>
        <w:t>. …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새겨지면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아닐까요</w:t>
      </w:r>
      <w:r>
        <w:rPr>
          <w:lang w:eastAsia="ko-KR"/>
        </w:rPr>
        <w:t>? …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순종에서</w:t>
      </w:r>
      <w:r>
        <w:rPr>
          <w:lang w:eastAsia="ko-KR"/>
        </w:rPr>
        <w:t xml:space="preserve"> </w:t>
      </w:r>
      <w:r>
        <w:rPr>
          <w:lang w:eastAsia="ko-KR"/>
        </w:rPr>
        <w:t>떠나게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믿음이야말로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믿음만이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참여하여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82BDE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드리고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믿음입니다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,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하는</w:t>
      </w:r>
      <w:r>
        <w:rPr>
          <w:lang w:eastAsia="ko-KR"/>
        </w:rPr>
        <w:t xml:space="preserve"> </w:t>
      </w:r>
      <w:r>
        <w:rPr>
          <w:lang w:eastAsia="ko-KR"/>
        </w:rPr>
        <w:t>믿음입니다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신앙으로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새로워집니다</w:t>
      </w:r>
      <w:r>
        <w:rPr>
          <w:lang w:eastAsia="ko-KR"/>
        </w:rPr>
        <w:t xml:space="preserve">. </w:t>
      </w:r>
      <w:r>
        <w:rPr>
          <w:lang w:eastAsia="ko-KR"/>
        </w:rPr>
        <w:t>거듭나지</w:t>
      </w:r>
      <w:r>
        <w:rPr>
          <w:lang w:eastAsia="ko-KR"/>
        </w:rPr>
        <w:t xml:space="preserve"> </w:t>
      </w:r>
      <w:r>
        <w:rPr>
          <w:lang w:eastAsia="ko-KR"/>
        </w:rPr>
        <w:t>못하였을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복종하지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복종할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즐거워하게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시편의</w:t>
      </w:r>
      <w:r>
        <w:rPr>
          <w:lang w:eastAsia="ko-KR"/>
        </w:rPr>
        <w:t xml:space="preserve"> </w:t>
      </w:r>
      <w:r>
        <w:rPr>
          <w:lang w:eastAsia="ko-KR"/>
        </w:rPr>
        <w:t>기자처럼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그리</w:t>
      </w:r>
      <w:r>
        <w:rPr>
          <w:lang w:eastAsia="ko-KR"/>
        </w:rPr>
        <w:t xml:space="preserve"> </w:t>
      </w:r>
      <w:r>
        <w:rPr>
          <w:lang w:eastAsia="ko-KR"/>
        </w:rPr>
        <w:t>사랑하는지요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종일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읊조리나이다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119:97)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부르짖게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“</w:t>
      </w:r>
      <w:r>
        <w:rPr>
          <w:lang w:eastAsia="ko-KR"/>
        </w:rPr>
        <w:t>육신을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8:4) </w:t>
      </w:r>
      <w:r>
        <w:rPr>
          <w:lang w:eastAsia="ko-KR"/>
        </w:rPr>
        <w:t>우리에게서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59-64).</w:t>
      </w:r>
    </w:p>
    <w:p w14:paraId="0603C10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90FD1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4ED4A8F5" w14:textId="77777777" w:rsidR="00CC2767" w:rsidRDefault="00CC2767">
      <w:pPr>
        <w:rPr>
          <w:lang w:eastAsia="ko-KR"/>
        </w:rPr>
      </w:pPr>
    </w:p>
    <w:p w14:paraId="4F629D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회개는</w:t>
      </w:r>
      <w:r>
        <w:rPr>
          <w:lang w:eastAsia="ko-KR"/>
        </w:rPr>
        <w:t xml:space="preserve"> </w:t>
      </w:r>
      <w:r>
        <w:rPr>
          <w:lang w:eastAsia="ko-KR"/>
        </w:rPr>
        <w:t>선물이다</w:t>
      </w:r>
    </w:p>
    <w:p w14:paraId="154C1F9C" w14:textId="77777777" w:rsidR="00CC2767" w:rsidRDefault="00CC2767">
      <w:pPr>
        <w:rPr>
          <w:lang w:eastAsia="ko-KR"/>
        </w:rPr>
      </w:pPr>
    </w:p>
    <w:p w14:paraId="24655341" w14:textId="77777777" w:rsidR="00CC2767" w:rsidRDefault="00CC2767">
      <w:pPr>
        <w:rPr>
          <w:lang w:eastAsia="ko-KR"/>
        </w:rPr>
      </w:pPr>
    </w:p>
    <w:p w14:paraId="5E37A5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회개함과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사함을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오른손으로</w:t>
      </w:r>
      <w:r>
        <w:rPr>
          <w:lang w:eastAsia="ko-KR"/>
        </w:rPr>
        <w:t xml:space="preserve"> </w:t>
      </w:r>
      <w:r>
        <w:rPr>
          <w:lang w:eastAsia="ko-KR"/>
        </w:rPr>
        <w:t>높이사</w:t>
      </w:r>
      <w:r>
        <w:rPr>
          <w:lang w:eastAsia="ko-KR"/>
        </w:rPr>
        <w:t xml:space="preserve"> </w:t>
      </w:r>
      <w:r>
        <w:rPr>
          <w:lang w:eastAsia="ko-KR"/>
        </w:rPr>
        <w:t>임금과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삼으셨느니라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5:31)</w:t>
      </w:r>
    </w:p>
    <w:p w14:paraId="17C98566" w14:textId="77777777" w:rsidR="00CC2767" w:rsidRDefault="00CC2767">
      <w:pPr>
        <w:rPr>
          <w:lang w:eastAsia="ko-KR"/>
        </w:rPr>
      </w:pPr>
    </w:p>
    <w:p w14:paraId="290F54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회개는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맺히는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교사께서는</w:t>
      </w:r>
      <w:r>
        <w:rPr>
          <w:lang w:eastAsia="ko-KR"/>
        </w:rPr>
        <w:t xml:space="preserve"> </w:t>
      </w:r>
      <w:r>
        <w:rPr>
          <w:lang w:eastAsia="ko-KR"/>
        </w:rPr>
        <w:t>어그러지고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교훈하실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제시하시면서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신령하고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실천합니다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다리가</w:t>
      </w:r>
      <w:r>
        <w:rPr>
          <w:lang w:eastAsia="ko-KR"/>
        </w:rPr>
        <w:t xml:space="preserve"> </w:t>
      </w:r>
      <w:r>
        <w:rPr>
          <w:lang w:eastAsia="ko-KR"/>
        </w:rPr>
        <w:t>불편한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확실하지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길로는</w:t>
      </w:r>
      <w:r>
        <w:rPr>
          <w:lang w:eastAsia="ko-KR"/>
        </w:rPr>
        <w:t xml:space="preserve"> </w:t>
      </w:r>
      <w:r>
        <w:rPr>
          <w:lang w:eastAsia="ko-KR"/>
        </w:rPr>
        <w:t>인도하지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활약하시기에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자임이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역사하시는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세상조차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통치와</w:t>
      </w:r>
      <w:r>
        <w:rPr>
          <w:lang w:eastAsia="ko-KR"/>
        </w:rPr>
        <w:t xml:space="preserve"> </w:t>
      </w:r>
      <w:r>
        <w:rPr>
          <w:lang w:eastAsia="ko-KR"/>
        </w:rPr>
        <w:t>돌보심을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인정하게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C34FF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에스겔</w:t>
      </w:r>
      <w:r>
        <w:rPr>
          <w:lang w:eastAsia="ko-KR"/>
        </w:rPr>
        <w:t xml:space="preserve"> 34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떼를</w:t>
      </w:r>
      <w:r>
        <w:rPr>
          <w:lang w:eastAsia="ko-KR"/>
        </w:rPr>
        <w:t xml:space="preserve"> </w:t>
      </w:r>
      <w:r>
        <w:rPr>
          <w:lang w:eastAsia="ko-KR"/>
        </w:rPr>
        <w:t>구원하여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노략거리가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아니하게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…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화평의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34:22, 25).</w:t>
      </w:r>
    </w:p>
    <w:p w14:paraId="283BF40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화평의</w:t>
      </w:r>
      <w:r>
        <w:rPr>
          <w:lang w:eastAsia="ko-KR"/>
        </w:rPr>
        <w:t xml:space="preserve"> </w:t>
      </w:r>
      <w:r>
        <w:rPr>
          <w:lang w:eastAsia="ko-KR"/>
        </w:rPr>
        <w:t>언약에서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특징은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회개하여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돌아섰을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사유하는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넘치도록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부어진다는</w:t>
      </w:r>
      <w:r>
        <w:rPr>
          <w:lang w:eastAsia="ko-KR"/>
        </w:rPr>
        <w:t xml:space="preserve"> </w:t>
      </w:r>
      <w:r>
        <w:rPr>
          <w:lang w:eastAsia="ko-KR"/>
        </w:rPr>
        <w:t>점입니다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복음이란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구원이라고</w:t>
      </w:r>
      <w:r>
        <w:rPr>
          <w:lang w:eastAsia="ko-KR"/>
        </w:rPr>
        <w:t xml:space="preserve"> </w:t>
      </w:r>
      <w:r>
        <w:rPr>
          <w:lang w:eastAsia="ko-KR"/>
        </w:rPr>
        <w:t>설명하십니다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자들에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기억하지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8:12).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죄인에게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나타내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보이셨으니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공의에서</w:t>
      </w:r>
      <w:r>
        <w:rPr>
          <w:lang w:eastAsia="ko-KR"/>
        </w:rPr>
        <w:t xml:space="preserve"> </w:t>
      </w:r>
      <w:r>
        <w:rPr>
          <w:lang w:eastAsia="ko-KR"/>
        </w:rPr>
        <w:t>벗어나신</w:t>
      </w:r>
      <w:r>
        <w:rPr>
          <w:lang w:eastAsia="ko-KR"/>
        </w:rPr>
        <w:t xml:space="preserve"> </w:t>
      </w:r>
      <w:r>
        <w:rPr>
          <w:lang w:eastAsia="ko-KR"/>
        </w:rPr>
        <w:t>것일까요</w:t>
      </w:r>
      <w:r>
        <w:rPr>
          <w:lang w:eastAsia="ko-KR"/>
        </w:rPr>
        <w:t xml:space="preserve">?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위반되는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처벌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넘어가실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아래에서조차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순종입니다</w:t>
      </w:r>
      <w:r>
        <w:rPr>
          <w:lang w:eastAsia="ko-KR"/>
        </w:rPr>
        <w:t xml:space="preserve">.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고백한다면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용서가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보장되었기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만족시키셨습니다</w:t>
      </w:r>
      <w:r>
        <w:rPr>
          <w:lang w:eastAsia="ko-KR"/>
        </w:rPr>
        <w:t>.</w:t>
      </w:r>
    </w:p>
    <w:p w14:paraId="1F0E62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속죄는</w:t>
      </w:r>
      <w:r>
        <w:rPr>
          <w:lang w:eastAsia="ko-KR"/>
        </w:rPr>
        <w:t xml:space="preserve"> </w:t>
      </w:r>
      <w:r>
        <w:rPr>
          <w:lang w:eastAsia="ko-KR"/>
        </w:rPr>
        <w:t>온전하고</w:t>
      </w:r>
      <w:r>
        <w:rPr>
          <w:lang w:eastAsia="ko-KR"/>
        </w:rPr>
        <w:t xml:space="preserve"> </w:t>
      </w:r>
      <w:r>
        <w:rPr>
          <w:lang w:eastAsia="ko-KR"/>
        </w:rPr>
        <w:t>넘치도록</w:t>
      </w:r>
      <w:r>
        <w:rPr>
          <w:lang w:eastAsia="ko-KR"/>
        </w:rPr>
        <w:t xml:space="preserve"> </w:t>
      </w:r>
      <w:r>
        <w:rPr>
          <w:lang w:eastAsia="ko-KR"/>
        </w:rPr>
        <w:t>요건을</w:t>
      </w:r>
      <w:r>
        <w:rPr>
          <w:lang w:eastAsia="ko-KR"/>
        </w:rPr>
        <w:t xml:space="preserve"> </w:t>
      </w:r>
      <w:r>
        <w:rPr>
          <w:lang w:eastAsia="ko-KR"/>
        </w:rPr>
        <w:t>충족시킵니다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의로우시면서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여기시는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>.</w:t>
      </w:r>
    </w:p>
    <w:p w14:paraId="05F5ED8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Ellen G. White Manuscript 28</w:t>
      </w:r>
      <w:r>
        <w:rPr>
          <w:lang w:eastAsia="ko-KR"/>
        </w:rPr>
        <w:t>』</w:t>
      </w:r>
      <w:r>
        <w:rPr>
          <w:lang w:eastAsia="ko-KR"/>
        </w:rPr>
        <w:t>, 1905</w:t>
      </w:r>
      <w:r>
        <w:rPr>
          <w:lang w:eastAsia="ko-KR"/>
        </w:rPr>
        <w:t>년</w:t>
      </w:r>
    </w:p>
    <w:p w14:paraId="46A5F5D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D4E9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6E0F071A" w14:textId="77777777" w:rsidR="00CC2767" w:rsidRDefault="00CC2767">
      <w:pPr>
        <w:rPr>
          <w:lang w:eastAsia="ko-KR"/>
        </w:rPr>
      </w:pPr>
    </w:p>
    <w:p w14:paraId="5190595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용서는</w:t>
      </w:r>
      <w:r>
        <w:rPr>
          <w:lang w:eastAsia="ko-KR"/>
        </w:rPr>
        <w:t xml:space="preserve"> </w:t>
      </w:r>
      <w:r>
        <w:rPr>
          <w:lang w:eastAsia="ko-KR"/>
        </w:rPr>
        <w:t>선물이다</w:t>
      </w:r>
    </w:p>
    <w:p w14:paraId="29C06A33" w14:textId="77777777" w:rsidR="00CC2767" w:rsidRDefault="00CC2767">
      <w:pPr>
        <w:rPr>
          <w:lang w:eastAsia="ko-KR"/>
        </w:rPr>
      </w:pPr>
    </w:p>
    <w:p w14:paraId="55B6E936" w14:textId="77777777" w:rsidR="00CC2767" w:rsidRDefault="00CC2767">
      <w:pPr>
        <w:rPr>
          <w:lang w:eastAsia="ko-KR"/>
        </w:rPr>
      </w:pPr>
    </w:p>
    <w:p w14:paraId="651DAFC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용서하시는</w:t>
      </w:r>
      <w:r>
        <w:rPr>
          <w:lang w:eastAsia="ko-KR"/>
        </w:rPr>
        <w:t xml:space="preserve"> </w:t>
      </w:r>
      <w:r>
        <w:rPr>
          <w:lang w:eastAsia="ko-KR"/>
        </w:rPr>
        <w:t>하나님이시라</w:t>
      </w:r>
      <w:r>
        <w:rPr>
          <w:lang w:eastAsia="ko-KR"/>
        </w:rPr>
        <w:t xml:space="preserve"> </w:t>
      </w:r>
      <w:r>
        <w:rPr>
          <w:lang w:eastAsia="ko-KR"/>
        </w:rPr>
        <w:t>은혜로우시며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여기시며</w:t>
      </w:r>
      <w:r>
        <w:rPr>
          <w:lang w:eastAsia="ko-KR"/>
        </w:rPr>
        <w:t xml:space="preserve"> </w:t>
      </w:r>
      <w:r>
        <w:rPr>
          <w:lang w:eastAsia="ko-KR"/>
        </w:rPr>
        <w:t>더디</w:t>
      </w:r>
      <w:r>
        <w:rPr>
          <w:lang w:eastAsia="ko-KR"/>
        </w:rPr>
        <w:t xml:space="preserve"> </w:t>
      </w:r>
      <w:r>
        <w:rPr>
          <w:lang w:eastAsia="ko-KR"/>
        </w:rPr>
        <w:t>노하시며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풍부하시므로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아니하셨나이다</w:t>
      </w:r>
      <w:r>
        <w:rPr>
          <w:lang w:eastAsia="ko-KR"/>
        </w:rPr>
        <w:t>”(</w:t>
      </w:r>
      <w:r>
        <w:rPr>
          <w:lang w:eastAsia="ko-KR"/>
        </w:rPr>
        <w:t>느</w:t>
      </w:r>
      <w:r>
        <w:rPr>
          <w:lang w:eastAsia="ko-KR"/>
        </w:rPr>
        <w:t xml:space="preserve"> 9:17)</w:t>
      </w:r>
    </w:p>
    <w:p w14:paraId="3EED6C77" w14:textId="77777777" w:rsidR="00CC2767" w:rsidRDefault="00CC2767">
      <w:pPr>
        <w:rPr>
          <w:lang w:eastAsia="ko-KR"/>
        </w:rPr>
      </w:pPr>
    </w:p>
    <w:p w14:paraId="3566DEC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공의는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용서되어서는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형이</w:t>
      </w:r>
      <w:r>
        <w:rPr>
          <w:lang w:eastAsia="ko-KR"/>
        </w:rPr>
        <w:t xml:space="preserve"> </w:t>
      </w:r>
      <w:r>
        <w:rPr>
          <w:lang w:eastAsia="ko-KR"/>
        </w:rPr>
        <w:t>집행되어야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주심으로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만족시키셨습니다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죽으심으로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당하시고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베푸셨습니다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340).</w:t>
      </w:r>
    </w:p>
    <w:p w14:paraId="467D786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고백하고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가지라고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자상한</w:t>
      </w:r>
      <w:r>
        <w:rPr>
          <w:lang w:eastAsia="ko-KR"/>
        </w:rPr>
        <w:t xml:space="preserve"> </w:t>
      </w:r>
      <w:r>
        <w:rPr>
          <w:lang w:eastAsia="ko-KR"/>
        </w:rPr>
        <w:t>아버지이십니다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믿기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 …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있을지라도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포기하시지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실수하고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근심하게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뉘우치는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가면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돌려보내지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제거해야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장애물들이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감정들이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오만과</w:t>
      </w:r>
      <w:r>
        <w:rPr>
          <w:lang w:eastAsia="ko-KR"/>
        </w:rPr>
        <w:t xml:space="preserve"> </w:t>
      </w:r>
      <w:r>
        <w:rPr>
          <w:lang w:eastAsia="ko-KR"/>
        </w:rPr>
        <w:t>조급함과</w:t>
      </w:r>
      <w:r>
        <w:rPr>
          <w:lang w:eastAsia="ko-KR"/>
        </w:rPr>
        <w:t xml:space="preserve"> </w:t>
      </w:r>
      <w:r>
        <w:rPr>
          <w:lang w:eastAsia="ko-KR"/>
        </w:rPr>
        <w:t>불평하는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것들은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하나님으로부터</w:t>
      </w:r>
      <w:r>
        <w:rPr>
          <w:lang w:eastAsia="ko-KR"/>
        </w:rPr>
        <w:t xml:space="preserve"> </w:t>
      </w:r>
      <w:r>
        <w:rPr>
          <w:lang w:eastAsia="ko-KR"/>
        </w:rPr>
        <w:t>분리시키기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작용해야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68191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아니고서는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무엇도</w:t>
      </w:r>
      <w:r>
        <w:rPr>
          <w:lang w:eastAsia="ko-KR"/>
        </w:rPr>
        <w:t xml:space="preserve"> </w:t>
      </w:r>
      <w:r>
        <w:rPr>
          <w:lang w:eastAsia="ko-KR"/>
        </w:rPr>
        <w:t>언약에서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쳐</w:t>
      </w:r>
      <w:r>
        <w:rPr>
          <w:lang w:eastAsia="ko-KR"/>
        </w:rPr>
        <w:t xml:space="preserve"> </w:t>
      </w:r>
      <w:r>
        <w:rPr>
          <w:lang w:eastAsia="ko-KR"/>
        </w:rPr>
        <w:t>보지만</w:t>
      </w:r>
      <w:r>
        <w:rPr>
          <w:lang w:eastAsia="ko-KR"/>
        </w:rPr>
        <w:t xml:space="preserve">,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3C881B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유일하신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구주이십니다</w:t>
      </w:r>
      <w:r>
        <w:rPr>
          <w:lang w:eastAsia="ko-KR"/>
        </w:rPr>
        <w:t xml:space="preserve">. </w:t>
      </w:r>
      <w:r>
        <w:rPr>
          <w:lang w:eastAsia="ko-KR"/>
        </w:rPr>
        <w:t>치유가</w:t>
      </w:r>
      <w:r>
        <w:rPr>
          <w:lang w:eastAsia="ko-KR"/>
        </w:rPr>
        <w:t xml:space="preserve"> </w:t>
      </w:r>
      <w:r>
        <w:rPr>
          <w:lang w:eastAsia="ko-KR"/>
        </w:rPr>
        <w:t>필요한데도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거절할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공로에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멸망하도록</w:t>
      </w:r>
      <w:r>
        <w:rPr>
          <w:lang w:eastAsia="ko-KR"/>
        </w:rPr>
        <w:t xml:space="preserve"> </w:t>
      </w:r>
      <w:r>
        <w:rPr>
          <w:lang w:eastAsia="ko-KR"/>
        </w:rPr>
        <w:t>버림을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7E247DE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실패한</w:t>
      </w:r>
      <w:r>
        <w:rPr>
          <w:lang w:eastAsia="ko-KR"/>
        </w:rPr>
        <w:t xml:space="preserve"> </w:t>
      </w:r>
      <w:r>
        <w:rPr>
          <w:lang w:eastAsia="ko-KR"/>
        </w:rPr>
        <w:t>죄인으로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그렇기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고백할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미루지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지금이</w:t>
      </w:r>
      <w:r>
        <w:rPr>
          <w:lang w:eastAsia="ko-KR"/>
        </w:rPr>
        <w:t xml:space="preserve"> </w:t>
      </w:r>
      <w:r>
        <w:rPr>
          <w:lang w:eastAsia="ko-KR"/>
        </w:rPr>
        <w:t>절호의</w:t>
      </w:r>
      <w:r>
        <w:rPr>
          <w:lang w:eastAsia="ko-KR"/>
        </w:rPr>
        <w:t xml:space="preserve"> </w:t>
      </w:r>
      <w:r>
        <w:rPr>
          <w:lang w:eastAsia="ko-KR"/>
        </w:rPr>
        <w:t>기회입니다</w:t>
      </w:r>
      <w:r>
        <w:rPr>
          <w:lang w:eastAsia="ko-KR"/>
        </w:rPr>
        <w:t>. 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자백하면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미쁘시고</w:t>
      </w:r>
      <w:r>
        <w:rPr>
          <w:lang w:eastAsia="ko-KR"/>
        </w:rPr>
        <w:t xml:space="preserve"> </w:t>
      </w:r>
      <w:r>
        <w:rPr>
          <w:lang w:eastAsia="ko-KR"/>
        </w:rPr>
        <w:t>의로우사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사하시며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불의에서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1:9)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배부를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존귀한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영접하기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벌리시고</w:t>
      </w:r>
      <w:r>
        <w:rPr>
          <w:lang w:eastAsia="ko-KR"/>
        </w:rPr>
        <w:t xml:space="preserve">,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58FDF0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Ellen G. White Manuscript</w:t>
      </w:r>
      <w:r>
        <w:rPr>
          <w:lang w:eastAsia="ko-KR"/>
        </w:rPr>
        <w:t>』</w:t>
      </w:r>
      <w:r>
        <w:rPr>
          <w:lang w:eastAsia="ko-KR"/>
        </w:rPr>
        <w:t xml:space="preserve"> 350-353, 1905</w:t>
      </w:r>
      <w:r>
        <w:rPr>
          <w:lang w:eastAsia="ko-KR"/>
        </w:rPr>
        <w:t>년</w:t>
      </w:r>
    </w:p>
    <w:p w14:paraId="20ED83D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E6FC3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026767B0" w14:textId="77777777" w:rsidR="00CC2767" w:rsidRDefault="00CC2767">
      <w:pPr>
        <w:rPr>
          <w:lang w:eastAsia="ko-KR"/>
        </w:rPr>
      </w:pPr>
    </w:p>
    <w:p w14:paraId="54016EE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주신다</w:t>
      </w:r>
    </w:p>
    <w:p w14:paraId="560874F4" w14:textId="77777777" w:rsidR="00CC2767" w:rsidRDefault="00CC2767">
      <w:pPr>
        <w:rPr>
          <w:lang w:eastAsia="ko-KR"/>
        </w:rPr>
      </w:pPr>
    </w:p>
    <w:p w14:paraId="1D7B87BD" w14:textId="77777777" w:rsidR="00CC2767" w:rsidRDefault="00CC2767">
      <w:pPr>
        <w:rPr>
          <w:lang w:eastAsia="ko-KR"/>
        </w:rPr>
      </w:pPr>
    </w:p>
    <w:p w14:paraId="271321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되었으니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3:26)</w:t>
      </w:r>
    </w:p>
    <w:p w14:paraId="240C004A" w14:textId="77777777" w:rsidR="00CC2767" w:rsidRDefault="00CC2767">
      <w:pPr>
        <w:rPr>
          <w:lang w:eastAsia="ko-KR"/>
        </w:rPr>
      </w:pPr>
    </w:p>
    <w:p w14:paraId="7B73E9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신앙에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경박하게</w:t>
      </w:r>
      <w:r>
        <w:rPr>
          <w:lang w:eastAsia="ko-KR"/>
        </w:rPr>
        <w:t xml:space="preserve"> </w:t>
      </w:r>
      <w:r>
        <w:rPr>
          <w:lang w:eastAsia="ko-KR"/>
        </w:rPr>
        <w:t>말하거나</w:t>
      </w:r>
      <w:r>
        <w:rPr>
          <w:lang w:eastAsia="ko-KR"/>
        </w:rPr>
        <w:t xml:space="preserve"> </w:t>
      </w:r>
      <w:r>
        <w:rPr>
          <w:lang w:eastAsia="ko-KR"/>
        </w:rPr>
        <w:t>주린</w:t>
      </w:r>
      <w:r>
        <w:rPr>
          <w:lang w:eastAsia="ko-KR"/>
        </w:rPr>
        <w:t xml:space="preserve"> </w:t>
      </w:r>
      <w:r>
        <w:rPr>
          <w:lang w:eastAsia="ko-KR"/>
        </w:rPr>
        <w:t>심령과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명목상의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심령의</w:t>
      </w:r>
      <w:r>
        <w:rPr>
          <w:lang w:eastAsia="ko-KR"/>
        </w:rPr>
        <w:t xml:space="preserve"> </w:t>
      </w:r>
      <w:r>
        <w:rPr>
          <w:lang w:eastAsia="ko-KR"/>
        </w:rPr>
        <w:t>치유를</w:t>
      </w:r>
      <w:r>
        <w:rPr>
          <w:lang w:eastAsia="ko-KR"/>
        </w:rPr>
        <w:t xml:space="preserve"> </w:t>
      </w:r>
      <w:r>
        <w:rPr>
          <w:lang w:eastAsia="ko-KR"/>
        </w:rPr>
        <w:t>가져올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지적인</w:t>
      </w:r>
      <w:r>
        <w:rPr>
          <w:lang w:eastAsia="ko-KR"/>
        </w:rPr>
        <w:t xml:space="preserve"> </w:t>
      </w:r>
      <w:r>
        <w:rPr>
          <w:lang w:eastAsia="ko-KR"/>
        </w:rPr>
        <w:t>동의는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후에야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실천하려는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것으로는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인격적으로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의지해야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믿음입니다</w:t>
      </w:r>
      <w:r>
        <w:rPr>
          <w:lang w:eastAsia="ko-KR"/>
        </w:rPr>
        <w:t xml:space="preserve">.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의견으로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믿음이란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받아들여서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거래입니다</w:t>
      </w:r>
      <w:r>
        <w:rPr>
          <w:lang w:eastAsia="ko-KR"/>
        </w:rPr>
        <w:t xml:space="preserve">.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신뢰와</w:t>
      </w:r>
      <w:r>
        <w:rPr>
          <w:lang w:eastAsia="ko-KR"/>
        </w:rPr>
        <w:t xml:space="preserve"> </w:t>
      </w:r>
      <w:r>
        <w:rPr>
          <w:lang w:eastAsia="ko-KR"/>
        </w:rPr>
        <w:t>맡김</w:t>
      </w:r>
      <w:r>
        <w:rPr>
          <w:lang w:eastAsia="ko-KR"/>
        </w:rPr>
        <w:t xml:space="preserve">, </w:t>
      </w:r>
      <w:r>
        <w:rPr>
          <w:lang w:eastAsia="ko-KR"/>
        </w:rPr>
        <w:t>활력의</w:t>
      </w:r>
      <w:r>
        <w:rPr>
          <w:lang w:eastAsia="ko-KR"/>
        </w:rPr>
        <w:t xml:space="preserve"> </w:t>
      </w:r>
      <w:r>
        <w:rPr>
          <w:lang w:eastAsia="ko-KR"/>
        </w:rPr>
        <w:t>증가를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소유하게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347).</w:t>
      </w:r>
    </w:p>
    <w:p w14:paraId="28DB66E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주셨으므로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“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3:16)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받으리라고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버리신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2:20)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62).</w:t>
      </w:r>
    </w:p>
    <w:p w14:paraId="0407AB6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화평을</w:t>
      </w:r>
      <w:r>
        <w:rPr>
          <w:lang w:eastAsia="ko-KR"/>
        </w:rPr>
        <w:t xml:space="preserve"> </w:t>
      </w:r>
      <w:r>
        <w:rPr>
          <w:lang w:eastAsia="ko-KR"/>
        </w:rPr>
        <w:t>누리자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5:1). 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파기하느냐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3:31). “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육신으로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연약하여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하시나니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8:3).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모양으로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육신에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정하사</w:t>
      </w:r>
      <w:r>
        <w:rPr>
          <w:lang w:eastAsia="ko-KR"/>
        </w:rPr>
        <w:t xml:space="preserve"> </w:t>
      </w:r>
      <w:r>
        <w:rPr>
          <w:lang w:eastAsia="ko-KR"/>
        </w:rPr>
        <w:t>육신을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요구가</w:t>
      </w:r>
      <w:r>
        <w:rPr>
          <w:lang w:eastAsia="ko-KR"/>
        </w:rPr>
        <w:t xml:space="preserve"> </w:t>
      </w:r>
      <w:r>
        <w:rPr>
          <w:lang w:eastAsia="ko-KR"/>
        </w:rPr>
        <w:t>이루어지게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하심이니라</w:t>
      </w:r>
      <w:r>
        <w:rPr>
          <w:lang w:eastAsia="ko-KR"/>
        </w:rPr>
        <w:t>”(8:3-4)(</w:t>
      </w:r>
      <w:r>
        <w:rPr>
          <w:lang w:eastAsia="ko-KR"/>
        </w:rPr>
        <w:t>부조</w:t>
      </w:r>
      <w:r>
        <w:rPr>
          <w:lang w:eastAsia="ko-KR"/>
        </w:rPr>
        <w:t>, 373).</w:t>
      </w:r>
    </w:p>
    <w:p w14:paraId="3546343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4E714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195DAE2E" w14:textId="77777777" w:rsidR="00CC2767" w:rsidRDefault="00CC2767">
      <w:pPr>
        <w:rPr>
          <w:lang w:eastAsia="ko-KR"/>
        </w:rPr>
      </w:pPr>
    </w:p>
    <w:p w14:paraId="39EFE35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표준이다</w:t>
      </w:r>
    </w:p>
    <w:p w14:paraId="42F074A4" w14:textId="77777777" w:rsidR="00CC2767" w:rsidRDefault="00CC2767">
      <w:pPr>
        <w:rPr>
          <w:lang w:eastAsia="ko-KR"/>
        </w:rPr>
      </w:pPr>
    </w:p>
    <w:p w14:paraId="1DB785BB" w14:textId="77777777" w:rsidR="00CC2767" w:rsidRDefault="00CC2767">
      <w:pPr>
        <w:rPr>
          <w:lang w:eastAsia="ko-KR"/>
        </w:rPr>
      </w:pPr>
    </w:p>
    <w:p w14:paraId="24921B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결국을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들었으니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명령들을</w:t>
      </w:r>
      <w:r>
        <w:rPr>
          <w:lang w:eastAsia="ko-KR"/>
        </w:rPr>
        <w:t xml:space="preserve"> </w:t>
      </w:r>
      <w:r>
        <w:rPr>
          <w:lang w:eastAsia="ko-KR"/>
        </w:rPr>
        <w:t>지킬지어다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본분이니라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12:13)</w:t>
      </w:r>
    </w:p>
    <w:p w14:paraId="143E31F2" w14:textId="77777777" w:rsidR="00CC2767" w:rsidRDefault="00CC2767">
      <w:pPr>
        <w:rPr>
          <w:lang w:eastAsia="ko-KR"/>
        </w:rPr>
      </w:pPr>
    </w:p>
    <w:p w14:paraId="310ECB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놓이기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수립되었습니다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제공된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삼음으로써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언약입니다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수립되었고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오시기</w:t>
      </w:r>
      <w:r>
        <w:rPr>
          <w:lang w:eastAsia="ko-KR"/>
        </w:rPr>
        <w:t xml:space="preserve"> </w:t>
      </w:r>
      <w:r>
        <w:rPr>
          <w:lang w:eastAsia="ko-KR"/>
        </w:rPr>
        <w:t>오래전에</w:t>
      </w:r>
      <w:r>
        <w:rPr>
          <w:lang w:eastAsia="ko-KR"/>
        </w:rPr>
        <w:t xml:space="preserve"> </w:t>
      </w:r>
      <w:r>
        <w:rPr>
          <w:lang w:eastAsia="ko-KR"/>
        </w:rPr>
        <w:t>아브라함에게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자신들에게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활용하는지를</w:t>
      </w:r>
      <w:r>
        <w:rPr>
          <w:lang w:eastAsia="ko-KR"/>
        </w:rPr>
        <w:t xml:space="preserve"> </w:t>
      </w:r>
      <w:r>
        <w:rPr>
          <w:lang w:eastAsia="ko-KR"/>
        </w:rPr>
        <w:t>지대한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열의로</w:t>
      </w:r>
      <w:r>
        <w:rPr>
          <w:lang w:eastAsia="ko-KR"/>
        </w:rPr>
        <w:t xml:space="preserve"> </w:t>
      </w:r>
      <w:r>
        <w:rPr>
          <w:lang w:eastAsia="ko-KR"/>
        </w:rPr>
        <w:t>살펴보셨습니다</w:t>
      </w:r>
      <w:r>
        <w:rPr>
          <w:lang w:eastAsia="ko-KR"/>
        </w:rPr>
        <w:t>(FE, 403).</w:t>
      </w:r>
    </w:p>
    <w:p w14:paraId="1F90D6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반포된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원대한</w:t>
      </w:r>
      <w:r>
        <w:rPr>
          <w:lang w:eastAsia="ko-KR"/>
        </w:rPr>
        <w:t xml:space="preserve"> </w:t>
      </w:r>
      <w:r>
        <w:rPr>
          <w:lang w:eastAsia="ko-KR"/>
        </w:rPr>
        <w:t>것인지를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실생활에</w:t>
      </w:r>
      <w:r>
        <w:rPr>
          <w:lang w:eastAsia="ko-KR"/>
        </w:rPr>
        <w:t xml:space="preserve"> </w:t>
      </w:r>
      <w:r>
        <w:rPr>
          <w:lang w:eastAsia="ko-KR"/>
        </w:rPr>
        <w:t>적용하셨습니다</w:t>
      </w:r>
      <w:r>
        <w:rPr>
          <w:lang w:eastAsia="ko-KR"/>
        </w:rPr>
        <w:t xml:space="preserve">. </w:t>
      </w:r>
      <w:r>
        <w:rPr>
          <w:lang w:eastAsia="ko-KR"/>
        </w:rPr>
        <w:t>책들을</w:t>
      </w:r>
      <w:r>
        <w:rPr>
          <w:lang w:eastAsia="ko-KR"/>
        </w:rPr>
        <w:t xml:space="preserve"> </w:t>
      </w:r>
      <w:r>
        <w:rPr>
          <w:lang w:eastAsia="ko-KR"/>
        </w:rPr>
        <w:t>펴고</w:t>
      </w:r>
      <w:r>
        <w:rPr>
          <w:lang w:eastAsia="ko-KR"/>
        </w:rPr>
        <w:t xml:space="preserve"> </w:t>
      </w:r>
      <w:r>
        <w:rPr>
          <w:lang w:eastAsia="ko-KR"/>
        </w:rPr>
        <w:t>판결을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심판하는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성취하기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인간도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우두머리로서</w:t>
      </w:r>
      <w:r>
        <w:rPr>
          <w:lang w:eastAsia="ko-KR"/>
        </w:rPr>
        <w:t xml:space="preserve"> </w:t>
      </w:r>
      <w:r>
        <w:rPr>
          <w:lang w:eastAsia="ko-KR"/>
        </w:rPr>
        <w:t>증명하기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요구하시는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순종하셨습니다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분량을</w:t>
      </w:r>
      <w:r>
        <w:rPr>
          <w:lang w:eastAsia="ko-KR"/>
        </w:rPr>
        <w:t xml:space="preserve"> </w:t>
      </w:r>
      <w:r>
        <w:rPr>
          <w:lang w:eastAsia="ko-KR"/>
        </w:rPr>
        <w:t>통해서는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천국을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완성에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언약과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나무이며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나무에</w:t>
      </w:r>
      <w:r>
        <w:rPr>
          <w:lang w:eastAsia="ko-KR"/>
        </w:rPr>
        <w:t xml:space="preserve"> </w:t>
      </w:r>
      <w:r>
        <w:rPr>
          <w:lang w:eastAsia="ko-KR"/>
        </w:rPr>
        <w:t>핀</w:t>
      </w:r>
      <w:r>
        <w:rPr>
          <w:lang w:eastAsia="ko-KR"/>
        </w:rPr>
        <w:t xml:space="preserve"> </w:t>
      </w:r>
      <w:r>
        <w:rPr>
          <w:lang w:eastAsia="ko-KR"/>
        </w:rPr>
        <w:t>향기로운</w:t>
      </w:r>
      <w:r>
        <w:rPr>
          <w:lang w:eastAsia="ko-KR"/>
        </w:rPr>
        <w:t xml:space="preserve"> </w:t>
      </w:r>
      <w:r>
        <w:rPr>
          <w:lang w:eastAsia="ko-KR"/>
        </w:rPr>
        <w:t>꽃송이와</w:t>
      </w:r>
      <w:r>
        <w:rPr>
          <w:lang w:eastAsia="ko-KR"/>
        </w:rPr>
        <w:t xml:space="preserve"> </w:t>
      </w:r>
      <w:r>
        <w:rPr>
          <w:lang w:eastAsia="ko-KR"/>
        </w:rPr>
        <w:t>열매들입니다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211-212).</w:t>
      </w:r>
    </w:p>
    <w:p w14:paraId="128163A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사본입니다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구체화합니다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거부하고</w:t>
      </w:r>
      <w:r>
        <w:rPr>
          <w:lang w:eastAsia="ko-KR"/>
        </w:rPr>
        <w:t xml:space="preserve"> </w:t>
      </w:r>
      <w:r>
        <w:rPr>
          <w:lang w:eastAsia="ko-KR"/>
        </w:rPr>
        <w:t>받아들이지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통로에서</w:t>
      </w:r>
      <w:r>
        <w:rPr>
          <w:lang w:eastAsia="ko-KR"/>
        </w:rPr>
        <w:t xml:space="preserve"> </w:t>
      </w:r>
      <w:r>
        <w:rPr>
          <w:lang w:eastAsia="ko-KR"/>
        </w:rPr>
        <w:t>벗어나게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8D9139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실현될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향상과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몸뿐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집과</w:t>
      </w:r>
      <w:r>
        <w:rPr>
          <w:lang w:eastAsia="ko-KR"/>
        </w:rPr>
        <w:t xml:space="preserve"> </w:t>
      </w:r>
      <w:r>
        <w:rPr>
          <w:lang w:eastAsia="ko-KR"/>
        </w:rPr>
        <w:t>밭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현세와</w:t>
      </w:r>
      <w:r>
        <w:rPr>
          <w:lang w:eastAsia="ko-KR"/>
        </w:rPr>
        <w:t xml:space="preserve"> </w:t>
      </w:r>
      <w:r>
        <w:rPr>
          <w:lang w:eastAsia="ko-KR"/>
        </w:rPr>
        <w:t>내세에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축복은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305).</w:t>
      </w:r>
    </w:p>
    <w:p w14:paraId="0AD1C02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낮추지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온전케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바라보십시오</w:t>
      </w:r>
      <w:r>
        <w:rPr>
          <w:lang w:eastAsia="ko-KR"/>
        </w:rPr>
        <w:t>(SD 215).</w:t>
      </w:r>
    </w:p>
    <w:p w14:paraId="2BC6784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0043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3D3443C4" w14:textId="77777777" w:rsidR="00CC2767" w:rsidRDefault="00CC2767">
      <w:pPr>
        <w:rPr>
          <w:lang w:eastAsia="ko-KR"/>
        </w:rPr>
      </w:pPr>
    </w:p>
    <w:p w14:paraId="19188B6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서약</w:t>
      </w:r>
    </w:p>
    <w:p w14:paraId="5DA88FAF" w14:textId="77777777" w:rsidR="00CC2767" w:rsidRDefault="00CC2767">
      <w:pPr>
        <w:rPr>
          <w:lang w:eastAsia="ko-KR"/>
        </w:rPr>
      </w:pPr>
    </w:p>
    <w:p w14:paraId="269D1F4B" w14:textId="77777777" w:rsidR="00CC2767" w:rsidRDefault="00CC2767">
      <w:pPr>
        <w:rPr>
          <w:lang w:eastAsia="ko-KR"/>
        </w:rPr>
      </w:pPr>
    </w:p>
    <w:p w14:paraId="74C6373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언약서를</w:t>
      </w:r>
      <w:r>
        <w:rPr>
          <w:lang w:eastAsia="ko-KR"/>
        </w:rPr>
        <w:t xml:space="preserve"> </w:t>
      </w:r>
      <w:r>
        <w:rPr>
          <w:lang w:eastAsia="ko-KR"/>
        </w:rPr>
        <w:t>가져다가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낭독하여</w:t>
      </w:r>
      <w:r>
        <w:rPr>
          <w:lang w:eastAsia="ko-KR"/>
        </w:rPr>
        <w:t xml:space="preserve"> </w:t>
      </w:r>
      <w:r>
        <w:rPr>
          <w:lang w:eastAsia="ko-KR"/>
        </w:rPr>
        <w:t>듣게</w:t>
      </w:r>
      <w:r>
        <w:rPr>
          <w:lang w:eastAsia="ko-KR"/>
        </w:rPr>
        <w:t xml:space="preserve"> </w:t>
      </w:r>
      <w:r>
        <w:rPr>
          <w:lang w:eastAsia="ko-KR"/>
        </w:rPr>
        <w:t>하니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준행하리이다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24:7)</w:t>
      </w:r>
    </w:p>
    <w:p w14:paraId="73422BCC" w14:textId="77777777" w:rsidR="00CC2767" w:rsidRDefault="00CC2767">
      <w:pPr>
        <w:rPr>
          <w:lang w:eastAsia="ko-KR"/>
        </w:rPr>
      </w:pPr>
    </w:p>
    <w:p w14:paraId="4C972F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맺으신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피난처이자</w:t>
      </w:r>
      <w:r>
        <w:rPr>
          <w:lang w:eastAsia="ko-KR"/>
        </w:rPr>
        <w:t xml:space="preserve"> </w:t>
      </w:r>
      <w:r>
        <w:rPr>
          <w:lang w:eastAsia="ko-KR"/>
        </w:rPr>
        <w:t>요새가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옛날</w:t>
      </w:r>
      <w:r>
        <w:rPr>
          <w:lang w:eastAsia="ko-KR"/>
        </w:rPr>
        <w:t xml:space="preserve"> </w:t>
      </w:r>
      <w:r>
        <w:rPr>
          <w:lang w:eastAsia="ko-KR"/>
        </w:rPr>
        <w:t>이스라엘과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맺으실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오늘날에도</w:t>
      </w:r>
      <w:r>
        <w:rPr>
          <w:lang w:eastAsia="ko-KR"/>
        </w:rPr>
        <w:t xml:space="preserve"> </w:t>
      </w:r>
      <w:r>
        <w:rPr>
          <w:lang w:eastAsia="ko-KR"/>
        </w:rPr>
        <w:t>효력이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EF55FB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다짐해야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서약입니다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가납하심은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조건들을</w:t>
      </w:r>
      <w:r>
        <w:rPr>
          <w:lang w:eastAsia="ko-KR"/>
        </w:rPr>
        <w:t xml:space="preserve"> </w:t>
      </w:r>
      <w:r>
        <w:rPr>
          <w:lang w:eastAsia="ko-KR"/>
        </w:rPr>
        <w:t>신실히</w:t>
      </w:r>
      <w:r>
        <w:rPr>
          <w:lang w:eastAsia="ko-KR"/>
        </w:rPr>
        <w:t xml:space="preserve"> </w:t>
      </w:r>
      <w:r>
        <w:rPr>
          <w:lang w:eastAsia="ko-KR"/>
        </w:rPr>
        <w:t>성취하는</w:t>
      </w:r>
      <w:r>
        <w:rPr>
          <w:lang w:eastAsia="ko-KR"/>
        </w:rPr>
        <w:t xml:space="preserve"> </w:t>
      </w:r>
      <w:r>
        <w:rPr>
          <w:lang w:eastAsia="ko-KR"/>
        </w:rPr>
        <w:t>데에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언약에</w:t>
      </w:r>
      <w:r>
        <w:rPr>
          <w:lang w:eastAsia="ko-KR"/>
        </w:rPr>
        <w:t xml:space="preserve"> </w:t>
      </w:r>
      <w:r>
        <w:rPr>
          <w:lang w:eastAsia="ko-KR"/>
        </w:rPr>
        <w:t>포함시키십니다</w:t>
      </w:r>
      <w:r>
        <w:rPr>
          <w:lang w:eastAsia="ko-KR"/>
        </w:rPr>
        <w:t xml:space="preserve">.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금하여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행치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성안에서</w:t>
      </w:r>
      <w:r>
        <w:rPr>
          <w:lang w:eastAsia="ko-KR"/>
        </w:rPr>
        <w:t xml:space="preserve"> </w:t>
      </w:r>
      <w:r>
        <w:rPr>
          <w:lang w:eastAsia="ko-KR"/>
        </w:rPr>
        <w:t>아들이나</w:t>
      </w:r>
      <w:r>
        <w:rPr>
          <w:lang w:eastAsia="ko-KR"/>
        </w:rPr>
        <w:t xml:space="preserve"> </w:t>
      </w:r>
      <w:r>
        <w:rPr>
          <w:lang w:eastAsia="ko-KR"/>
        </w:rPr>
        <w:t>딸보다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기념물과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 xml:space="preserve"> </w:t>
      </w:r>
      <w:r>
        <w:rPr>
          <w:lang w:eastAsia="ko-KR"/>
        </w:rPr>
        <w:t>끊어지지</w:t>
      </w:r>
      <w:r>
        <w:rPr>
          <w:lang w:eastAsia="ko-KR"/>
        </w:rPr>
        <w:t xml:space="preserve"> </w:t>
      </w:r>
      <w:r>
        <w:rPr>
          <w:lang w:eastAsia="ko-KR"/>
        </w:rPr>
        <w:t>아니하게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56:5)(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출</w:t>
      </w:r>
      <w:r>
        <w:rPr>
          <w:lang w:eastAsia="ko-KR"/>
        </w:rPr>
        <w:t xml:space="preserve"> 19:3).</w:t>
      </w:r>
    </w:p>
    <w:p w14:paraId="0664CB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베푸십니다</w:t>
      </w:r>
      <w:r>
        <w:rPr>
          <w:lang w:eastAsia="ko-KR"/>
        </w:rPr>
        <w:t xml:space="preserve">.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사서</w:t>
      </w:r>
      <w:r>
        <w:rPr>
          <w:lang w:eastAsia="ko-KR"/>
        </w:rPr>
        <w:t xml:space="preserve"> </w:t>
      </w:r>
      <w:r>
        <w:rPr>
          <w:lang w:eastAsia="ko-KR"/>
        </w:rPr>
        <w:t>속량한</w:t>
      </w:r>
      <w:r>
        <w:rPr>
          <w:lang w:eastAsia="ko-KR"/>
        </w:rPr>
        <w:t xml:space="preserve"> </w:t>
      </w:r>
      <w:r>
        <w:rPr>
          <w:lang w:eastAsia="ko-KR"/>
        </w:rPr>
        <w:t>백성입니다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이끄심에</w:t>
      </w:r>
      <w:r>
        <w:rPr>
          <w:lang w:eastAsia="ko-KR"/>
        </w:rPr>
        <w:t xml:space="preserve"> </w:t>
      </w:r>
      <w:r>
        <w:rPr>
          <w:lang w:eastAsia="ko-KR"/>
        </w:rPr>
        <w:t>응답하였기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드높은</w:t>
      </w:r>
      <w:r>
        <w:rPr>
          <w:lang w:eastAsia="ko-KR"/>
        </w:rPr>
        <w:t xml:space="preserve"> </w:t>
      </w:r>
      <w:r>
        <w:rPr>
          <w:lang w:eastAsia="ko-KR"/>
        </w:rPr>
        <w:t>자비로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선택받고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이전부터</w:t>
      </w:r>
      <w:r>
        <w:rPr>
          <w:lang w:eastAsia="ko-KR"/>
        </w:rPr>
        <w:t xml:space="preserve"> </w:t>
      </w:r>
      <w:r>
        <w:rPr>
          <w:lang w:eastAsia="ko-KR"/>
        </w:rPr>
        <w:t>주셨던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값없는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어린아이처럼</w:t>
      </w:r>
      <w:r>
        <w:rPr>
          <w:lang w:eastAsia="ko-KR"/>
        </w:rPr>
        <w:t xml:space="preserve"> </w:t>
      </w:r>
      <w:r>
        <w:rPr>
          <w:lang w:eastAsia="ko-KR"/>
        </w:rPr>
        <w:t>겸손하며</w:t>
      </w:r>
      <w:r>
        <w:rPr>
          <w:lang w:eastAsia="ko-KR"/>
        </w:rPr>
        <w:t xml:space="preserve">,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택함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엡</w:t>
      </w:r>
      <w:r>
        <w:rPr>
          <w:lang w:eastAsia="ko-KR"/>
        </w:rPr>
        <w:t xml:space="preserve"> 1:4).</w:t>
      </w:r>
    </w:p>
    <w:p w14:paraId="63ECB5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몫을</w:t>
      </w:r>
      <w:r>
        <w:rPr>
          <w:lang w:eastAsia="ko-KR"/>
        </w:rPr>
        <w:t xml:space="preserve"> </w:t>
      </w:r>
      <w:r>
        <w:rPr>
          <w:lang w:eastAsia="ko-KR"/>
        </w:rPr>
        <w:t>감당해야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결심하거나</w:t>
      </w:r>
      <w:r>
        <w:rPr>
          <w:lang w:eastAsia="ko-KR"/>
        </w:rPr>
        <w:t xml:space="preserve"> </w:t>
      </w:r>
      <w:r>
        <w:rPr>
          <w:lang w:eastAsia="ko-KR"/>
        </w:rPr>
        <w:t>행동해</w:t>
      </w:r>
      <w:r>
        <w:rPr>
          <w:lang w:eastAsia="ko-KR"/>
        </w:rPr>
        <w:t xml:space="preserve"> </w:t>
      </w:r>
      <w:r>
        <w:rPr>
          <w:lang w:eastAsia="ko-KR"/>
        </w:rPr>
        <w:t>주겠다고</w:t>
      </w:r>
      <w:r>
        <w:rPr>
          <w:lang w:eastAsia="ko-KR"/>
        </w:rPr>
        <w:t xml:space="preserve"> </w:t>
      </w:r>
      <w:r>
        <w:rPr>
          <w:lang w:eastAsia="ko-KR"/>
        </w:rPr>
        <w:t>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결심과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것이지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대신해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단</w:t>
      </w:r>
      <w:r>
        <w:rPr>
          <w:lang w:eastAsia="ko-KR"/>
        </w:rPr>
        <w:t xml:space="preserve"> 1:17).</w:t>
      </w:r>
    </w:p>
    <w:p w14:paraId="0B0DD42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견주어</w:t>
      </w:r>
      <w:r>
        <w:rPr>
          <w:lang w:eastAsia="ko-KR"/>
        </w:rPr>
        <w:t xml:space="preserve"> </w:t>
      </w:r>
      <w:r>
        <w:rPr>
          <w:lang w:eastAsia="ko-KR"/>
        </w:rPr>
        <w:t>봅시다</w:t>
      </w:r>
      <w:r>
        <w:rPr>
          <w:lang w:eastAsia="ko-KR"/>
        </w:rPr>
        <w:t>. …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지켰다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자유의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살피면서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요구하시는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가꿀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(SD 137).</w:t>
      </w:r>
    </w:p>
    <w:p w14:paraId="2C905C3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2F975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71CD656D" w14:textId="77777777" w:rsidR="00CC2767" w:rsidRDefault="00CC2767">
      <w:pPr>
        <w:rPr>
          <w:lang w:eastAsia="ko-KR"/>
        </w:rPr>
      </w:pPr>
    </w:p>
    <w:p w14:paraId="6FB906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침례의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</w:p>
    <w:p w14:paraId="2843D86D" w14:textId="77777777" w:rsidR="00CC2767" w:rsidRDefault="00CC2767">
      <w:pPr>
        <w:rPr>
          <w:lang w:eastAsia="ko-KR"/>
        </w:rPr>
      </w:pPr>
    </w:p>
    <w:p w14:paraId="4DD292C2" w14:textId="77777777" w:rsidR="00CC2767" w:rsidRDefault="00CC2767">
      <w:pPr>
        <w:rPr>
          <w:lang w:eastAsia="ko-KR"/>
        </w:rPr>
      </w:pPr>
    </w:p>
    <w:p w14:paraId="2254E90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죽으심과</w:t>
      </w:r>
      <w:r>
        <w:rPr>
          <w:lang w:eastAsia="ko-KR"/>
        </w:rPr>
        <w:t xml:space="preserve"> </w:t>
      </w:r>
      <w:r>
        <w:rPr>
          <w:lang w:eastAsia="ko-KR"/>
        </w:rPr>
        <w:t>합하여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받음으로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장사되었나니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살리심과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6:4)</w:t>
      </w:r>
    </w:p>
    <w:p w14:paraId="2E7D89FD" w14:textId="77777777" w:rsidR="00CC2767" w:rsidRDefault="00CC2767">
      <w:pPr>
        <w:rPr>
          <w:lang w:eastAsia="ko-KR"/>
        </w:rPr>
      </w:pPr>
    </w:p>
    <w:p w14:paraId="212388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입구로</w:t>
      </w:r>
      <w:r>
        <w:rPr>
          <w:lang w:eastAsia="ko-KR"/>
        </w:rPr>
        <w:t xml:space="preserve"> </w:t>
      </w:r>
      <w:r>
        <w:rPr>
          <w:lang w:eastAsia="ko-KR"/>
        </w:rPr>
        <w:t>삼으셨습니다</w:t>
      </w:r>
      <w:r>
        <w:rPr>
          <w:lang w:eastAsia="ko-KR"/>
        </w:rPr>
        <w:t xml:space="preserve">.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성부와</w:t>
      </w:r>
      <w:r>
        <w:rPr>
          <w:lang w:eastAsia="ko-KR"/>
        </w:rPr>
        <w:t xml:space="preserve"> </w:t>
      </w:r>
      <w:r>
        <w:rPr>
          <w:lang w:eastAsia="ko-KR"/>
        </w:rPr>
        <w:t>성자와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권위하에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인정받고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삼으셨습니다</w:t>
      </w:r>
      <w:r>
        <w:rPr>
          <w:lang w:eastAsia="ko-KR"/>
        </w:rPr>
        <w:t xml:space="preserve">. </w:t>
      </w:r>
      <w:r>
        <w:rPr>
          <w:lang w:eastAsia="ko-KR"/>
        </w:rPr>
        <w:t>침례란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포기하고</w:t>
      </w:r>
      <w:r>
        <w:rPr>
          <w:lang w:eastAsia="ko-KR"/>
        </w:rPr>
        <w:t xml:space="preserve">,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자녀와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되었음을</w:t>
      </w:r>
      <w:r>
        <w:rPr>
          <w:lang w:eastAsia="ko-KR"/>
        </w:rPr>
        <w:t xml:space="preserve"> </w:t>
      </w:r>
      <w:r>
        <w:rPr>
          <w:lang w:eastAsia="ko-KR"/>
        </w:rPr>
        <w:t>공적으로</w:t>
      </w:r>
      <w:r>
        <w:rPr>
          <w:lang w:eastAsia="ko-KR"/>
        </w:rPr>
        <w:t xml:space="preserve"> </w:t>
      </w:r>
      <w:r>
        <w:rPr>
          <w:lang w:eastAsia="ko-KR"/>
        </w:rPr>
        <w:t>선포하는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B44DF4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침례란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살기로</w:t>
      </w:r>
      <w:r>
        <w:rPr>
          <w:lang w:eastAsia="ko-KR"/>
        </w:rPr>
        <w:t xml:space="preserve"> </w:t>
      </w:r>
      <w:r>
        <w:rPr>
          <w:lang w:eastAsia="ko-KR"/>
        </w:rPr>
        <w:t>엄숙하게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맺는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위탁받은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신민이며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인식을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소유를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은사를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C37158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시작하기에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성부와</w:t>
      </w:r>
      <w:r>
        <w:rPr>
          <w:lang w:eastAsia="ko-KR"/>
        </w:rPr>
        <w:t xml:space="preserve"> </w:t>
      </w:r>
      <w:r>
        <w:rPr>
          <w:lang w:eastAsia="ko-KR"/>
        </w:rPr>
        <w:t>성자와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수락했다고</w:t>
      </w:r>
      <w:r>
        <w:rPr>
          <w:lang w:eastAsia="ko-KR"/>
        </w:rPr>
        <w:t xml:space="preserve"> </w:t>
      </w:r>
      <w:r>
        <w:rPr>
          <w:lang w:eastAsia="ko-KR"/>
        </w:rPr>
        <w:t>대중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선언하는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부정한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만지지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영접하여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6:17-18) 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육과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7:1).</w:t>
      </w:r>
    </w:p>
    <w:p w14:paraId="784137B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침례로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인증받은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말씀들을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간직해야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기록하셨고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아들딸로</w:t>
      </w:r>
      <w:r>
        <w:rPr>
          <w:lang w:eastAsia="ko-KR"/>
        </w:rPr>
        <w:t xml:space="preserve"> </w:t>
      </w:r>
      <w:r>
        <w:rPr>
          <w:lang w:eastAsia="ko-KR"/>
        </w:rPr>
        <w:t>선포하셨다는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전지전능하신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삼위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침례식에</w:t>
      </w:r>
      <w:r>
        <w:rPr>
          <w:lang w:eastAsia="ko-KR"/>
        </w:rPr>
        <w:t xml:space="preserve"> </w:t>
      </w:r>
      <w:r>
        <w:rPr>
          <w:lang w:eastAsia="ko-KR"/>
        </w:rPr>
        <w:t>참여하셔서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포기하고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전으로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영접한</w:t>
      </w:r>
      <w:r>
        <w:rPr>
          <w:lang w:eastAsia="ko-KR"/>
        </w:rPr>
        <w:t xml:space="preserve">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후보자들을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후보자들은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생명책에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>.</w:t>
      </w:r>
    </w:p>
    <w:p w14:paraId="7902CA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『엘렌</w:t>
      </w:r>
      <w:r>
        <w:rPr>
          <w:lang w:eastAsia="ko-KR"/>
        </w:rPr>
        <w:t xml:space="preserve"> G. </w:t>
      </w:r>
      <w:r>
        <w:rPr>
          <w:lang w:eastAsia="ko-KR"/>
        </w:rPr>
        <w:t>화잇의</w:t>
      </w:r>
      <w:r>
        <w:rPr>
          <w:lang w:eastAsia="ko-KR"/>
        </w:rPr>
        <w:t xml:space="preserve"> </w:t>
      </w:r>
      <w:r>
        <w:rPr>
          <w:lang w:eastAsia="ko-KR"/>
        </w:rPr>
        <w:t>주석』</w:t>
      </w:r>
      <w:r>
        <w:rPr>
          <w:lang w:eastAsia="ko-KR"/>
        </w:rPr>
        <w:t xml:space="preserve">, </w:t>
      </w:r>
      <w:r>
        <w:rPr>
          <w:lang w:eastAsia="ko-KR"/>
        </w:rPr>
        <w:t>롬</w:t>
      </w:r>
      <w:r>
        <w:rPr>
          <w:lang w:eastAsia="ko-KR"/>
        </w:rPr>
        <w:t xml:space="preserve"> 6:1</w:t>
      </w:r>
    </w:p>
    <w:p w14:paraId="7B21A59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DA83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5DEEB48B" w14:textId="77777777" w:rsidR="00CC2767" w:rsidRDefault="00CC2767">
      <w:pPr>
        <w:rPr>
          <w:lang w:eastAsia="ko-KR"/>
        </w:rPr>
      </w:pPr>
    </w:p>
    <w:p w14:paraId="29911AF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대신하지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3EC3D00B" w14:textId="77777777" w:rsidR="00CC2767" w:rsidRDefault="00CC2767">
      <w:pPr>
        <w:rPr>
          <w:lang w:eastAsia="ko-KR"/>
        </w:rPr>
      </w:pPr>
    </w:p>
    <w:p w14:paraId="791101D2" w14:textId="77777777" w:rsidR="00CC2767" w:rsidRDefault="00CC2767">
      <w:pPr>
        <w:rPr>
          <w:lang w:eastAsia="ko-KR"/>
        </w:rPr>
      </w:pPr>
    </w:p>
    <w:p w14:paraId="1C7FCE9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어찌하리요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지으리요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6:15)</w:t>
      </w:r>
    </w:p>
    <w:p w14:paraId="6E25A06A" w14:textId="77777777" w:rsidR="00CC2767" w:rsidRDefault="00CC2767">
      <w:pPr>
        <w:rPr>
          <w:lang w:eastAsia="ko-KR"/>
        </w:rPr>
      </w:pPr>
    </w:p>
    <w:p w14:paraId="348804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대신한다는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궤변입니다</w:t>
      </w:r>
      <w:r>
        <w:rPr>
          <w:lang w:eastAsia="ko-KR"/>
        </w:rPr>
        <w:t xml:space="preserve">.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죽음은</w:t>
      </w:r>
      <w:r>
        <w:rPr>
          <w:lang w:eastAsia="ko-KR"/>
        </w:rPr>
        <w:t xml:space="preserve"> </w:t>
      </w:r>
      <w:r>
        <w:rPr>
          <w:lang w:eastAsia="ko-KR"/>
        </w:rPr>
        <w:t>십계명을</w:t>
      </w:r>
      <w:r>
        <w:rPr>
          <w:lang w:eastAsia="ko-KR"/>
        </w:rPr>
        <w:t xml:space="preserve"> </w:t>
      </w:r>
      <w:r>
        <w:rPr>
          <w:lang w:eastAsia="ko-KR"/>
        </w:rPr>
        <w:t>조금이라도</w:t>
      </w:r>
      <w:r>
        <w:rPr>
          <w:lang w:eastAsia="ko-KR"/>
        </w:rPr>
        <w:t xml:space="preserve"> </w:t>
      </w:r>
      <w:r>
        <w:rPr>
          <w:lang w:eastAsia="ko-KR"/>
        </w:rPr>
        <w:t>바꾸거나</w:t>
      </w:r>
      <w:r>
        <w:rPr>
          <w:lang w:eastAsia="ko-KR"/>
        </w:rPr>
        <w:t xml:space="preserve"> </w:t>
      </w:r>
      <w:r>
        <w:rPr>
          <w:lang w:eastAsia="ko-KR"/>
        </w:rPr>
        <w:t>파기하거나</w:t>
      </w:r>
      <w:r>
        <w:rPr>
          <w:lang w:eastAsia="ko-KR"/>
        </w:rPr>
        <w:t xml:space="preserve"> </w:t>
      </w:r>
      <w:r>
        <w:rPr>
          <w:lang w:eastAsia="ko-KR"/>
        </w:rPr>
        <w:t>줄여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제공된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세웁니다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통치와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>(FL 89).</w:t>
      </w:r>
    </w:p>
    <w:p w14:paraId="612A6E7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신약의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구약의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낮춘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순종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전적인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롬</w:t>
      </w:r>
      <w:r>
        <w:rPr>
          <w:lang w:eastAsia="ko-KR"/>
        </w:rPr>
        <w:t xml:space="preserve"> 3:31).</w:t>
      </w:r>
    </w:p>
    <w:p w14:paraId="33DBF6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낼지를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자발적인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생애로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순종하지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어기면</w:t>
      </w:r>
      <w:r>
        <w:rPr>
          <w:lang w:eastAsia="ko-KR"/>
        </w:rPr>
        <w:t xml:space="preserve"> </w:t>
      </w:r>
      <w:r>
        <w:rPr>
          <w:lang w:eastAsia="ko-KR"/>
        </w:rPr>
        <w:t>속박에</w:t>
      </w:r>
      <w:r>
        <w:rPr>
          <w:lang w:eastAsia="ko-KR"/>
        </w:rPr>
        <w:t xml:space="preserve"> </w:t>
      </w:r>
      <w:r>
        <w:rPr>
          <w:lang w:eastAsia="ko-KR"/>
        </w:rPr>
        <w:t>빠지게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188EC2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부패한</w:t>
      </w:r>
      <w:r>
        <w:rPr>
          <w:lang w:eastAsia="ko-KR"/>
        </w:rPr>
        <w:t xml:space="preserve"> </w:t>
      </w:r>
      <w:r>
        <w:rPr>
          <w:lang w:eastAsia="ko-KR"/>
        </w:rPr>
        <w:t>생활로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희미해졌기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노력만으로는</w:t>
      </w:r>
      <w:r>
        <w:rPr>
          <w:lang w:eastAsia="ko-KR"/>
        </w:rPr>
        <w:t xml:space="preserve"> </w:t>
      </w:r>
      <w:r>
        <w:rPr>
          <w:lang w:eastAsia="ko-KR"/>
        </w:rPr>
        <w:t>근본적인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복음이라는</w:t>
      </w:r>
      <w:r>
        <w:rPr>
          <w:lang w:eastAsia="ko-KR"/>
        </w:rPr>
        <w:t xml:space="preserve"> </w:t>
      </w:r>
      <w:r>
        <w:rPr>
          <w:lang w:eastAsia="ko-KR"/>
        </w:rPr>
        <w:t>대책을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순종함으로써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 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율법이라는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분별해야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7C516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복음에서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공짜처럼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어기면서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비치면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심각성을</w:t>
      </w:r>
      <w:r>
        <w:rPr>
          <w:lang w:eastAsia="ko-KR"/>
        </w:rPr>
        <w:t xml:space="preserve"> </w:t>
      </w:r>
      <w:r>
        <w:rPr>
          <w:lang w:eastAsia="ko-KR"/>
        </w:rPr>
        <w:t>절감하며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개혁할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충성하며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294-295).</w:t>
      </w:r>
    </w:p>
    <w:p w14:paraId="1F02DCB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약화하지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역할입니다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롬</w:t>
      </w:r>
      <w:r>
        <w:rPr>
          <w:lang w:eastAsia="ko-KR"/>
        </w:rPr>
        <w:t xml:space="preserve"> 3:31).</w:t>
      </w:r>
    </w:p>
    <w:p w14:paraId="4BD9F60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BF4D9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5D0F9F45" w14:textId="77777777" w:rsidR="00CC2767" w:rsidRDefault="00CC2767">
      <w:pPr>
        <w:rPr>
          <w:lang w:eastAsia="ko-KR"/>
        </w:rPr>
      </w:pPr>
    </w:p>
    <w:p w14:paraId="3B5E13F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</w:p>
    <w:p w14:paraId="2331259B" w14:textId="77777777" w:rsidR="00CC2767" w:rsidRDefault="00CC2767">
      <w:pPr>
        <w:rPr>
          <w:lang w:eastAsia="ko-KR"/>
        </w:rPr>
      </w:pPr>
    </w:p>
    <w:p w14:paraId="2F7C5F3C" w14:textId="77777777" w:rsidR="00CC2767" w:rsidRDefault="00CC2767">
      <w:pPr>
        <w:rPr>
          <w:lang w:eastAsia="ko-KR"/>
        </w:rPr>
      </w:pPr>
    </w:p>
    <w:p w14:paraId="515E55E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 </w:t>
      </w:r>
      <w:r>
        <w:rPr>
          <w:lang w:eastAsia="ko-KR"/>
        </w:rPr>
        <w:t>하셨으니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계명이요</w:t>
      </w:r>
      <w:r>
        <w:rPr>
          <w:lang w:eastAsia="ko-KR"/>
        </w:rPr>
        <w:t xml:space="preserve"> </w:t>
      </w:r>
      <w:r>
        <w:rPr>
          <w:lang w:eastAsia="ko-KR"/>
        </w:rPr>
        <w:t>둘째도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같으니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자신같이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 </w:t>
      </w:r>
      <w:r>
        <w:rPr>
          <w:lang w:eastAsia="ko-KR"/>
        </w:rPr>
        <w:t>하셨으니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22:37-39)</w:t>
      </w:r>
    </w:p>
    <w:p w14:paraId="2B12D909" w14:textId="77777777" w:rsidR="00CC2767" w:rsidRDefault="00CC2767">
      <w:pPr>
        <w:rPr>
          <w:lang w:eastAsia="ko-KR"/>
        </w:rPr>
      </w:pPr>
    </w:p>
    <w:p w14:paraId="0D1CFEB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역할은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극기와</w:t>
      </w:r>
      <w:r>
        <w:rPr>
          <w:lang w:eastAsia="ko-KR"/>
        </w:rPr>
        <w:t xml:space="preserve"> </w:t>
      </w:r>
      <w:r>
        <w:rPr>
          <w:lang w:eastAsia="ko-KR"/>
        </w:rPr>
        <w:t>자기희생의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노력하며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봉사하게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머무르시는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멈출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물결처럼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흘러나왔습니다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충만해지면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사랑하게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움직이게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움직이게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C659C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사랑이야말로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되었다는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>. …</w:t>
      </w:r>
      <w:r>
        <w:rPr>
          <w:lang w:eastAsia="ko-KR"/>
        </w:rPr>
        <w:t>강압이나</w:t>
      </w:r>
      <w:r>
        <w:rPr>
          <w:lang w:eastAsia="ko-KR"/>
        </w:rPr>
        <w:t xml:space="preserve"> </w:t>
      </w:r>
      <w:r>
        <w:rPr>
          <w:lang w:eastAsia="ko-KR"/>
        </w:rPr>
        <w:t>사리사욕이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결속된</w:t>
      </w:r>
      <w:r>
        <w:rPr>
          <w:lang w:eastAsia="ko-KR"/>
        </w:rPr>
        <w:t xml:space="preserve"> </w:t>
      </w:r>
      <w:r>
        <w:rPr>
          <w:lang w:eastAsia="ko-KR"/>
        </w:rPr>
        <w:t>모습이야말로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초월한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작용하고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연합이</w:t>
      </w:r>
      <w:r>
        <w:rPr>
          <w:lang w:eastAsia="ko-KR"/>
        </w:rPr>
        <w:t xml:space="preserve"> </w:t>
      </w:r>
      <w:r>
        <w:rPr>
          <w:lang w:eastAsia="ko-KR"/>
        </w:rPr>
        <w:t>존재한다면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회복되어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원칙들이</w:t>
      </w:r>
      <w:r>
        <w:rPr>
          <w:lang w:eastAsia="ko-KR"/>
        </w:rPr>
        <w:t xml:space="preserve"> </w:t>
      </w:r>
      <w:r>
        <w:rPr>
          <w:lang w:eastAsia="ko-KR"/>
        </w:rPr>
        <w:t>뿌리를</w:t>
      </w:r>
      <w:r>
        <w:rPr>
          <w:lang w:eastAsia="ko-KR"/>
        </w:rPr>
        <w:t xml:space="preserve"> </w:t>
      </w:r>
      <w:r>
        <w:rPr>
          <w:lang w:eastAsia="ko-KR"/>
        </w:rPr>
        <w:t>내렸다는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초자연적인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물리칠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선천적으로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굴복시킨다는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677-678).</w:t>
      </w:r>
    </w:p>
    <w:p w14:paraId="511EE2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자아가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저절로</w:t>
      </w:r>
      <w:r>
        <w:rPr>
          <w:lang w:eastAsia="ko-KR"/>
        </w:rPr>
        <w:t xml:space="preserve"> </w:t>
      </w:r>
      <w:r>
        <w:rPr>
          <w:lang w:eastAsia="ko-KR"/>
        </w:rPr>
        <w:t>샘솟습니다</w:t>
      </w:r>
      <w:r>
        <w:rPr>
          <w:lang w:eastAsia="ko-KR"/>
        </w:rPr>
        <w:t xml:space="preserve">.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완성은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도우려는</w:t>
      </w:r>
      <w:r>
        <w:rPr>
          <w:lang w:eastAsia="ko-KR"/>
        </w:rPr>
        <w:t xml:space="preserve"> </w:t>
      </w:r>
      <w:r>
        <w:rPr>
          <w:lang w:eastAsia="ko-KR"/>
        </w:rPr>
        <w:t>충동이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이루어지며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외모에서도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.</w:t>
      </w:r>
    </w:p>
    <w:p w14:paraId="28E51AC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결핍이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사랑하셨기에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사랑한다면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죽기까지</w:t>
      </w:r>
      <w:r>
        <w:rPr>
          <w:lang w:eastAsia="ko-KR"/>
        </w:rPr>
        <w:t xml:space="preserve"> </w:t>
      </w:r>
      <w:r>
        <w:rPr>
          <w:lang w:eastAsia="ko-KR"/>
        </w:rPr>
        <w:t>사랑하신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인성과</w:t>
      </w:r>
      <w:r>
        <w:rPr>
          <w:lang w:eastAsia="ko-KR"/>
        </w:rPr>
        <w:t xml:space="preserve"> </w:t>
      </w:r>
      <w:r>
        <w:rPr>
          <w:lang w:eastAsia="ko-KR"/>
        </w:rPr>
        <w:t>접촉하지</w:t>
      </w:r>
      <w:r>
        <w:rPr>
          <w:lang w:eastAsia="ko-KR"/>
        </w:rPr>
        <w:t xml:space="preserve"> </w:t>
      </w:r>
      <w:r>
        <w:rPr>
          <w:lang w:eastAsia="ko-KR"/>
        </w:rPr>
        <w:t>않고서는</w:t>
      </w:r>
      <w:r>
        <w:rPr>
          <w:lang w:eastAsia="ko-KR"/>
        </w:rPr>
        <w:t xml:space="preserve">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접촉할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신성은</w:t>
      </w:r>
      <w:r>
        <w:rPr>
          <w:lang w:eastAsia="ko-KR"/>
        </w:rPr>
        <w:t xml:space="preserve"> </w:t>
      </w:r>
      <w:r>
        <w:rPr>
          <w:lang w:eastAsia="ko-KR"/>
        </w:rPr>
        <w:t>인성과</w:t>
      </w:r>
      <w:r>
        <w:rPr>
          <w:lang w:eastAsia="ko-KR"/>
        </w:rPr>
        <w:t xml:space="preserve"> </w:t>
      </w:r>
      <w:r>
        <w:rPr>
          <w:lang w:eastAsia="ko-KR"/>
        </w:rPr>
        <w:t>결합되었기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연결됨으로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동료와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금사슬로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연민과</w:t>
      </w:r>
      <w:r>
        <w:rPr>
          <w:lang w:eastAsia="ko-KR"/>
        </w:rPr>
        <w:t xml:space="preserve"> </w:t>
      </w:r>
      <w:r>
        <w:rPr>
          <w:lang w:eastAsia="ko-KR"/>
        </w:rPr>
        <w:t>동정이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 …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다니며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자연스러웠듯</w:t>
      </w:r>
      <w:r>
        <w:rPr>
          <w:lang w:eastAsia="ko-KR"/>
        </w:rPr>
        <w:t xml:space="preserve">,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궁핍하고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자연히</w:t>
      </w:r>
      <w:r>
        <w:rPr>
          <w:lang w:eastAsia="ko-KR"/>
        </w:rPr>
        <w:t xml:space="preserve"> </w:t>
      </w:r>
      <w:r>
        <w:rPr>
          <w:lang w:eastAsia="ko-KR"/>
        </w:rPr>
        <w:t>섬기게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384-385).</w:t>
      </w:r>
    </w:p>
    <w:p w14:paraId="7842086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율법에서는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극진히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몸처럼</w:t>
      </w:r>
      <w:r>
        <w:rPr>
          <w:lang w:eastAsia="ko-KR"/>
        </w:rPr>
        <w:t xml:space="preserve"> </w:t>
      </w:r>
      <w:r>
        <w:rPr>
          <w:lang w:eastAsia="ko-KR"/>
        </w:rPr>
        <w:t>사랑하라고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 xml:space="preserve">.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이행할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마</w:t>
      </w:r>
      <w:r>
        <w:rPr>
          <w:lang w:eastAsia="ko-KR"/>
        </w:rPr>
        <w:t xml:space="preserve"> 22:37).</w:t>
      </w:r>
    </w:p>
    <w:p w14:paraId="184A5BA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A9BFB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462DEC2F" w14:textId="77777777" w:rsidR="00CC2767" w:rsidRDefault="00CC2767">
      <w:pPr>
        <w:rPr>
          <w:lang w:eastAsia="ko-KR"/>
        </w:rPr>
      </w:pPr>
    </w:p>
    <w:p w14:paraId="6ACAB33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성품</w:t>
      </w:r>
      <w:r>
        <w:rPr>
          <w:lang w:eastAsia="ko-KR"/>
        </w:rPr>
        <w:t xml:space="preserve"> </w:t>
      </w:r>
      <w:r>
        <w:rPr>
          <w:lang w:eastAsia="ko-KR"/>
        </w:rPr>
        <w:t>형성을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</w:p>
    <w:p w14:paraId="7D49631F" w14:textId="77777777" w:rsidR="00CC2767" w:rsidRDefault="00CC2767">
      <w:pPr>
        <w:rPr>
          <w:lang w:eastAsia="ko-KR"/>
        </w:rPr>
      </w:pPr>
    </w:p>
    <w:p w14:paraId="036C9413" w14:textId="77777777" w:rsidR="00CC2767" w:rsidRDefault="00CC2767">
      <w:pPr>
        <w:rPr>
          <w:lang w:eastAsia="ko-KR"/>
        </w:rPr>
      </w:pPr>
    </w:p>
    <w:p w14:paraId="7779617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족속이요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제사장들이요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나라요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백성이니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불러내어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선포하게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2:9)</w:t>
      </w:r>
    </w:p>
    <w:p w14:paraId="069CCD6D" w14:textId="77777777" w:rsidR="00CC2767" w:rsidRDefault="00CC2767">
      <w:pPr>
        <w:rPr>
          <w:lang w:eastAsia="ko-KR"/>
        </w:rPr>
      </w:pPr>
    </w:p>
    <w:p w14:paraId="4881954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순종은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형성시켜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거룩하며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생애에서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권세로부터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고치시는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받아들임으로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관계로</w:t>
      </w:r>
      <w:r>
        <w:rPr>
          <w:lang w:eastAsia="ko-KR"/>
        </w:rPr>
        <w:t xml:space="preserve"> </w:t>
      </w:r>
      <w:r>
        <w:rPr>
          <w:lang w:eastAsia="ko-KR"/>
        </w:rPr>
        <w:t>접어듭니다</w:t>
      </w:r>
      <w:r>
        <w:rPr>
          <w:lang w:eastAsia="ko-KR"/>
        </w:rPr>
        <w:t xml:space="preserve">. </w:t>
      </w:r>
      <w:r>
        <w:rPr>
          <w:lang w:eastAsia="ko-KR"/>
        </w:rPr>
        <w:t>허영과</w:t>
      </w:r>
      <w:r>
        <w:rPr>
          <w:lang w:eastAsia="ko-KR"/>
        </w:rPr>
        <w:t xml:space="preserve"> </w:t>
      </w:r>
      <w:r>
        <w:rPr>
          <w:lang w:eastAsia="ko-KR"/>
        </w:rPr>
        <w:t>이기심이</w:t>
      </w:r>
      <w:r>
        <w:rPr>
          <w:lang w:eastAsia="ko-KR"/>
        </w:rPr>
        <w:t xml:space="preserve"> </w:t>
      </w:r>
      <w:r>
        <w:rPr>
          <w:lang w:eastAsia="ko-KR"/>
        </w:rPr>
        <w:t>씻어지고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충만해집니다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순종하며</w:t>
      </w:r>
      <w:r>
        <w:rPr>
          <w:lang w:eastAsia="ko-KR"/>
        </w:rPr>
        <w:t xml:space="preserve"> </w:t>
      </w:r>
      <w:r>
        <w:rPr>
          <w:lang w:eastAsia="ko-KR"/>
        </w:rPr>
        <w:t>살면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(SD, 42).</w:t>
      </w:r>
    </w:p>
    <w:p w14:paraId="2E47C3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쉽다고</w:t>
      </w:r>
      <w:r>
        <w:rPr>
          <w:lang w:eastAsia="ko-KR"/>
        </w:rPr>
        <w:t xml:space="preserve"> </w:t>
      </w:r>
      <w:r>
        <w:rPr>
          <w:lang w:eastAsia="ko-KR"/>
        </w:rPr>
        <w:t>하시지는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원만한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선천적으로</w:t>
      </w:r>
      <w:r>
        <w:rPr>
          <w:lang w:eastAsia="ko-KR"/>
        </w:rPr>
        <w:t xml:space="preserve"> </w:t>
      </w:r>
      <w:r>
        <w:rPr>
          <w:lang w:eastAsia="ko-KR"/>
        </w:rPr>
        <w:t>타고나는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, </w:t>
      </w:r>
      <w:r>
        <w:rPr>
          <w:lang w:eastAsia="ko-KR"/>
        </w:rPr>
        <w:t>우연히</w:t>
      </w:r>
      <w:r>
        <w:rPr>
          <w:lang w:eastAsia="ko-KR"/>
        </w:rPr>
        <w:t xml:space="preserve"> </w:t>
      </w:r>
      <w:r>
        <w:rPr>
          <w:lang w:eastAsia="ko-KR"/>
        </w:rPr>
        <w:t>얻어지는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얻어집니다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정신력을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가꿀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자아와</w:t>
      </w:r>
      <w:r>
        <w:rPr>
          <w:lang w:eastAsia="ko-KR"/>
        </w:rPr>
        <w:t xml:space="preserve"> </w:t>
      </w:r>
      <w:r>
        <w:rPr>
          <w:lang w:eastAsia="ko-KR"/>
        </w:rPr>
        <w:t>고되고</w:t>
      </w:r>
      <w:r>
        <w:rPr>
          <w:lang w:eastAsia="ko-KR"/>
        </w:rPr>
        <w:t xml:space="preserve"> </w:t>
      </w:r>
      <w:r>
        <w:rPr>
          <w:lang w:eastAsia="ko-KR"/>
        </w:rPr>
        <w:t>끈질긴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벌이며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형성해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 xml:space="preserve">.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극복하기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집요하게</w:t>
      </w:r>
      <w:r>
        <w:rPr>
          <w:lang w:eastAsia="ko-KR"/>
        </w:rPr>
        <w:t xml:space="preserve"> </w:t>
      </w:r>
      <w:r>
        <w:rPr>
          <w:lang w:eastAsia="ko-KR"/>
        </w:rPr>
        <w:t>싸우지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면밀하게</w:t>
      </w:r>
      <w:r>
        <w:rPr>
          <w:lang w:eastAsia="ko-KR"/>
        </w:rPr>
        <w:t xml:space="preserve"> </w:t>
      </w:r>
      <w:r>
        <w:rPr>
          <w:lang w:eastAsia="ko-KR"/>
        </w:rPr>
        <w:t>점검하고</w:t>
      </w:r>
      <w:r>
        <w:rPr>
          <w:lang w:eastAsia="ko-KR"/>
        </w:rPr>
        <w:t xml:space="preserve"> </w:t>
      </w:r>
      <w:r>
        <w:rPr>
          <w:lang w:eastAsia="ko-KR"/>
        </w:rPr>
        <w:t>바람직하지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성벽은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331).</w:t>
      </w:r>
    </w:p>
    <w:p w14:paraId="122298C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고양되어서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진리라고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신성하고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상응하는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접촉하는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신앙입니다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378).</w:t>
      </w:r>
    </w:p>
    <w:p w14:paraId="544CD1E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일치되는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경지는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덕행이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발전하는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“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올라오라</w:t>
      </w:r>
      <w:r>
        <w:rPr>
          <w:lang w:eastAsia="ko-KR"/>
        </w:rPr>
        <w:t xml:space="preserve">,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되라</w:t>
      </w:r>
      <w:r>
        <w:rPr>
          <w:lang w:eastAsia="ko-KR"/>
        </w:rPr>
        <w:t xml:space="preserve">,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되라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초청하시는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율법에서</w:t>
      </w:r>
      <w:r>
        <w:rPr>
          <w:lang w:eastAsia="ko-KR"/>
        </w:rPr>
        <w:t xml:space="preserve"> </w:t>
      </w:r>
      <w:r>
        <w:rPr>
          <w:lang w:eastAsia="ko-KR"/>
        </w:rPr>
        <w:t>메아리치고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완성을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503).</w:t>
      </w:r>
    </w:p>
    <w:p w14:paraId="221C83A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AF43CA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46C753A4" w14:textId="77777777" w:rsidR="00CC2767" w:rsidRDefault="00CC2767">
      <w:pPr>
        <w:rPr>
          <w:lang w:eastAsia="ko-KR"/>
        </w:rPr>
      </w:pPr>
    </w:p>
    <w:p w14:paraId="67E0A2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</w:p>
    <w:p w14:paraId="2FBE669E" w14:textId="77777777" w:rsidR="00CC2767" w:rsidRDefault="00CC2767">
      <w:pPr>
        <w:rPr>
          <w:lang w:eastAsia="ko-KR"/>
        </w:rPr>
      </w:pPr>
    </w:p>
    <w:p w14:paraId="367399A9" w14:textId="77777777" w:rsidR="00CC2767" w:rsidRDefault="00CC2767">
      <w:pPr>
        <w:rPr>
          <w:lang w:eastAsia="ko-KR"/>
        </w:rPr>
      </w:pPr>
    </w:p>
    <w:p w14:paraId="0BDAAF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부르심은</w:t>
      </w:r>
      <w:r>
        <w:rPr>
          <w:lang w:eastAsia="ko-KR"/>
        </w:rPr>
        <w:t xml:space="preserve"> </w:t>
      </w:r>
      <w:r>
        <w:rPr>
          <w:lang w:eastAsia="ko-KR"/>
        </w:rPr>
        <w:t>부정하게</w:t>
      </w:r>
      <w:r>
        <w:rPr>
          <w:lang w:eastAsia="ko-KR"/>
        </w:rPr>
        <w:t xml:space="preserve"> </w:t>
      </w:r>
      <w:r>
        <w:rPr>
          <w:lang w:eastAsia="ko-KR"/>
        </w:rPr>
        <w:t>하심이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하심이니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4:7)</w:t>
      </w:r>
    </w:p>
    <w:p w14:paraId="5F802A51" w14:textId="77777777" w:rsidR="00CC2767" w:rsidRDefault="00CC2767">
      <w:pPr>
        <w:rPr>
          <w:lang w:eastAsia="ko-KR"/>
        </w:rPr>
      </w:pPr>
    </w:p>
    <w:p w14:paraId="52E449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사용하라고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돌보고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존중하기를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정신적인</w:t>
      </w:r>
      <w:r>
        <w:rPr>
          <w:lang w:eastAsia="ko-KR"/>
        </w:rPr>
        <w:t xml:space="preserve"> </w:t>
      </w:r>
      <w:r>
        <w:rPr>
          <w:lang w:eastAsia="ko-KR"/>
        </w:rPr>
        <w:t>능력뿐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신체적인</w:t>
      </w:r>
      <w:r>
        <w:rPr>
          <w:lang w:eastAsia="ko-KR"/>
        </w:rPr>
        <w:t xml:space="preserve"> </w:t>
      </w:r>
      <w:r>
        <w:rPr>
          <w:lang w:eastAsia="ko-KR"/>
        </w:rPr>
        <w:t>능력도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몸에는</w:t>
      </w:r>
      <w:r>
        <w:rPr>
          <w:lang w:eastAsia="ko-KR"/>
        </w:rPr>
        <w:t xml:space="preserve"> </w:t>
      </w:r>
      <w:r>
        <w:rPr>
          <w:lang w:eastAsia="ko-KR"/>
        </w:rPr>
        <w:t>충동과</w:t>
      </w:r>
      <w:r>
        <w:rPr>
          <w:lang w:eastAsia="ko-KR"/>
        </w:rPr>
        <w:t xml:space="preserve"> </w:t>
      </w:r>
      <w:r>
        <w:rPr>
          <w:lang w:eastAsia="ko-KR"/>
        </w:rPr>
        <w:t>욕정이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소유를</w:t>
      </w:r>
      <w:r>
        <w:rPr>
          <w:lang w:eastAsia="ko-KR"/>
        </w:rPr>
        <w:t xml:space="preserve"> </w:t>
      </w:r>
      <w:r>
        <w:rPr>
          <w:lang w:eastAsia="ko-KR"/>
        </w:rPr>
        <w:t>더럽힐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최상의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감화의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고린도전서</w:t>
      </w:r>
      <w:r>
        <w:rPr>
          <w:lang w:eastAsia="ko-KR"/>
        </w:rPr>
        <w:t xml:space="preserve"> 6</w:t>
      </w:r>
      <w:r>
        <w:rPr>
          <w:lang w:eastAsia="ko-KR"/>
        </w:rPr>
        <w:t>장</w:t>
      </w:r>
      <w:r>
        <w:rPr>
          <w:lang w:eastAsia="ko-KR"/>
        </w:rPr>
        <w:t xml:space="preserve"> 13</w:t>
      </w:r>
      <w:r>
        <w:rPr>
          <w:lang w:eastAsia="ko-KR"/>
        </w:rPr>
        <w:t>절을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>(CH, 41).</w:t>
      </w:r>
    </w:p>
    <w:p w14:paraId="1AEE534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소유입니다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위해서도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치르셨습니다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인간이라는</w:t>
      </w:r>
      <w:r>
        <w:rPr>
          <w:lang w:eastAsia="ko-KR"/>
        </w:rPr>
        <w:t xml:space="preserve"> </w:t>
      </w:r>
      <w:r>
        <w:rPr>
          <w:lang w:eastAsia="ko-KR"/>
        </w:rPr>
        <w:t>생명체를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다룰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필수적입니다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건강이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유지하려면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소망으로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3FD55F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저급한</w:t>
      </w:r>
      <w:r>
        <w:rPr>
          <w:lang w:eastAsia="ko-KR"/>
        </w:rPr>
        <w:t xml:space="preserve"> </w:t>
      </w:r>
      <w:r>
        <w:rPr>
          <w:lang w:eastAsia="ko-KR"/>
        </w:rPr>
        <w:t>욕정은</w:t>
      </w:r>
      <w:r>
        <w:rPr>
          <w:lang w:eastAsia="ko-KR"/>
        </w:rPr>
        <w:t xml:space="preserve"> </w:t>
      </w:r>
      <w:r>
        <w:rPr>
          <w:lang w:eastAsia="ko-KR"/>
        </w:rPr>
        <w:t>철저히</w:t>
      </w:r>
      <w:r>
        <w:rPr>
          <w:lang w:eastAsia="ko-KR"/>
        </w:rPr>
        <w:t xml:space="preserve"> </w:t>
      </w:r>
      <w:r>
        <w:rPr>
          <w:lang w:eastAsia="ko-KR"/>
        </w:rPr>
        <w:t>억제되어야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욕정들이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날뛰도록</w:t>
      </w:r>
      <w:r>
        <w:rPr>
          <w:lang w:eastAsia="ko-KR"/>
        </w:rPr>
        <w:t xml:space="preserve"> </w:t>
      </w:r>
      <w:r>
        <w:rPr>
          <w:lang w:eastAsia="ko-KR"/>
        </w:rPr>
        <w:t>놔두면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심각하게</w:t>
      </w:r>
      <w:r>
        <w:rPr>
          <w:lang w:eastAsia="ko-KR"/>
        </w:rPr>
        <w:t xml:space="preserve"> </w:t>
      </w:r>
      <w:r>
        <w:rPr>
          <w:lang w:eastAsia="ko-KR"/>
        </w:rPr>
        <w:t>손상을</w:t>
      </w:r>
      <w:r>
        <w:rPr>
          <w:lang w:eastAsia="ko-KR"/>
        </w:rPr>
        <w:t xml:space="preserve"> </w:t>
      </w:r>
      <w:r>
        <w:rPr>
          <w:lang w:eastAsia="ko-KR"/>
        </w:rPr>
        <w:t>입습니다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욕정들이</w:t>
      </w:r>
      <w:r>
        <w:rPr>
          <w:lang w:eastAsia="ko-KR"/>
        </w:rPr>
        <w:t xml:space="preserve"> </w:t>
      </w:r>
      <w:r>
        <w:rPr>
          <w:lang w:eastAsia="ko-KR"/>
        </w:rPr>
        <w:t>일어나면</w:t>
      </w:r>
      <w:r>
        <w:rPr>
          <w:lang w:eastAsia="ko-KR"/>
        </w:rPr>
        <w:t xml:space="preserve"> </w:t>
      </w:r>
      <w:r>
        <w:rPr>
          <w:lang w:eastAsia="ko-KR"/>
        </w:rPr>
        <w:t>피가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지체를</w:t>
      </w:r>
      <w:r>
        <w:rPr>
          <w:lang w:eastAsia="ko-KR"/>
        </w:rPr>
        <w:t xml:space="preserve"> </w:t>
      </w:r>
      <w:r>
        <w:rPr>
          <w:lang w:eastAsia="ko-KR"/>
        </w:rPr>
        <w:t>순환하며</w:t>
      </w:r>
      <w:r>
        <w:rPr>
          <w:lang w:eastAsia="ko-KR"/>
        </w:rPr>
        <w:t xml:space="preserve"> </w:t>
      </w:r>
      <w:r>
        <w:rPr>
          <w:lang w:eastAsia="ko-KR"/>
        </w:rPr>
        <w:t>심장의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맑게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기관에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몰리게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질병이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고치지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건강해질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8D7745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주와</w:t>
      </w:r>
      <w:r>
        <w:rPr>
          <w:lang w:eastAsia="ko-KR"/>
        </w:rPr>
        <w:t xml:space="preserve"> </w:t>
      </w:r>
      <w:r>
        <w:rPr>
          <w:lang w:eastAsia="ko-KR"/>
        </w:rPr>
        <w:t>합하는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영이니라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6:17-18).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연합하는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한순간도</w:t>
      </w:r>
      <w:r>
        <w:rPr>
          <w:lang w:eastAsia="ko-KR"/>
        </w:rPr>
        <w:t xml:space="preserve"> </w:t>
      </w:r>
      <w:r>
        <w:rPr>
          <w:lang w:eastAsia="ko-KR"/>
        </w:rPr>
        <w:t>머뭇거리며</w:t>
      </w:r>
      <w:r>
        <w:rPr>
          <w:lang w:eastAsia="ko-KR"/>
        </w:rPr>
        <w:t xml:space="preserve"> </w:t>
      </w:r>
      <w:r>
        <w:rPr>
          <w:lang w:eastAsia="ko-KR"/>
        </w:rPr>
        <w:t>변명을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넘어가는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나약한</w:t>
      </w:r>
      <w:r>
        <w:rPr>
          <w:lang w:eastAsia="ko-KR"/>
        </w:rPr>
        <w:t xml:space="preserve"> </w:t>
      </w:r>
      <w:r>
        <w:rPr>
          <w:lang w:eastAsia="ko-KR"/>
        </w:rPr>
        <w:t>양심으로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사안을</w:t>
      </w:r>
      <w:r>
        <w:rPr>
          <w:lang w:eastAsia="ko-KR"/>
        </w:rPr>
        <w:t xml:space="preserve"> </w:t>
      </w:r>
      <w:r>
        <w:rPr>
          <w:lang w:eastAsia="ko-KR"/>
        </w:rPr>
        <w:t>변호하려고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범죄에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첫발에서</w:t>
      </w:r>
      <w:r>
        <w:rPr>
          <w:lang w:eastAsia="ko-KR"/>
        </w:rPr>
        <w:t xml:space="preserve"> </w:t>
      </w:r>
      <w:r>
        <w:rPr>
          <w:lang w:eastAsia="ko-KR"/>
        </w:rPr>
        <w:t>돌아서십시오</w:t>
      </w:r>
      <w:r>
        <w:rPr>
          <w:lang w:eastAsia="ko-KR"/>
        </w:rPr>
        <w:t>.</w:t>
      </w:r>
    </w:p>
    <w:p w14:paraId="2C9618E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지혜롭다고</w:t>
      </w:r>
      <w:r>
        <w:rPr>
          <w:lang w:eastAsia="ko-KR"/>
        </w:rPr>
        <w:t xml:space="preserve"> </w:t>
      </w:r>
      <w:r>
        <w:rPr>
          <w:lang w:eastAsia="ko-KR"/>
        </w:rPr>
        <w:t>주장하며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이행할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현명한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욕정에</w:t>
      </w:r>
      <w:r>
        <w:rPr>
          <w:lang w:eastAsia="ko-KR"/>
        </w:rPr>
        <w:t xml:space="preserve"> </w:t>
      </w:r>
      <w:r>
        <w:rPr>
          <w:lang w:eastAsia="ko-KR"/>
        </w:rPr>
        <w:t>지배당하거나</w:t>
      </w:r>
      <w:r>
        <w:rPr>
          <w:lang w:eastAsia="ko-KR"/>
        </w:rPr>
        <w:t xml:space="preserve"> </w:t>
      </w:r>
      <w:r>
        <w:rPr>
          <w:lang w:eastAsia="ko-KR"/>
        </w:rPr>
        <w:t>사로잡히는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다스리고</w:t>
      </w:r>
      <w:r>
        <w:rPr>
          <w:lang w:eastAsia="ko-KR"/>
        </w:rPr>
        <w:t xml:space="preserve"> </w:t>
      </w:r>
      <w:r>
        <w:rPr>
          <w:lang w:eastAsia="ko-KR"/>
        </w:rPr>
        <w:t>지배할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가까이하면서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이행하고자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육체를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파괴자이지만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회복시키는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>(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586-588).</w:t>
      </w:r>
    </w:p>
    <w:p w14:paraId="15450DD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318B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28C1EB38" w14:textId="77777777" w:rsidR="00CC2767" w:rsidRDefault="00CC2767">
      <w:pPr>
        <w:rPr>
          <w:lang w:eastAsia="ko-KR"/>
        </w:rPr>
      </w:pPr>
    </w:p>
    <w:p w14:paraId="326999E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닮도록</w:t>
      </w:r>
      <w:r>
        <w:rPr>
          <w:lang w:eastAsia="ko-KR"/>
        </w:rPr>
        <w:t xml:space="preserve"> </w:t>
      </w:r>
      <w:r>
        <w:rPr>
          <w:lang w:eastAsia="ko-KR"/>
        </w:rPr>
        <w:t>격려한다</w:t>
      </w:r>
    </w:p>
    <w:p w14:paraId="18416B70" w14:textId="77777777" w:rsidR="00CC2767" w:rsidRDefault="00CC2767">
      <w:pPr>
        <w:rPr>
          <w:lang w:eastAsia="ko-KR"/>
        </w:rPr>
      </w:pPr>
    </w:p>
    <w:p w14:paraId="20C37697" w14:textId="77777777" w:rsidR="00CC2767" w:rsidRDefault="00CC2767">
      <w:pPr>
        <w:rPr>
          <w:lang w:eastAsia="ko-KR"/>
        </w:rPr>
      </w:pPr>
    </w:p>
    <w:p w14:paraId="05A93C9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산다고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자기도</w:t>
      </w:r>
      <w:r>
        <w:rPr>
          <w:lang w:eastAsia="ko-KR"/>
        </w:rPr>
        <w:t xml:space="preserve"> </w:t>
      </w:r>
      <w:r>
        <w:rPr>
          <w:lang w:eastAsia="ko-KR"/>
        </w:rPr>
        <w:t>행할지니라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2:6)</w:t>
      </w:r>
    </w:p>
    <w:p w14:paraId="488686D5" w14:textId="77777777" w:rsidR="00CC2767" w:rsidRDefault="00CC2767">
      <w:pPr>
        <w:rPr>
          <w:lang w:eastAsia="ko-KR"/>
        </w:rPr>
      </w:pPr>
    </w:p>
    <w:p w14:paraId="6BEF7D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메마른</w:t>
      </w:r>
      <w:r>
        <w:rPr>
          <w:lang w:eastAsia="ko-KR"/>
        </w:rPr>
        <w:t xml:space="preserve"> </w:t>
      </w:r>
      <w:r>
        <w:rPr>
          <w:lang w:eastAsia="ko-KR"/>
        </w:rPr>
        <w:t>학설이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제시되어야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지닐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확신하며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되찾을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아니하십니다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종들이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증언해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826).</w:t>
      </w:r>
    </w:p>
    <w:p w14:paraId="5DB38B0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백성으로</w:t>
      </w:r>
      <w:r>
        <w:rPr>
          <w:lang w:eastAsia="ko-KR"/>
        </w:rPr>
        <w:t xml:space="preserve"> </w:t>
      </w:r>
      <w:r>
        <w:rPr>
          <w:lang w:eastAsia="ko-KR"/>
        </w:rPr>
        <w:t>구별되어야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언약으로</w:t>
      </w:r>
      <w:r>
        <w:rPr>
          <w:lang w:eastAsia="ko-KR"/>
        </w:rPr>
        <w:t xml:space="preserve"> </w:t>
      </w:r>
      <w:r>
        <w:rPr>
          <w:lang w:eastAsia="ko-KR"/>
        </w:rPr>
        <w:t>주님만</w:t>
      </w:r>
      <w:r>
        <w:rPr>
          <w:lang w:eastAsia="ko-KR"/>
        </w:rPr>
        <w:t xml:space="preserve"> </w:t>
      </w:r>
      <w:r>
        <w:rPr>
          <w:lang w:eastAsia="ko-KR"/>
        </w:rPr>
        <w:t>섬기기로</w:t>
      </w:r>
      <w:r>
        <w:rPr>
          <w:lang w:eastAsia="ko-KR"/>
        </w:rPr>
        <w:t xml:space="preserve"> </w:t>
      </w:r>
      <w:r>
        <w:rPr>
          <w:lang w:eastAsia="ko-KR"/>
        </w:rPr>
        <w:t>맹세한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17).</w:t>
      </w:r>
    </w:p>
    <w:p w14:paraId="4BE9DA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어떠한지를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사본인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표준이기도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구성할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오해가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나타냈습니다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안심하시고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구성원으로</w:t>
      </w:r>
      <w:r>
        <w:rPr>
          <w:lang w:eastAsia="ko-KR"/>
        </w:rPr>
        <w:t xml:space="preserve"> </w:t>
      </w:r>
      <w:r>
        <w:rPr>
          <w:lang w:eastAsia="ko-KR"/>
        </w:rPr>
        <w:t>삼으실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의라는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참석할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씻은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무리와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315).</w:t>
      </w:r>
    </w:p>
    <w:p w14:paraId="6578A7B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모본에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진리이십니다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비취는</w:t>
      </w:r>
      <w:r>
        <w:rPr>
          <w:lang w:eastAsia="ko-KR"/>
        </w:rPr>
        <w:t xml:space="preserve"> </w:t>
      </w:r>
      <w:r>
        <w:rPr>
          <w:lang w:eastAsia="ko-KR"/>
        </w:rPr>
        <w:t>참빛이십니다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기울이며</w:t>
      </w:r>
      <w:r>
        <w:rPr>
          <w:lang w:eastAsia="ko-KR"/>
        </w:rPr>
        <w:t xml:space="preserve">,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부정하고</w:t>
      </w:r>
      <w:r>
        <w:rPr>
          <w:lang w:eastAsia="ko-KR"/>
        </w:rPr>
        <w:t xml:space="preserve"> </w:t>
      </w:r>
      <w:r>
        <w:rPr>
          <w:lang w:eastAsia="ko-KR"/>
        </w:rPr>
        <w:t>희생하신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바라보십시오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만족시키기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갈대와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요구하시는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온전함입니다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419-420).</w:t>
      </w:r>
    </w:p>
    <w:p w14:paraId="60C8419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89640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1ACFF58E" w14:textId="77777777" w:rsidR="00CC2767" w:rsidRDefault="00CC2767">
      <w:pPr>
        <w:rPr>
          <w:lang w:eastAsia="ko-KR"/>
        </w:rPr>
      </w:pPr>
    </w:p>
    <w:p w14:paraId="370C104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</w:p>
    <w:p w14:paraId="64D9E090" w14:textId="77777777" w:rsidR="00CC2767" w:rsidRDefault="00CC2767">
      <w:pPr>
        <w:rPr>
          <w:lang w:eastAsia="ko-KR"/>
        </w:rPr>
      </w:pPr>
    </w:p>
    <w:p w14:paraId="1588F3EB" w14:textId="77777777" w:rsidR="00CC2767" w:rsidRDefault="00CC2767">
      <w:pPr>
        <w:rPr>
          <w:lang w:eastAsia="ko-KR"/>
        </w:rPr>
      </w:pPr>
    </w:p>
    <w:p w14:paraId="42023EA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규례와</w:t>
      </w:r>
      <w:r>
        <w:rPr>
          <w:lang w:eastAsia="ko-KR"/>
        </w:rPr>
        <w:t xml:space="preserve"> </w:t>
      </w:r>
      <w:r>
        <w:rPr>
          <w:lang w:eastAsia="ko-KR"/>
        </w:rPr>
        <w:t>법도를</w:t>
      </w:r>
      <w:r>
        <w:rPr>
          <w:lang w:eastAsia="ko-KR"/>
        </w:rPr>
        <w:t xml:space="preserve"> </w:t>
      </w:r>
      <w:r>
        <w:rPr>
          <w:lang w:eastAsia="ko-KR"/>
        </w:rPr>
        <w:t>행하라고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명령하시나니</w:t>
      </w:r>
      <w:r>
        <w:rPr>
          <w:lang w:eastAsia="ko-KR"/>
        </w:rPr>
        <w:t xml:space="preserve"> 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행하라</w:t>
      </w:r>
      <w:r>
        <w:rPr>
          <w:lang w:eastAsia="ko-KR"/>
        </w:rPr>
        <w:t>”(</w:t>
      </w:r>
      <w:r>
        <w:rPr>
          <w:lang w:eastAsia="ko-KR"/>
        </w:rPr>
        <w:t>신</w:t>
      </w:r>
      <w:r>
        <w:rPr>
          <w:lang w:eastAsia="ko-KR"/>
        </w:rPr>
        <w:t xml:space="preserve"> 26:16)</w:t>
      </w:r>
    </w:p>
    <w:p w14:paraId="6B2AAD63" w14:textId="77777777" w:rsidR="00CC2767" w:rsidRDefault="00CC2767">
      <w:pPr>
        <w:rPr>
          <w:lang w:eastAsia="ko-KR"/>
        </w:rPr>
      </w:pPr>
    </w:p>
    <w:p w14:paraId="5F4AA0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과거에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맺으시면서</w:t>
      </w:r>
      <w:r>
        <w:rPr>
          <w:lang w:eastAsia="ko-KR"/>
        </w:rPr>
        <w:t xml:space="preserve"> </w:t>
      </w:r>
      <w:r>
        <w:rPr>
          <w:lang w:eastAsia="ko-KR"/>
        </w:rPr>
        <w:t>명하시기를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은혜롭고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행적들을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그것들에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감사하라고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애굽의</w:t>
      </w:r>
      <w:r>
        <w:rPr>
          <w:lang w:eastAsia="ko-KR"/>
        </w:rPr>
        <w:t xml:space="preserve"> </w:t>
      </w:r>
      <w:r>
        <w:rPr>
          <w:lang w:eastAsia="ko-KR"/>
        </w:rPr>
        <w:t>속박에서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인도하셔서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유업과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거주지를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행적들을</w:t>
      </w:r>
      <w:r>
        <w:rPr>
          <w:lang w:eastAsia="ko-KR"/>
        </w:rPr>
        <w:t xml:space="preserve"> </w:t>
      </w:r>
      <w:r>
        <w:rPr>
          <w:lang w:eastAsia="ko-KR"/>
        </w:rPr>
        <w:t>인정하라고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요구하셨습니다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자신들을</w:t>
      </w:r>
      <w:r>
        <w:rPr>
          <w:lang w:eastAsia="ko-KR"/>
        </w:rPr>
        <w:t xml:space="preserve"> </w:t>
      </w:r>
      <w:r>
        <w:rPr>
          <w:lang w:eastAsia="ko-KR"/>
        </w:rPr>
        <w:t>선대하신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예물이요</w:t>
      </w:r>
      <w:r>
        <w:rPr>
          <w:lang w:eastAsia="ko-KR"/>
        </w:rPr>
        <w:t xml:space="preserve">, </w:t>
      </w:r>
      <w:r>
        <w:rPr>
          <w:lang w:eastAsia="ko-KR"/>
        </w:rPr>
        <w:t>답례로서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소산을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구별하여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4CFE4F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명령들은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어떠한지를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백성들의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무지와</w:t>
      </w:r>
      <w:r>
        <w:rPr>
          <w:lang w:eastAsia="ko-KR"/>
        </w:rPr>
        <w:t xml:space="preserve"> </w:t>
      </w:r>
      <w:r>
        <w:rPr>
          <w:lang w:eastAsia="ko-KR"/>
        </w:rPr>
        <w:t>불확실성에</w:t>
      </w:r>
      <w:r>
        <w:rPr>
          <w:lang w:eastAsia="ko-KR"/>
        </w:rPr>
        <w:t xml:space="preserve"> </w:t>
      </w:r>
      <w:r>
        <w:rPr>
          <w:lang w:eastAsia="ko-KR"/>
        </w:rPr>
        <w:t>머물지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하나님으로부터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물질뿐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복까지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지속되어야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세월이</w:t>
      </w:r>
      <w:r>
        <w:rPr>
          <w:lang w:eastAsia="ko-KR"/>
        </w:rPr>
        <w:t xml:space="preserve"> </w:t>
      </w:r>
      <w:r>
        <w:rPr>
          <w:lang w:eastAsia="ko-KR"/>
        </w:rPr>
        <w:t>흘러도</w:t>
      </w:r>
      <w:r>
        <w:rPr>
          <w:lang w:eastAsia="ko-KR"/>
        </w:rPr>
        <w:t xml:space="preserve"> </w:t>
      </w:r>
      <w:r>
        <w:rPr>
          <w:lang w:eastAsia="ko-KR"/>
        </w:rPr>
        <w:t>약화되지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한결같은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요구는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변함없이</w:t>
      </w:r>
      <w:r>
        <w:rPr>
          <w:lang w:eastAsia="ko-KR"/>
        </w:rPr>
        <w:t xml:space="preserve"> </w:t>
      </w:r>
      <w:r>
        <w:rPr>
          <w:lang w:eastAsia="ko-KR"/>
        </w:rPr>
        <w:t>유효합니다</w:t>
      </w:r>
      <w:r>
        <w:rPr>
          <w:lang w:eastAsia="ko-KR"/>
        </w:rPr>
        <w:t>.</w:t>
      </w:r>
    </w:p>
    <w:p w14:paraId="533D2BF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이렇듯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명령들을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성결과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부인의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초대하시며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따라오려거든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부인하고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16:24). </w:t>
      </w:r>
      <w:r>
        <w:rPr>
          <w:lang w:eastAsia="ko-KR"/>
        </w:rPr>
        <w:t>이것의</w:t>
      </w:r>
      <w:r>
        <w:rPr>
          <w:lang w:eastAsia="ko-KR"/>
        </w:rPr>
        <w:t xml:space="preserve"> </w:t>
      </w:r>
      <w:r>
        <w:rPr>
          <w:lang w:eastAsia="ko-KR"/>
        </w:rPr>
        <w:t>의미는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그대로입니다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부인과</w:t>
      </w:r>
      <w:r>
        <w:rPr>
          <w:lang w:eastAsia="ko-KR"/>
        </w:rPr>
        <w:t xml:space="preserve"> </w:t>
      </w:r>
      <w:r>
        <w:rPr>
          <w:lang w:eastAsia="ko-KR"/>
        </w:rPr>
        <w:t>자기희생의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참제자임을</w:t>
      </w:r>
      <w:r>
        <w:rPr>
          <w:lang w:eastAsia="ko-KR"/>
        </w:rPr>
        <w:t xml:space="preserve"> </w:t>
      </w:r>
      <w:r>
        <w:rPr>
          <w:lang w:eastAsia="ko-KR"/>
        </w:rPr>
        <w:t>나타내어야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CCC27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순종은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현재와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일이라고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순종은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, </w:t>
      </w:r>
      <w:r>
        <w:rPr>
          <w:lang w:eastAsia="ko-KR"/>
        </w:rPr>
        <w:t>불순종은</w:t>
      </w:r>
      <w:r>
        <w:rPr>
          <w:lang w:eastAsia="ko-KR"/>
        </w:rPr>
        <w:t xml:space="preserve"> </w:t>
      </w:r>
      <w:r>
        <w:rPr>
          <w:lang w:eastAsia="ko-KR"/>
        </w:rPr>
        <w:t>저주를</w:t>
      </w:r>
      <w:r>
        <w:rPr>
          <w:lang w:eastAsia="ko-KR"/>
        </w:rPr>
        <w:t xml:space="preserve"> </w:t>
      </w:r>
      <w:r>
        <w:rPr>
          <w:lang w:eastAsia="ko-KR"/>
        </w:rPr>
        <w:t>불러옵니다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총애하시면서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선대에</w:t>
      </w:r>
      <w:r>
        <w:rPr>
          <w:lang w:eastAsia="ko-KR"/>
        </w:rPr>
        <w:t xml:space="preserve"> </w:t>
      </w:r>
      <w:r>
        <w:rPr>
          <w:lang w:eastAsia="ko-KR"/>
        </w:rPr>
        <w:t>감사하라고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공개적으로</w:t>
      </w:r>
      <w:r>
        <w:rPr>
          <w:lang w:eastAsia="ko-KR"/>
        </w:rPr>
        <w:t xml:space="preserve"> </w:t>
      </w:r>
      <w:r>
        <w:rPr>
          <w:lang w:eastAsia="ko-KR"/>
        </w:rPr>
        <w:t>권고하십니다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인정은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참되다는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증언하기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>…</w:t>
      </w:r>
      <w:r>
        <w:rPr>
          <w:lang w:eastAsia="ko-KR"/>
        </w:rPr>
        <w:t>즐거워할지니라</w:t>
      </w:r>
      <w:r>
        <w:rPr>
          <w:lang w:eastAsia="ko-KR"/>
        </w:rPr>
        <w:t>”(</w:t>
      </w:r>
      <w:r>
        <w:rPr>
          <w:lang w:eastAsia="ko-KR"/>
        </w:rPr>
        <w:t>신</w:t>
      </w:r>
      <w:r>
        <w:rPr>
          <w:lang w:eastAsia="ko-KR"/>
        </w:rPr>
        <w:t xml:space="preserve"> 26:11).</w:t>
      </w:r>
    </w:p>
    <w:p w14:paraId="6F2390D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Ellen G. White Manuscript 67</w:t>
      </w:r>
      <w:r>
        <w:rPr>
          <w:lang w:eastAsia="ko-KR"/>
        </w:rPr>
        <w:t>』</w:t>
      </w:r>
      <w:r>
        <w:rPr>
          <w:lang w:eastAsia="ko-KR"/>
        </w:rPr>
        <w:t>, 1907</w:t>
      </w:r>
      <w:r>
        <w:rPr>
          <w:lang w:eastAsia="ko-KR"/>
        </w:rPr>
        <w:t>년</w:t>
      </w:r>
    </w:p>
    <w:p w14:paraId="4278BD0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F9B56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02B0F8CE" w14:textId="77777777" w:rsidR="00CC2767" w:rsidRDefault="00CC2767">
      <w:pPr>
        <w:rPr>
          <w:lang w:eastAsia="ko-KR"/>
        </w:rPr>
      </w:pPr>
    </w:p>
    <w:p w14:paraId="5A4595C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조약</w:t>
      </w:r>
    </w:p>
    <w:p w14:paraId="3A8FF42C" w14:textId="77777777" w:rsidR="00CC2767" w:rsidRDefault="00CC2767">
      <w:pPr>
        <w:rPr>
          <w:lang w:eastAsia="ko-KR"/>
        </w:rPr>
      </w:pPr>
    </w:p>
    <w:p w14:paraId="3F9716A6" w14:textId="77777777" w:rsidR="00CC2767" w:rsidRDefault="00CC2767">
      <w:pPr>
        <w:rPr>
          <w:lang w:eastAsia="ko-KR"/>
        </w:rPr>
      </w:pPr>
    </w:p>
    <w:p w14:paraId="224CAFE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하나님으로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규례와</w:t>
      </w:r>
      <w:r>
        <w:rPr>
          <w:lang w:eastAsia="ko-KR"/>
        </w:rPr>
        <w:t xml:space="preserve"> </w:t>
      </w:r>
      <w:r>
        <w:rPr>
          <w:lang w:eastAsia="ko-KR"/>
        </w:rPr>
        <w:t>명령과</w:t>
      </w:r>
      <w:r>
        <w:rPr>
          <w:lang w:eastAsia="ko-KR"/>
        </w:rPr>
        <w:t xml:space="preserve"> </w:t>
      </w:r>
      <w:r>
        <w:rPr>
          <w:lang w:eastAsia="ko-KR"/>
        </w:rPr>
        <w:t>법도를</w:t>
      </w:r>
      <w:r>
        <w:rPr>
          <w:lang w:eastAsia="ko-KR"/>
        </w:rPr>
        <w:t xml:space="preserve"> </w:t>
      </w:r>
      <w:r>
        <w:rPr>
          <w:lang w:eastAsia="ko-KR"/>
        </w:rPr>
        <w:t>지키며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들으리라</w:t>
      </w:r>
      <w:r>
        <w:rPr>
          <w:lang w:eastAsia="ko-KR"/>
        </w:rPr>
        <w:t xml:space="preserve"> </w:t>
      </w:r>
      <w:r>
        <w:rPr>
          <w:lang w:eastAsia="ko-KR"/>
        </w:rPr>
        <w:t>여호와께서도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보배로운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 xml:space="preserve"> </w:t>
      </w:r>
      <w:r>
        <w:rPr>
          <w:lang w:eastAsia="ko-KR"/>
        </w:rPr>
        <w:t>확언하셨느니라</w:t>
      </w:r>
      <w:r>
        <w:rPr>
          <w:lang w:eastAsia="ko-KR"/>
        </w:rPr>
        <w:t>”(</w:t>
      </w:r>
      <w:r>
        <w:rPr>
          <w:lang w:eastAsia="ko-KR"/>
        </w:rPr>
        <w:t>신</w:t>
      </w:r>
      <w:r>
        <w:rPr>
          <w:lang w:eastAsia="ko-KR"/>
        </w:rPr>
        <w:t xml:space="preserve"> 26:17-18)</w:t>
      </w:r>
    </w:p>
    <w:p w14:paraId="73050356" w14:textId="77777777" w:rsidR="00CC2767" w:rsidRDefault="00CC2767">
      <w:pPr>
        <w:rPr>
          <w:lang w:eastAsia="ko-KR"/>
        </w:rPr>
      </w:pPr>
    </w:p>
    <w:p w14:paraId="225DF2F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봉사와</w:t>
      </w:r>
      <w:r>
        <w:rPr>
          <w:lang w:eastAsia="ko-KR"/>
        </w:rPr>
        <w:t xml:space="preserve"> </w:t>
      </w:r>
      <w:r>
        <w:rPr>
          <w:lang w:eastAsia="ko-KR"/>
        </w:rPr>
        <w:t>재원을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하나님뿐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드러내기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제시하시는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이기심에</w:t>
      </w:r>
      <w:r>
        <w:rPr>
          <w:lang w:eastAsia="ko-KR"/>
        </w:rPr>
        <w:t xml:space="preserve"> </w:t>
      </w:r>
      <w:r>
        <w:rPr>
          <w:lang w:eastAsia="ko-KR"/>
        </w:rPr>
        <w:t>이끌려</w:t>
      </w:r>
      <w:r>
        <w:rPr>
          <w:lang w:eastAsia="ko-KR"/>
        </w:rPr>
        <w:t xml:space="preserve"> </w:t>
      </w:r>
      <w:r>
        <w:rPr>
          <w:lang w:eastAsia="ko-KR"/>
        </w:rPr>
        <w:t>왈가불가해서는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속이고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뺏기게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혼은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결합되어야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구술로</w:t>
      </w:r>
      <w:r>
        <w:rPr>
          <w:lang w:eastAsia="ko-KR"/>
        </w:rPr>
        <w:t xml:space="preserve"> </w:t>
      </w:r>
      <w:r>
        <w:rPr>
          <w:lang w:eastAsia="ko-KR"/>
        </w:rPr>
        <w:t>기록되었고</w:t>
      </w:r>
      <w:r>
        <w:rPr>
          <w:lang w:eastAsia="ko-KR"/>
        </w:rPr>
        <w:t xml:space="preserve">, </w:t>
      </w:r>
      <w:r>
        <w:rPr>
          <w:lang w:eastAsia="ko-KR"/>
        </w:rPr>
        <w:t>만왕의</w:t>
      </w:r>
      <w:r>
        <w:rPr>
          <w:lang w:eastAsia="ko-KR"/>
        </w:rPr>
        <w:t xml:space="preserve"> </w:t>
      </w:r>
      <w:r>
        <w:rPr>
          <w:lang w:eastAsia="ko-KR"/>
        </w:rPr>
        <w:t>왕이요</w:t>
      </w:r>
      <w:r>
        <w:rPr>
          <w:lang w:eastAsia="ko-KR"/>
        </w:rPr>
        <w:t xml:space="preserve"> </w:t>
      </w:r>
      <w:r>
        <w:rPr>
          <w:lang w:eastAsia="ko-KR"/>
        </w:rPr>
        <w:t>만주의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권위로</w:t>
      </w:r>
      <w:r>
        <w:rPr>
          <w:lang w:eastAsia="ko-KR"/>
        </w:rPr>
        <w:t xml:space="preserve"> </w:t>
      </w:r>
      <w:r>
        <w:rPr>
          <w:lang w:eastAsia="ko-KR"/>
        </w:rPr>
        <w:t>체결된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규례와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번영이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</w:t>
      </w:r>
    </w:p>
    <w:p w14:paraId="093E461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언약이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상호적입니다</w:t>
      </w:r>
      <w:r>
        <w:rPr>
          <w:lang w:eastAsia="ko-KR"/>
        </w:rPr>
        <w:t>. …</w:t>
      </w:r>
      <w:r>
        <w:rPr>
          <w:lang w:eastAsia="ko-KR"/>
        </w:rPr>
        <w:t>배교와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숭배의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찬양하고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영접하십니다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백성들에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뛰어나게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찬송과</w:t>
      </w:r>
      <w:r>
        <w:rPr>
          <w:lang w:eastAsia="ko-KR"/>
        </w:rPr>
        <w:t xml:space="preserve"> </w:t>
      </w:r>
      <w:r>
        <w:rPr>
          <w:lang w:eastAsia="ko-KR"/>
        </w:rPr>
        <w:t>명예와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삼으</w:t>
      </w:r>
      <w:r>
        <w:rPr>
          <w:lang w:eastAsia="ko-KR"/>
        </w:rPr>
        <w:t>”(</w:t>
      </w:r>
      <w:r>
        <w:rPr>
          <w:lang w:eastAsia="ko-KR"/>
        </w:rPr>
        <w:t>신</w:t>
      </w:r>
      <w:r>
        <w:rPr>
          <w:lang w:eastAsia="ko-KR"/>
        </w:rPr>
        <w:t xml:space="preserve"> 26:19)</w:t>
      </w:r>
      <w:r>
        <w:rPr>
          <w:lang w:eastAsia="ko-KR"/>
        </w:rPr>
        <w:t>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513DD3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서약에서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통치자라고</w:t>
      </w:r>
      <w:r>
        <w:rPr>
          <w:lang w:eastAsia="ko-KR"/>
        </w:rPr>
        <w:t xml:space="preserve"> </w:t>
      </w:r>
      <w:r>
        <w:rPr>
          <w:lang w:eastAsia="ko-KR"/>
        </w:rPr>
        <w:t>엄숙하게</w:t>
      </w:r>
      <w:r>
        <w:rPr>
          <w:lang w:eastAsia="ko-KR"/>
        </w:rPr>
        <w:t xml:space="preserve"> </w:t>
      </w:r>
      <w:r>
        <w:rPr>
          <w:lang w:eastAsia="ko-KR"/>
        </w:rPr>
        <w:t>고백했습니다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엄숙하게</w:t>
      </w:r>
      <w:r>
        <w:rPr>
          <w:lang w:eastAsia="ko-KR"/>
        </w:rPr>
        <w:t xml:space="preserve"> </w:t>
      </w:r>
      <w:r>
        <w:rPr>
          <w:lang w:eastAsia="ko-KR"/>
        </w:rPr>
        <w:t>맹세한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결합되어야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육체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충성스럽게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자아의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선언하고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숨겨야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거듭남을</w:t>
      </w:r>
      <w:r>
        <w:rPr>
          <w:lang w:eastAsia="ko-KR"/>
        </w:rPr>
        <w:t xml:space="preserve"> </w:t>
      </w:r>
      <w:r>
        <w:rPr>
          <w:lang w:eastAsia="ko-KR"/>
        </w:rPr>
        <w:t>경험하는</w:t>
      </w:r>
      <w:r>
        <w:rPr>
          <w:lang w:eastAsia="ko-KR"/>
        </w:rPr>
        <w:t xml:space="preserve"> </w:t>
      </w:r>
      <w:r>
        <w:rPr>
          <w:lang w:eastAsia="ko-KR"/>
        </w:rPr>
        <w:t>사람들처럼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인생을</w:t>
      </w:r>
      <w:r>
        <w:rPr>
          <w:lang w:eastAsia="ko-KR"/>
        </w:rPr>
        <w:t xml:space="preserve"> </w:t>
      </w:r>
      <w:r>
        <w:rPr>
          <w:lang w:eastAsia="ko-KR"/>
        </w:rPr>
        <w:t>살며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동행해야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인식하고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추구하기로</w:t>
      </w:r>
      <w:r>
        <w:rPr>
          <w:lang w:eastAsia="ko-KR"/>
        </w:rPr>
        <w:t xml:space="preserve"> </w:t>
      </w:r>
      <w:r>
        <w:rPr>
          <w:lang w:eastAsia="ko-KR"/>
        </w:rPr>
        <w:t>서약해야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고백으로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하나님으로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전념해야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619457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Ellen G. White Manuscript 67</w:t>
      </w:r>
      <w:r>
        <w:rPr>
          <w:lang w:eastAsia="ko-KR"/>
        </w:rPr>
        <w:t>』</w:t>
      </w:r>
      <w:r>
        <w:rPr>
          <w:lang w:eastAsia="ko-KR"/>
        </w:rPr>
        <w:t>, 1907</w:t>
      </w:r>
      <w:r>
        <w:rPr>
          <w:lang w:eastAsia="ko-KR"/>
        </w:rPr>
        <w:t>년</w:t>
      </w:r>
    </w:p>
    <w:p w14:paraId="2289D31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C733D4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0C0250D8" w14:textId="77777777" w:rsidR="00CC2767" w:rsidRDefault="00CC2767">
      <w:pPr>
        <w:rPr>
          <w:lang w:eastAsia="ko-KR"/>
        </w:rPr>
      </w:pPr>
    </w:p>
    <w:p w14:paraId="4FE41A9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언약에서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</w:p>
    <w:p w14:paraId="7CDD5F42" w14:textId="77777777" w:rsidR="00CC2767" w:rsidRDefault="00CC2767">
      <w:pPr>
        <w:rPr>
          <w:lang w:eastAsia="ko-KR"/>
        </w:rPr>
      </w:pPr>
    </w:p>
    <w:p w14:paraId="539C5499" w14:textId="77777777" w:rsidR="00CC2767" w:rsidRDefault="00CC2767">
      <w:pPr>
        <w:rPr>
          <w:lang w:eastAsia="ko-KR"/>
        </w:rPr>
      </w:pPr>
    </w:p>
    <w:p w14:paraId="2F6641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후히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누르고</w:t>
      </w:r>
      <w:r>
        <w:rPr>
          <w:lang w:eastAsia="ko-KR"/>
        </w:rPr>
        <w:t xml:space="preserve"> </w:t>
      </w:r>
      <w:r>
        <w:rPr>
          <w:lang w:eastAsia="ko-KR"/>
        </w:rPr>
        <w:t>흔들어</w:t>
      </w:r>
      <w:r>
        <w:rPr>
          <w:lang w:eastAsia="ko-KR"/>
        </w:rPr>
        <w:t xml:space="preserve"> </w:t>
      </w:r>
      <w:r>
        <w:rPr>
          <w:lang w:eastAsia="ko-KR"/>
        </w:rPr>
        <w:t>넘치도록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주리라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헤아리는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헤아림으로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헤아림을</w:t>
      </w:r>
      <w:r>
        <w:rPr>
          <w:lang w:eastAsia="ko-KR"/>
        </w:rPr>
        <w:t xml:space="preserve"> </w:t>
      </w:r>
      <w:r>
        <w:rPr>
          <w:lang w:eastAsia="ko-KR"/>
        </w:rPr>
        <w:t>도로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6:38)</w:t>
      </w:r>
    </w:p>
    <w:p w14:paraId="00ECD0FB" w14:textId="77777777" w:rsidR="00CC2767" w:rsidRDefault="00CC2767">
      <w:pPr>
        <w:rPr>
          <w:lang w:eastAsia="ko-KR"/>
        </w:rPr>
      </w:pPr>
    </w:p>
    <w:p w14:paraId="1819E7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몫을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햇빛과</w:t>
      </w:r>
      <w:r>
        <w:rPr>
          <w:lang w:eastAsia="ko-KR"/>
        </w:rPr>
        <w:t xml:space="preserve"> </w:t>
      </w:r>
      <w:r>
        <w:rPr>
          <w:lang w:eastAsia="ko-KR"/>
        </w:rPr>
        <w:t>비를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작물이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나오기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십일조와</w:t>
      </w:r>
      <w:r>
        <w:rPr>
          <w:lang w:eastAsia="ko-KR"/>
        </w:rPr>
        <w:t xml:space="preserve"> </w:t>
      </w:r>
      <w:r>
        <w:rPr>
          <w:lang w:eastAsia="ko-KR"/>
        </w:rPr>
        <w:t>헌물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예물과</w:t>
      </w:r>
      <w:r>
        <w:rPr>
          <w:lang w:eastAsia="ko-KR"/>
        </w:rPr>
        <w:t xml:space="preserve"> </w:t>
      </w:r>
      <w:r>
        <w:rPr>
          <w:lang w:eastAsia="ko-KR"/>
        </w:rPr>
        <w:t>자원하는</w:t>
      </w:r>
      <w:r>
        <w:rPr>
          <w:lang w:eastAsia="ko-KR"/>
        </w:rPr>
        <w:t xml:space="preserve"> </w:t>
      </w:r>
      <w:r>
        <w:rPr>
          <w:lang w:eastAsia="ko-KR"/>
        </w:rPr>
        <w:t>예물</w:t>
      </w:r>
      <w:r>
        <w:rPr>
          <w:lang w:eastAsia="ko-KR"/>
        </w:rPr>
        <w:t xml:space="preserve">,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드림으로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나타내기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어디서나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구축하는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이기심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707-708).</w:t>
      </w:r>
    </w:p>
    <w:p w14:paraId="34C3B9F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소유하고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경고의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몫을</w:t>
      </w:r>
      <w:r>
        <w:rPr>
          <w:lang w:eastAsia="ko-KR"/>
        </w:rPr>
        <w:t xml:space="preserve"> </w:t>
      </w:r>
      <w:r>
        <w:rPr>
          <w:lang w:eastAsia="ko-KR"/>
        </w:rPr>
        <w:t>다할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십일조와</w:t>
      </w:r>
      <w:r>
        <w:rPr>
          <w:lang w:eastAsia="ko-KR"/>
        </w:rPr>
        <w:t xml:space="preserve"> </w:t>
      </w:r>
      <w:r>
        <w:rPr>
          <w:lang w:eastAsia="ko-KR"/>
        </w:rPr>
        <w:t>예물을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교인</w:t>
      </w:r>
      <w:r>
        <w:rPr>
          <w:lang w:eastAsia="ko-KR"/>
        </w:rPr>
        <w:t xml:space="preserve"> </w:t>
      </w:r>
      <w:r>
        <w:rPr>
          <w:lang w:eastAsia="ko-KR"/>
        </w:rPr>
        <w:t>각자는</w:t>
      </w:r>
      <w:r>
        <w:rPr>
          <w:lang w:eastAsia="ko-KR"/>
        </w:rPr>
        <w:t xml:space="preserve"> </w:t>
      </w:r>
      <w:r>
        <w:rPr>
          <w:lang w:eastAsia="ko-KR"/>
        </w:rPr>
        <w:t>하나님과의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예속되어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재물의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지출을</w:t>
      </w:r>
      <w:r>
        <w:rPr>
          <w:lang w:eastAsia="ko-KR"/>
        </w:rPr>
        <w:t xml:space="preserve"> </w:t>
      </w:r>
      <w:r>
        <w:rPr>
          <w:lang w:eastAsia="ko-KR"/>
        </w:rPr>
        <w:t>자제해야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경제가</w:t>
      </w:r>
      <w:r>
        <w:rPr>
          <w:lang w:eastAsia="ko-KR"/>
        </w:rPr>
        <w:t xml:space="preserve"> </w:t>
      </w:r>
      <w:r>
        <w:rPr>
          <w:lang w:eastAsia="ko-KR"/>
        </w:rPr>
        <w:t>어렵기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강화하거나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몫을</w:t>
      </w:r>
      <w:r>
        <w:rPr>
          <w:lang w:eastAsia="ko-KR"/>
        </w:rPr>
        <w:t xml:space="preserve"> </w:t>
      </w:r>
      <w:r>
        <w:rPr>
          <w:lang w:eastAsia="ko-KR"/>
        </w:rPr>
        <w:t>다하기가</w:t>
      </w:r>
      <w:r>
        <w:rPr>
          <w:lang w:eastAsia="ko-KR"/>
        </w:rPr>
        <w:t xml:space="preserve"> </w:t>
      </w:r>
      <w:r>
        <w:rPr>
          <w:lang w:eastAsia="ko-KR"/>
        </w:rPr>
        <w:t>불가능하다고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</w:t>
      </w:r>
    </w:p>
    <w:p w14:paraId="53C154A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흩어져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형제자매에게</w:t>
      </w:r>
      <w:r>
        <w:rPr>
          <w:lang w:eastAsia="ko-KR"/>
        </w:rPr>
        <w:t xml:space="preserve"> </w:t>
      </w:r>
      <w:r>
        <w:rPr>
          <w:lang w:eastAsia="ko-KR"/>
        </w:rPr>
        <w:t>부탁합니다</w:t>
      </w:r>
      <w:r>
        <w:rPr>
          <w:lang w:eastAsia="ko-KR"/>
        </w:rPr>
        <w:t xml:space="preserve">.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부여된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자각하고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십일조를</w:t>
      </w:r>
      <w:r>
        <w:rPr>
          <w:lang w:eastAsia="ko-KR"/>
        </w:rPr>
        <w:t xml:space="preserve"> </w:t>
      </w:r>
      <w:r>
        <w:rPr>
          <w:lang w:eastAsia="ko-KR"/>
        </w:rPr>
        <w:t>바침으로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유지하십시오</w:t>
      </w:r>
      <w:r>
        <w:rPr>
          <w:lang w:eastAsia="ko-KR"/>
        </w:rPr>
        <w:t>.</w:t>
      </w:r>
    </w:p>
    <w:p w14:paraId="3AD9D4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그대와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맺으셨습니다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그대에게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그대에게</w:t>
      </w:r>
      <w:r>
        <w:rPr>
          <w:lang w:eastAsia="ko-KR"/>
        </w:rPr>
        <w:t xml:space="preserve"> </w:t>
      </w:r>
      <w:r>
        <w:rPr>
          <w:lang w:eastAsia="ko-KR"/>
        </w:rPr>
        <w:t>십일조와</w:t>
      </w:r>
      <w:r>
        <w:rPr>
          <w:lang w:eastAsia="ko-KR"/>
        </w:rPr>
        <w:t xml:space="preserve"> </w:t>
      </w:r>
      <w:r>
        <w:rPr>
          <w:lang w:eastAsia="ko-KR"/>
        </w:rPr>
        <w:t>헌물을</w:t>
      </w:r>
      <w:r>
        <w:rPr>
          <w:lang w:eastAsia="ko-KR"/>
        </w:rPr>
        <w:t xml:space="preserve"> </w:t>
      </w:r>
      <w:r>
        <w:rPr>
          <w:lang w:eastAsia="ko-KR"/>
        </w:rPr>
        <w:t>가져오라고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대리자들에게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언약에</w:t>
      </w:r>
      <w:r>
        <w:rPr>
          <w:lang w:eastAsia="ko-KR"/>
        </w:rPr>
        <w:t xml:space="preserve"> </w:t>
      </w:r>
      <w:r>
        <w:rPr>
          <w:lang w:eastAsia="ko-KR"/>
        </w:rPr>
        <w:t>충실하라고</w:t>
      </w:r>
      <w:r>
        <w:rPr>
          <w:lang w:eastAsia="ko-KR"/>
        </w:rPr>
        <w:t xml:space="preserve"> </w:t>
      </w:r>
      <w:r>
        <w:rPr>
          <w:lang w:eastAsia="ko-KR"/>
        </w:rPr>
        <w:t>호소하십니다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십일조를</w:t>
      </w:r>
      <w:r>
        <w:rPr>
          <w:lang w:eastAsia="ko-KR"/>
        </w:rPr>
        <w:t xml:space="preserve"> </w:t>
      </w:r>
      <w:r>
        <w:rPr>
          <w:lang w:eastAsia="ko-KR"/>
        </w:rPr>
        <w:t>창고에</w:t>
      </w:r>
      <w:r>
        <w:rPr>
          <w:lang w:eastAsia="ko-KR"/>
        </w:rPr>
        <w:t xml:space="preserve"> </w:t>
      </w:r>
      <w:r>
        <w:rPr>
          <w:lang w:eastAsia="ko-KR"/>
        </w:rPr>
        <w:t>들여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양식이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3:10) </w:t>
      </w:r>
      <w:r>
        <w:rPr>
          <w:lang w:eastAsia="ko-KR"/>
        </w:rPr>
        <w:t>하라고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(</w:t>
      </w:r>
      <w:r>
        <w:rPr>
          <w:lang w:eastAsia="ko-KR"/>
        </w:rPr>
        <w:t>청지기</w:t>
      </w:r>
      <w:r>
        <w:rPr>
          <w:lang w:eastAsia="ko-KR"/>
        </w:rPr>
        <w:t>, 74-75).</w:t>
      </w:r>
    </w:p>
    <w:p w14:paraId="51B98F9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큽니까</w:t>
      </w:r>
      <w:r>
        <w:rPr>
          <w:lang w:eastAsia="ko-KR"/>
        </w:rPr>
        <w:t xml:space="preserve">!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주시기를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기뻐하십니까</w:t>
      </w:r>
      <w:r>
        <w:rPr>
          <w:lang w:eastAsia="ko-KR"/>
        </w:rPr>
        <w:t xml:space="preserve">!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모자람이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관대함으로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반역한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구원하여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내주신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아까워할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예물과</w:t>
      </w:r>
      <w:r>
        <w:rPr>
          <w:lang w:eastAsia="ko-KR"/>
        </w:rPr>
        <w:t xml:space="preserve"> </w:t>
      </w:r>
      <w:r>
        <w:rPr>
          <w:lang w:eastAsia="ko-KR"/>
        </w:rPr>
        <w:t>십일조로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?(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19)</w:t>
      </w:r>
    </w:p>
    <w:p w14:paraId="56C62E9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F6C43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14D2CFB2" w14:textId="77777777" w:rsidR="00CC2767" w:rsidRDefault="00CC2767">
      <w:pPr>
        <w:rPr>
          <w:lang w:eastAsia="ko-KR"/>
        </w:rPr>
      </w:pPr>
    </w:p>
    <w:p w14:paraId="7676A55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비준되다</w:t>
      </w:r>
    </w:p>
    <w:p w14:paraId="40B21E53" w14:textId="77777777" w:rsidR="00CC2767" w:rsidRDefault="00CC2767">
      <w:pPr>
        <w:rPr>
          <w:lang w:eastAsia="ko-KR"/>
        </w:rPr>
      </w:pPr>
    </w:p>
    <w:p w14:paraId="0C422BA6" w14:textId="77777777" w:rsidR="00CC2767" w:rsidRDefault="00CC2767">
      <w:pPr>
        <w:rPr>
          <w:lang w:eastAsia="ko-KR"/>
        </w:rPr>
      </w:pPr>
    </w:p>
    <w:p w14:paraId="61913C7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떡을</w:t>
      </w:r>
      <w:r>
        <w:rPr>
          <w:lang w:eastAsia="ko-KR"/>
        </w:rPr>
        <w:t xml:space="preserve"> </w:t>
      </w:r>
      <w:r>
        <w:rPr>
          <w:lang w:eastAsia="ko-KR"/>
        </w:rPr>
        <w:t>먹으며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마실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죽으심을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11:26)</w:t>
      </w:r>
    </w:p>
    <w:p w14:paraId="1BC8C3A6" w14:textId="77777777" w:rsidR="00CC2767" w:rsidRDefault="00CC2767">
      <w:pPr>
        <w:rPr>
          <w:lang w:eastAsia="ko-KR"/>
        </w:rPr>
      </w:pPr>
    </w:p>
    <w:p w14:paraId="00066FC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유월절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성만찬</w:t>
      </w:r>
      <w:r>
        <w:rPr>
          <w:lang w:eastAsia="ko-KR"/>
        </w:rPr>
        <w:t xml:space="preserve"> </w:t>
      </w:r>
      <w:r>
        <w:rPr>
          <w:lang w:eastAsia="ko-KR"/>
        </w:rPr>
        <w:t>예식을</w:t>
      </w:r>
      <w:r>
        <w:rPr>
          <w:lang w:eastAsia="ko-KR"/>
        </w:rPr>
        <w:t xml:space="preserve"> </w:t>
      </w:r>
      <w:r>
        <w:rPr>
          <w:lang w:eastAsia="ko-KR"/>
        </w:rPr>
        <w:t>제정하심으로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기념하는</w:t>
      </w:r>
      <w:r>
        <w:rPr>
          <w:lang w:eastAsia="ko-KR"/>
        </w:rPr>
        <w:t xml:space="preserve"> </w:t>
      </w:r>
      <w:r>
        <w:rPr>
          <w:lang w:eastAsia="ko-KR"/>
        </w:rPr>
        <w:t>표로서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행하여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기념하라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22:19)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 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말씀이야말로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제도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축제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전환점을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말씀이었습니다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것이었고</w:t>
      </w:r>
      <w:r>
        <w:rPr>
          <w:lang w:eastAsia="ko-KR"/>
        </w:rPr>
        <w:t xml:space="preserve">, </w:t>
      </w:r>
      <w:r>
        <w:rPr>
          <w:lang w:eastAsia="ko-KR"/>
        </w:rPr>
        <w:t>방금</w:t>
      </w:r>
      <w:r>
        <w:rPr>
          <w:lang w:eastAsia="ko-KR"/>
        </w:rPr>
        <w:t xml:space="preserve"> </w:t>
      </w:r>
      <w:r>
        <w:rPr>
          <w:lang w:eastAsia="ko-KR"/>
        </w:rPr>
        <w:t>제정된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죽으심을</w:t>
      </w:r>
      <w:r>
        <w:rPr>
          <w:lang w:eastAsia="ko-KR"/>
        </w:rPr>
        <w:t xml:space="preserve"> </w:t>
      </w:r>
      <w:r>
        <w:rPr>
          <w:lang w:eastAsia="ko-KR"/>
        </w:rPr>
        <w:t>기념하는</w:t>
      </w:r>
      <w:r>
        <w:rPr>
          <w:lang w:eastAsia="ko-KR"/>
        </w:rPr>
        <w:t xml:space="preserve"> </w:t>
      </w:r>
      <w:r>
        <w:rPr>
          <w:lang w:eastAsia="ko-KR"/>
        </w:rPr>
        <w:t>표로서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존속할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1FBE3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제자들과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떡과</w:t>
      </w:r>
      <w:r>
        <w:rPr>
          <w:lang w:eastAsia="ko-KR"/>
        </w:rPr>
        <w:t xml:space="preserve"> </w:t>
      </w:r>
      <w:r>
        <w:rPr>
          <w:lang w:eastAsia="ko-KR"/>
        </w:rPr>
        <w:t>포도즙을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최후에</w:t>
      </w:r>
      <w:r>
        <w:rPr>
          <w:lang w:eastAsia="ko-KR"/>
        </w:rPr>
        <w:t xml:space="preserve"> </w:t>
      </w:r>
      <w:r>
        <w:rPr>
          <w:lang w:eastAsia="ko-KR"/>
        </w:rPr>
        <w:t>만찬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맺으시고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되겠다고</w:t>
      </w:r>
      <w:r>
        <w:rPr>
          <w:lang w:eastAsia="ko-KR"/>
        </w:rPr>
        <w:t xml:space="preserve"> </w:t>
      </w:r>
      <w:r>
        <w:rPr>
          <w:lang w:eastAsia="ko-KR"/>
        </w:rPr>
        <w:t>서약하셨습니다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영접한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현세와</w:t>
      </w:r>
      <w:r>
        <w:rPr>
          <w:lang w:eastAsia="ko-KR"/>
        </w:rPr>
        <w:t xml:space="preserve"> </w:t>
      </w:r>
      <w:r>
        <w:rPr>
          <w:lang w:eastAsia="ko-KR"/>
        </w:rPr>
        <w:t>내세에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부여될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확증이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언약에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759C2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피로써</w:t>
      </w:r>
      <w:r>
        <w:rPr>
          <w:lang w:eastAsia="ko-KR"/>
        </w:rPr>
        <w:t xml:space="preserve"> </w:t>
      </w:r>
      <w:r>
        <w:rPr>
          <w:lang w:eastAsia="ko-KR"/>
        </w:rPr>
        <w:t>비준되어야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과거에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역할은</w:t>
      </w:r>
      <w:r>
        <w:rPr>
          <w:lang w:eastAsia="ko-KR"/>
        </w:rPr>
        <w:t xml:space="preserve"> </w:t>
      </w:r>
      <w:r>
        <w:rPr>
          <w:lang w:eastAsia="ko-KR"/>
        </w:rPr>
        <w:t>택함을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떠올리게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만찬을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기념하여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기억하도록</w:t>
      </w:r>
      <w:r>
        <w:rPr>
          <w:lang w:eastAsia="ko-KR"/>
        </w:rPr>
        <w:t xml:space="preserve"> </w:t>
      </w:r>
      <w:r>
        <w:rPr>
          <w:lang w:eastAsia="ko-KR"/>
        </w:rPr>
        <w:t>의도하셨습니다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버리셨습니다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>, 273-276).</w:t>
      </w:r>
    </w:p>
    <w:p w14:paraId="198A9C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돌아가셨을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권세자들이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듯했습니다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의기양양했습니다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무덤을</w:t>
      </w:r>
      <w:r>
        <w:rPr>
          <w:lang w:eastAsia="ko-KR"/>
        </w:rPr>
        <w:t xml:space="preserve"> </w:t>
      </w:r>
      <w:r>
        <w:rPr>
          <w:lang w:eastAsia="ko-KR"/>
        </w:rPr>
        <w:t>가르고</w:t>
      </w:r>
      <w:r>
        <w:rPr>
          <w:lang w:eastAsia="ko-KR"/>
        </w:rPr>
        <w:t xml:space="preserve"> </w:t>
      </w:r>
      <w:r>
        <w:rPr>
          <w:lang w:eastAsia="ko-KR"/>
        </w:rPr>
        <w:t>정복자가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나오셨습니다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165).</w:t>
      </w:r>
    </w:p>
    <w:p w14:paraId="75AC322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가납되었다는</w:t>
      </w:r>
      <w:r>
        <w:rPr>
          <w:lang w:eastAsia="ko-KR"/>
        </w:rPr>
        <w:t xml:space="preserve"> </w:t>
      </w:r>
      <w:r>
        <w:rPr>
          <w:lang w:eastAsia="ko-KR"/>
        </w:rPr>
        <w:t>보증을</w:t>
      </w:r>
      <w:r>
        <w:rPr>
          <w:lang w:eastAsia="ko-KR"/>
        </w:rPr>
        <w:t xml:space="preserve"> </w:t>
      </w:r>
      <w:r>
        <w:rPr>
          <w:lang w:eastAsia="ko-KR"/>
        </w:rPr>
        <w:t>받기까지는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경의를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</w:t>
      </w:r>
      <w:r>
        <w:rPr>
          <w:lang w:eastAsia="ko-KR"/>
        </w:rPr>
        <w:t xml:space="preserve"> </w:t>
      </w:r>
      <w:r>
        <w:rPr>
          <w:lang w:eastAsia="ko-KR"/>
        </w:rPr>
        <w:t>올라가서</w:t>
      </w:r>
      <w:r>
        <w:rPr>
          <w:lang w:eastAsia="ko-KR"/>
        </w:rPr>
        <w:t xml:space="preserve">,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속죄가</w:t>
      </w:r>
      <w:r>
        <w:rPr>
          <w:lang w:eastAsia="ko-KR"/>
        </w:rPr>
        <w:t xml:space="preserve"> </w:t>
      </w:r>
      <w:r>
        <w:rPr>
          <w:lang w:eastAsia="ko-KR"/>
        </w:rPr>
        <w:t>충분하고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보증의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들으셨습니다</w:t>
      </w:r>
      <w:r>
        <w:rPr>
          <w:lang w:eastAsia="ko-KR"/>
        </w:rPr>
        <w:t xml:space="preserve">.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비준하셨으므로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받으시며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완성하시고</w:t>
      </w:r>
      <w:r>
        <w:rPr>
          <w:lang w:eastAsia="ko-KR"/>
        </w:rPr>
        <w:t xml:space="preserve"> “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정금보다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오필의</w:t>
      </w:r>
      <w:r>
        <w:rPr>
          <w:lang w:eastAsia="ko-KR"/>
        </w:rPr>
        <w:t xml:space="preserve"> </w:t>
      </w:r>
      <w:r>
        <w:rPr>
          <w:lang w:eastAsia="ko-KR"/>
        </w:rPr>
        <w:t>금덩이보다도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귀하게</w:t>
      </w:r>
      <w:r>
        <w:rPr>
          <w:lang w:eastAsia="ko-KR"/>
        </w:rPr>
        <w:t xml:space="preserve"> </w:t>
      </w:r>
      <w:r>
        <w:rPr>
          <w:lang w:eastAsia="ko-KR"/>
        </w:rPr>
        <w:t>하리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13:12, </w:t>
      </w:r>
      <w:r>
        <w:rPr>
          <w:lang w:eastAsia="ko-KR"/>
        </w:rPr>
        <w:t>한글킹제임스</w:t>
      </w:r>
      <w:r>
        <w:rPr>
          <w:lang w:eastAsia="ko-KR"/>
        </w:rPr>
        <w:t>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맹세를</w:t>
      </w:r>
      <w:r>
        <w:rPr>
          <w:lang w:eastAsia="ko-KR"/>
        </w:rPr>
        <w:t xml:space="preserve"> </w:t>
      </w:r>
      <w:r>
        <w:rPr>
          <w:lang w:eastAsia="ko-KR"/>
        </w:rPr>
        <w:t>이루셔야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(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790).</w:t>
      </w:r>
    </w:p>
    <w:p w14:paraId="6A0C157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CA059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5E8B446E" w14:textId="77777777" w:rsidR="00CC2767" w:rsidRDefault="00CC2767">
      <w:pPr>
        <w:rPr>
          <w:lang w:eastAsia="ko-KR"/>
        </w:rPr>
      </w:pPr>
    </w:p>
    <w:p w14:paraId="1FCD2B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속죄로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</w:p>
    <w:p w14:paraId="1D1114B1" w14:textId="77777777" w:rsidR="00CC2767" w:rsidRDefault="00CC2767">
      <w:pPr>
        <w:rPr>
          <w:lang w:eastAsia="ko-KR"/>
        </w:rPr>
      </w:pPr>
    </w:p>
    <w:p w14:paraId="33538E69" w14:textId="77777777" w:rsidR="00CC2767" w:rsidRDefault="00CC2767">
      <w:pPr>
        <w:rPr>
          <w:lang w:eastAsia="ko-KR"/>
        </w:rPr>
      </w:pPr>
    </w:p>
    <w:p w14:paraId="278B304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속량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사함을</w:t>
      </w:r>
      <w:r>
        <w:rPr>
          <w:lang w:eastAsia="ko-KR"/>
        </w:rPr>
        <w:t xml:space="preserve"> </w:t>
      </w:r>
      <w:r>
        <w:rPr>
          <w:lang w:eastAsia="ko-KR"/>
        </w:rPr>
        <w:t>받았느니라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1:7)</w:t>
      </w:r>
    </w:p>
    <w:p w14:paraId="21C70CD9" w14:textId="77777777" w:rsidR="00CC2767" w:rsidRDefault="00CC2767">
      <w:pPr>
        <w:rPr>
          <w:lang w:eastAsia="ko-KR"/>
        </w:rPr>
      </w:pPr>
    </w:p>
    <w:p w14:paraId="6C44B5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회개로</w:t>
      </w:r>
      <w:r>
        <w:rPr>
          <w:lang w:eastAsia="ko-KR"/>
        </w:rPr>
        <w:t xml:space="preserve"> </w:t>
      </w:r>
      <w:r>
        <w:rPr>
          <w:lang w:eastAsia="ko-KR"/>
        </w:rPr>
        <w:t>이끄셨을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대속물로</w:t>
      </w:r>
      <w:r>
        <w:rPr>
          <w:lang w:eastAsia="ko-KR"/>
        </w:rPr>
        <w:t xml:space="preserve"> </w:t>
      </w:r>
      <w:r>
        <w:rPr>
          <w:lang w:eastAsia="ko-KR"/>
        </w:rPr>
        <w:t>바치심으로</w:t>
      </w:r>
      <w:r>
        <w:rPr>
          <w:lang w:eastAsia="ko-KR"/>
        </w:rPr>
        <w:t xml:space="preserve"> </w:t>
      </w:r>
      <w:r>
        <w:rPr>
          <w:lang w:eastAsia="ko-KR"/>
        </w:rPr>
        <w:t>공의까지</w:t>
      </w:r>
      <w:r>
        <w:rPr>
          <w:lang w:eastAsia="ko-KR"/>
        </w:rPr>
        <w:t xml:space="preserve"> </w:t>
      </w:r>
      <w:r>
        <w:rPr>
          <w:lang w:eastAsia="ko-KR"/>
        </w:rPr>
        <w:t>만족시키셨습니다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흘리신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, </w:t>
      </w:r>
      <w:r>
        <w:rPr>
          <w:lang w:eastAsia="ko-KR"/>
        </w:rPr>
        <w:t>상처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만족시키고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간극을</w:t>
      </w:r>
      <w:r>
        <w:rPr>
          <w:lang w:eastAsia="ko-KR"/>
        </w:rPr>
        <w:t xml:space="preserve"> </w:t>
      </w:r>
      <w:r>
        <w:rPr>
          <w:lang w:eastAsia="ko-KR"/>
        </w:rPr>
        <w:t>연결시켰습니다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무방비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책임지시기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입으셨습니다</w:t>
      </w:r>
      <w:r>
        <w:rPr>
          <w:lang w:eastAsia="ko-KR"/>
        </w:rPr>
        <w:t xml:space="preserve">.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승리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고소는</w:t>
      </w:r>
      <w:r>
        <w:rPr>
          <w:lang w:eastAsia="ko-KR"/>
        </w:rPr>
        <w:t xml:space="preserve"> </w:t>
      </w:r>
      <w:r>
        <w:rPr>
          <w:lang w:eastAsia="ko-KR"/>
        </w:rPr>
        <w:t>우주에서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사라졌습니다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부정이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분이며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인간에게도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필수적이지</w:t>
      </w:r>
      <w:r>
        <w:rPr>
          <w:lang w:eastAsia="ko-KR"/>
        </w:rPr>
        <w:t xml:space="preserve"> </w:t>
      </w:r>
      <w:r>
        <w:rPr>
          <w:lang w:eastAsia="ko-KR"/>
        </w:rPr>
        <w:t>않다는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비판은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잃었습니다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341).</w:t>
      </w:r>
    </w:p>
    <w:p w14:paraId="22F3D31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없으셨습니다</w:t>
      </w:r>
      <w:r>
        <w:rPr>
          <w:lang w:eastAsia="ko-KR"/>
        </w:rPr>
        <w:t xml:space="preserve">. </w:t>
      </w:r>
      <w:r>
        <w:rPr>
          <w:lang w:eastAsia="ko-KR"/>
        </w:rPr>
        <w:t>더군다나</w:t>
      </w:r>
      <w:r>
        <w:rPr>
          <w:lang w:eastAsia="ko-KR"/>
        </w:rPr>
        <w:t xml:space="preserve"> </w:t>
      </w:r>
      <w:r>
        <w:rPr>
          <w:lang w:eastAsia="ko-KR"/>
        </w:rPr>
        <w:t>육체를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살다가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죽음은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죽음보다도</w:t>
      </w:r>
      <w:r>
        <w:rPr>
          <w:lang w:eastAsia="ko-KR"/>
        </w:rPr>
        <w:t xml:space="preserve"> </w:t>
      </w:r>
      <w:r>
        <w:rPr>
          <w:lang w:eastAsia="ko-KR"/>
        </w:rPr>
        <w:t>죄인에게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입히기에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입으셨으나</w:t>
      </w:r>
      <w:r>
        <w:rPr>
          <w:lang w:eastAsia="ko-KR"/>
        </w:rPr>
        <w:t xml:space="preserve">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연합한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제물로서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드리셨습니다</w:t>
      </w:r>
      <w:r>
        <w:rPr>
          <w:lang w:eastAsia="ko-KR"/>
        </w:rPr>
        <w:t>.</w:t>
      </w:r>
    </w:p>
    <w:p w14:paraId="7EF58F8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속죄는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언약에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쳤습니다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인류와</w:t>
      </w:r>
      <w:r>
        <w:rPr>
          <w:lang w:eastAsia="ko-KR"/>
        </w:rPr>
        <w:t xml:space="preserve"> </w:t>
      </w:r>
      <w:r>
        <w:rPr>
          <w:lang w:eastAsia="ko-KR"/>
        </w:rPr>
        <w:t>자유로운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소통을</w:t>
      </w:r>
      <w:r>
        <w:rPr>
          <w:lang w:eastAsia="ko-KR"/>
        </w:rPr>
        <w:t xml:space="preserve"> </w:t>
      </w:r>
      <w:r>
        <w:rPr>
          <w:lang w:eastAsia="ko-KR"/>
        </w:rPr>
        <w:t>중단하셨는데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해결하셨습니다</w:t>
      </w:r>
      <w:r>
        <w:rPr>
          <w:lang w:eastAsia="ko-KR"/>
        </w:rPr>
        <w:t xml:space="preserve">.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허물어졌고</w:t>
      </w:r>
      <w:r>
        <w:rPr>
          <w:lang w:eastAsia="ko-KR"/>
        </w:rPr>
        <w:t xml:space="preserve">, </w:t>
      </w:r>
      <w:r>
        <w:rPr>
          <w:lang w:eastAsia="ko-KR"/>
        </w:rPr>
        <w:t>가로막혔던</w:t>
      </w:r>
      <w:r>
        <w:rPr>
          <w:lang w:eastAsia="ko-KR"/>
        </w:rPr>
        <w:t xml:space="preserve"> </w:t>
      </w:r>
      <w:r>
        <w:rPr>
          <w:lang w:eastAsia="ko-KR"/>
        </w:rPr>
        <w:t>무제한의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화평과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후손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허물이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자에게까지</w:t>
      </w:r>
      <w:r>
        <w:rPr>
          <w:lang w:eastAsia="ko-KR"/>
        </w:rPr>
        <w:t xml:space="preserve"> </w:t>
      </w:r>
      <w:r>
        <w:rPr>
          <w:lang w:eastAsia="ko-KR"/>
        </w:rPr>
        <w:t>미쳤습니다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히</w:t>
      </w:r>
      <w:r>
        <w:rPr>
          <w:lang w:eastAsia="ko-KR"/>
        </w:rPr>
        <w:t xml:space="preserve"> 9:14).</w:t>
      </w:r>
    </w:p>
    <w:p w14:paraId="2D9082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탄원하십니다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흘려</w:t>
      </w:r>
      <w:r>
        <w:rPr>
          <w:lang w:eastAsia="ko-KR"/>
        </w:rPr>
        <w:t xml:space="preserve"> </w:t>
      </w:r>
      <w:r>
        <w:rPr>
          <w:lang w:eastAsia="ko-KR"/>
        </w:rPr>
        <w:t>속전을</w:t>
      </w:r>
      <w:r>
        <w:rPr>
          <w:lang w:eastAsia="ko-KR"/>
        </w:rPr>
        <w:t xml:space="preserve"> </w:t>
      </w:r>
      <w:r>
        <w:rPr>
          <w:lang w:eastAsia="ko-KR"/>
        </w:rPr>
        <w:t>지불한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시대가</w:t>
      </w:r>
      <w:r>
        <w:rPr>
          <w:lang w:eastAsia="ko-KR"/>
        </w:rPr>
        <w:t xml:space="preserve"> </w:t>
      </w:r>
      <w:r>
        <w:rPr>
          <w:lang w:eastAsia="ko-KR"/>
        </w:rPr>
        <w:t>바뀌고</w:t>
      </w:r>
      <w:r>
        <w:rPr>
          <w:lang w:eastAsia="ko-KR"/>
        </w:rPr>
        <w:t xml:space="preserve"> </w:t>
      </w:r>
      <w:r>
        <w:rPr>
          <w:lang w:eastAsia="ko-KR"/>
        </w:rPr>
        <w:t>세월이</w:t>
      </w:r>
      <w:r>
        <w:rPr>
          <w:lang w:eastAsia="ko-KR"/>
        </w:rPr>
        <w:t xml:space="preserve"> </w:t>
      </w:r>
      <w:r>
        <w:rPr>
          <w:lang w:eastAsia="ko-KR"/>
        </w:rPr>
        <w:t>흘러도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속죄와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효력은</w:t>
      </w:r>
      <w:r>
        <w:rPr>
          <w:lang w:eastAsia="ko-KR"/>
        </w:rPr>
        <w:t xml:space="preserve"> </w:t>
      </w:r>
      <w:r>
        <w:rPr>
          <w:lang w:eastAsia="ko-KR"/>
        </w:rPr>
        <w:t>줄어들지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생명이나</w:t>
      </w:r>
      <w:r>
        <w:rPr>
          <w:lang w:eastAsia="ko-KR"/>
        </w:rPr>
        <w:t xml:space="preserve"> </w:t>
      </w:r>
      <w:r>
        <w:rPr>
          <w:lang w:eastAsia="ko-KR"/>
        </w:rPr>
        <w:t>사망이나</w:t>
      </w:r>
      <w:r>
        <w:rPr>
          <w:lang w:eastAsia="ko-KR"/>
        </w:rPr>
        <w:t xml:space="preserve"> </w:t>
      </w:r>
      <w:r>
        <w:rPr>
          <w:lang w:eastAsia="ko-KR"/>
        </w:rPr>
        <w:t>높음이나</w:t>
      </w:r>
      <w:r>
        <w:rPr>
          <w:lang w:eastAsia="ko-KR"/>
        </w:rPr>
        <w:t xml:space="preserve"> </w:t>
      </w:r>
      <w:r>
        <w:rPr>
          <w:lang w:eastAsia="ko-KR"/>
        </w:rPr>
        <w:t>깊음도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사랑에서</w:t>
      </w:r>
      <w:r>
        <w:rPr>
          <w:lang w:eastAsia="ko-KR"/>
        </w:rPr>
        <w:t xml:space="preserve"> </w:t>
      </w:r>
      <w:r>
        <w:rPr>
          <w:lang w:eastAsia="ko-KR"/>
        </w:rPr>
        <w:t>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단단히</w:t>
      </w:r>
      <w:r>
        <w:rPr>
          <w:lang w:eastAsia="ko-KR"/>
        </w:rPr>
        <w:t xml:space="preserve"> </w:t>
      </w:r>
      <w:r>
        <w:rPr>
          <w:lang w:eastAsia="ko-KR"/>
        </w:rPr>
        <w:t>붙잡았기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단단히</w:t>
      </w:r>
      <w:r>
        <w:rPr>
          <w:lang w:eastAsia="ko-KR"/>
        </w:rPr>
        <w:t xml:space="preserve"> </w:t>
      </w:r>
      <w:r>
        <w:rPr>
          <w:lang w:eastAsia="ko-KR"/>
        </w:rPr>
        <w:t>붙잡으시기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노력에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구원받지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뒷받침하시는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약하게</w:t>
      </w:r>
      <w:r>
        <w:rPr>
          <w:lang w:eastAsia="ko-KR"/>
        </w:rPr>
        <w:t xml:space="preserve"> </w:t>
      </w:r>
      <w:r>
        <w:rPr>
          <w:lang w:eastAsia="ko-KR"/>
        </w:rPr>
        <w:t>붙드는</w:t>
      </w:r>
      <w:r>
        <w:rPr>
          <w:lang w:eastAsia="ko-KR"/>
        </w:rPr>
        <w:t xml:space="preserve"> </w:t>
      </w:r>
      <w:r>
        <w:rPr>
          <w:lang w:eastAsia="ko-KR"/>
        </w:rPr>
        <w:t>듯하지만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맏형처럼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그분과의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552-553).</w:t>
      </w:r>
    </w:p>
    <w:p w14:paraId="1BF8468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B75D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7B9A0FC0" w14:textId="77777777" w:rsidR="00CC2767" w:rsidRDefault="00CC2767">
      <w:pPr>
        <w:rPr>
          <w:lang w:eastAsia="ko-KR"/>
        </w:rPr>
      </w:pPr>
    </w:p>
    <w:p w14:paraId="605B38B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중재자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269C1AB4" w14:textId="77777777" w:rsidR="00CC2767" w:rsidRDefault="00CC2767">
      <w:pPr>
        <w:rPr>
          <w:lang w:eastAsia="ko-KR"/>
        </w:rPr>
      </w:pPr>
    </w:p>
    <w:p w14:paraId="4DB92AC8" w14:textId="77777777" w:rsidR="00CC2767" w:rsidRDefault="00CC2767">
      <w:pPr>
        <w:rPr>
          <w:lang w:eastAsia="ko-KR"/>
        </w:rPr>
      </w:pPr>
    </w:p>
    <w:p w14:paraId="53AB07C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참것의</w:t>
      </w:r>
      <w:r>
        <w:rPr>
          <w:lang w:eastAsia="ko-KR"/>
        </w:rPr>
        <w:t xml:space="preserve"> </w:t>
      </w:r>
      <w:r>
        <w:rPr>
          <w:lang w:eastAsia="ko-KR"/>
        </w:rPr>
        <w:t>그림자인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들어가사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나타나시고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9:24)</w:t>
      </w:r>
    </w:p>
    <w:p w14:paraId="635573CB" w14:textId="77777777" w:rsidR="00CC2767" w:rsidRDefault="00CC2767">
      <w:pPr>
        <w:rPr>
          <w:lang w:eastAsia="ko-KR"/>
        </w:rPr>
      </w:pPr>
    </w:p>
    <w:p w14:paraId="6048162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분리를</w:t>
      </w:r>
      <w:r>
        <w:rPr>
          <w:lang w:eastAsia="ko-KR"/>
        </w:rPr>
        <w:t xml:space="preserve"> </w:t>
      </w:r>
      <w:r>
        <w:rPr>
          <w:lang w:eastAsia="ko-KR"/>
        </w:rPr>
        <w:t>야기했습니다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들어오셔서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아버지께로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화해할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실현하셨다</w:t>
      </w:r>
      <w:r>
        <w:rPr>
          <w:lang w:eastAsia="ko-KR"/>
        </w:rPr>
        <w:t xml:space="preserve">.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중재자를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.”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중재자로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간구하시는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대제사장이십니다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형편을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아뢸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591).</w:t>
      </w:r>
    </w:p>
    <w:p w14:paraId="488797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제단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표상되어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”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참장막에서</w:t>
      </w:r>
      <w:r>
        <w:rPr>
          <w:lang w:eastAsia="ko-KR"/>
        </w:rPr>
        <w:t xml:space="preserve"> </w:t>
      </w:r>
      <w:r>
        <w:rPr>
          <w:lang w:eastAsia="ko-KR"/>
        </w:rPr>
        <w:t>봉사하십니다</w:t>
      </w:r>
      <w:r>
        <w:rPr>
          <w:lang w:eastAsia="ko-KR"/>
        </w:rPr>
        <w:t xml:space="preserve">. </w:t>
      </w:r>
      <w:r>
        <w:rPr>
          <w:lang w:eastAsia="ko-KR"/>
        </w:rPr>
        <w:t>유대인의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lang w:eastAsia="ko-KR"/>
        </w:rPr>
        <w:t>원형의</w:t>
      </w:r>
      <w:r>
        <w:rPr>
          <w:lang w:eastAsia="ko-KR"/>
        </w:rPr>
        <w:t xml:space="preserve"> </w:t>
      </w:r>
      <w:r>
        <w:rPr>
          <w:lang w:eastAsia="ko-KR"/>
        </w:rPr>
        <w:t>그림자로서</w:t>
      </w:r>
      <w:r>
        <w:rPr>
          <w:lang w:eastAsia="ko-KR"/>
        </w:rPr>
        <w:t xml:space="preserve"> </w:t>
      </w:r>
      <w:r>
        <w:rPr>
          <w:lang w:eastAsia="ko-KR"/>
        </w:rPr>
        <w:t>효력을</w:t>
      </w:r>
      <w:r>
        <w:rPr>
          <w:lang w:eastAsia="ko-KR"/>
        </w:rPr>
        <w:t xml:space="preserve"> </w:t>
      </w:r>
      <w:r>
        <w:rPr>
          <w:lang w:eastAsia="ko-KR"/>
        </w:rPr>
        <w:t>다했습니다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제사와</w:t>
      </w:r>
      <w:r>
        <w:rPr>
          <w:lang w:eastAsia="ko-KR"/>
        </w:rPr>
        <w:t xml:space="preserve"> </w:t>
      </w:r>
      <w:r>
        <w:rPr>
          <w:lang w:eastAsia="ko-KR"/>
        </w:rPr>
        <w:t>매년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저지르는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중보자를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과거에는</w:t>
      </w:r>
      <w:r>
        <w:rPr>
          <w:lang w:eastAsia="ko-KR"/>
        </w:rPr>
        <w:t xml:space="preserve"> </w:t>
      </w:r>
      <w:r>
        <w:rPr>
          <w:lang w:eastAsia="ko-KR"/>
        </w:rPr>
        <w:t>죽임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어린양으로</w:t>
      </w:r>
      <w:r>
        <w:rPr>
          <w:lang w:eastAsia="ko-KR"/>
        </w:rPr>
        <w:t xml:space="preserve"> </w:t>
      </w:r>
      <w:r>
        <w:rPr>
          <w:lang w:eastAsia="ko-KR"/>
        </w:rPr>
        <w:t>제사를</w:t>
      </w:r>
      <w:r>
        <w:rPr>
          <w:lang w:eastAsia="ko-KR"/>
        </w:rPr>
        <w:t xml:space="preserve"> </w:t>
      </w:r>
      <w:r>
        <w:rPr>
          <w:lang w:eastAsia="ko-KR"/>
        </w:rPr>
        <w:t>드렸던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드리면서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제사장의</w:t>
      </w:r>
      <w:r>
        <w:rPr>
          <w:lang w:eastAsia="ko-KR"/>
        </w:rPr>
        <w:t xml:space="preserve"> </w:t>
      </w:r>
      <w:r>
        <w:rPr>
          <w:lang w:eastAsia="ko-KR"/>
        </w:rPr>
        <w:t>직무를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14D01EA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예배와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찬양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고백은</w:t>
      </w:r>
      <w:r>
        <w:rPr>
          <w:lang w:eastAsia="ko-KR"/>
        </w:rPr>
        <w:t xml:space="preserve"> </w:t>
      </w:r>
      <w:r>
        <w:rPr>
          <w:lang w:eastAsia="ko-KR"/>
        </w:rPr>
        <w:t>향연이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올라가지만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불결한</w:t>
      </w:r>
      <w:r>
        <w:rPr>
          <w:lang w:eastAsia="ko-KR"/>
        </w:rPr>
        <w:t xml:space="preserve"> </w:t>
      </w:r>
      <w:r>
        <w:rPr>
          <w:lang w:eastAsia="ko-KR"/>
        </w:rPr>
        <w:t>상태이기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정화되지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장막에서</w:t>
      </w:r>
      <w:r>
        <w:rPr>
          <w:lang w:eastAsia="ko-KR"/>
        </w:rPr>
        <w:t xml:space="preserve"> </w:t>
      </w:r>
      <w:r>
        <w:rPr>
          <w:lang w:eastAsia="ko-KR"/>
        </w:rPr>
        <w:t>올라가는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향연은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핏방울로</w:t>
      </w:r>
      <w:r>
        <w:rPr>
          <w:lang w:eastAsia="ko-KR"/>
        </w:rPr>
        <w:t xml:space="preserve"> </w:t>
      </w:r>
      <w:r>
        <w:rPr>
          <w:lang w:eastAsia="ko-KR"/>
        </w:rPr>
        <w:t>적셔져야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담은</w:t>
      </w:r>
      <w:r>
        <w:rPr>
          <w:lang w:eastAsia="ko-KR"/>
        </w:rPr>
        <w:t xml:space="preserve"> </w:t>
      </w:r>
      <w:r>
        <w:rPr>
          <w:lang w:eastAsia="ko-KR"/>
        </w:rPr>
        <w:t>향로를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갖고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타락의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향로에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찬양과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고백을</w:t>
      </w:r>
      <w:r>
        <w:rPr>
          <w:lang w:eastAsia="ko-KR"/>
        </w:rPr>
        <w:t xml:space="preserve"> </w:t>
      </w:r>
      <w:r>
        <w:rPr>
          <w:lang w:eastAsia="ko-KR"/>
        </w:rPr>
        <w:t>담아서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얹으십니다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향연은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공로로</w:t>
      </w:r>
      <w:r>
        <w:rPr>
          <w:lang w:eastAsia="ko-KR"/>
        </w:rPr>
        <w:t xml:space="preserve"> </w:t>
      </w:r>
      <w:r>
        <w:rPr>
          <w:lang w:eastAsia="ko-KR"/>
        </w:rPr>
        <w:t>향기롭게</w:t>
      </w:r>
      <w:r>
        <w:rPr>
          <w:lang w:eastAsia="ko-KR"/>
        </w:rPr>
        <w:t xml:space="preserve"> </w:t>
      </w:r>
      <w:r>
        <w:rPr>
          <w:lang w:eastAsia="ko-KR"/>
        </w:rPr>
        <w:t>되었기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상달되고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가납됩니다</w:t>
      </w:r>
      <w:r>
        <w:rPr>
          <w:lang w:eastAsia="ko-KR"/>
        </w:rPr>
        <w:t>.</w:t>
      </w:r>
    </w:p>
    <w:p w14:paraId="0F34C4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순종과</w:t>
      </w:r>
      <w:r>
        <w:rPr>
          <w:lang w:eastAsia="ko-KR"/>
        </w:rPr>
        <w:t xml:space="preserve"> </w:t>
      </w:r>
      <w:r>
        <w:rPr>
          <w:lang w:eastAsia="ko-KR"/>
        </w:rPr>
        <w:t>찬양과</w:t>
      </w:r>
      <w:r>
        <w:rPr>
          <w:lang w:eastAsia="ko-KR"/>
        </w:rPr>
        <w:t xml:space="preserve"> </w:t>
      </w:r>
      <w:r>
        <w:rPr>
          <w:lang w:eastAsia="ko-KR"/>
        </w:rPr>
        <w:t>감사와</w:t>
      </w:r>
      <w:r>
        <w:rPr>
          <w:lang w:eastAsia="ko-KR"/>
        </w:rPr>
        <w:t xml:space="preserve"> </w:t>
      </w:r>
      <w:r>
        <w:rPr>
          <w:lang w:eastAsia="ko-KR"/>
        </w:rPr>
        <w:t>통회에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불타오르는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불길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드려져야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>!(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롬</w:t>
      </w:r>
      <w:r>
        <w:rPr>
          <w:lang w:eastAsia="ko-KR"/>
        </w:rPr>
        <w:t xml:space="preserve"> 8:26)</w:t>
      </w:r>
    </w:p>
    <w:p w14:paraId="76629E6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6337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396436D1" w14:textId="77777777" w:rsidR="00CC2767" w:rsidRDefault="00CC2767">
      <w:pPr>
        <w:rPr>
          <w:lang w:eastAsia="ko-KR"/>
        </w:rPr>
      </w:pPr>
    </w:p>
    <w:p w14:paraId="5497B5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</w:p>
    <w:p w14:paraId="5B1EF8AA" w14:textId="77777777" w:rsidR="00CC2767" w:rsidRDefault="00CC2767">
      <w:pPr>
        <w:rPr>
          <w:lang w:eastAsia="ko-KR"/>
        </w:rPr>
      </w:pPr>
    </w:p>
    <w:p w14:paraId="4E36672D" w14:textId="77777777" w:rsidR="00CC2767" w:rsidRDefault="00CC2767">
      <w:pPr>
        <w:rPr>
          <w:lang w:eastAsia="ko-KR"/>
        </w:rPr>
      </w:pPr>
    </w:p>
    <w:p w14:paraId="182105E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양들의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목자이신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내신</w:t>
      </w:r>
      <w:r>
        <w:rPr>
          <w:lang w:eastAsia="ko-KR"/>
        </w:rPr>
        <w:t xml:space="preserve"> 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>…”(</w:t>
      </w:r>
      <w:r>
        <w:rPr>
          <w:lang w:eastAsia="ko-KR"/>
        </w:rPr>
        <w:t>히</w:t>
      </w:r>
      <w:r>
        <w:rPr>
          <w:lang w:eastAsia="ko-KR"/>
        </w:rPr>
        <w:t xml:space="preserve"> 13:20-21)</w:t>
      </w:r>
    </w:p>
    <w:p w14:paraId="45EB9574" w14:textId="77777777" w:rsidR="00CC2767" w:rsidRDefault="00CC2767">
      <w:pPr>
        <w:rPr>
          <w:lang w:eastAsia="ko-KR"/>
        </w:rPr>
      </w:pPr>
    </w:p>
    <w:p w14:paraId="79D1619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과거에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제물이</w:t>
      </w:r>
      <w:r>
        <w:rPr>
          <w:lang w:eastAsia="ko-KR"/>
        </w:rPr>
        <w:t xml:space="preserve"> </w:t>
      </w:r>
      <w:r>
        <w:rPr>
          <w:lang w:eastAsia="ko-KR"/>
        </w:rPr>
        <w:t>요구되었고</w:t>
      </w:r>
      <w:r>
        <w:rPr>
          <w:lang w:eastAsia="ko-KR"/>
        </w:rPr>
        <w:t xml:space="preserve">,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흘리는</w:t>
      </w:r>
      <w:r>
        <w:rPr>
          <w:lang w:eastAsia="ko-KR"/>
        </w:rPr>
        <w:t xml:space="preserve"> </w:t>
      </w:r>
      <w:r>
        <w:rPr>
          <w:lang w:eastAsia="ko-KR"/>
        </w:rPr>
        <w:t>동물이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제단으로</w:t>
      </w:r>
      <w:r>
        <w:rPr>
          <w:lang w:eastAsia="ko-KR"/>
        </w:rPr>
        <w:t xml:space="preserve"> </w:t>
      </w:r>
      <w:r>
        <w:rPr>
          <w:lang w:eastAsia="ko-KR"/>
        </w:rPr>
        <w:t>끌려가야</w:t>
      </w:r>
      <w:r>
        <w:rPr>
          <w:lang w:eastAsia="ko-KR"/>
        </w:rPr>
        <w:t xml:space="preserve"> </w:t>
      </w:r>
      <w:r>
        <w:rPr>
          <w:lang w:eastAsia="ko-KR"/>
        </w:rPr>
        <w:t>했는지</w:t>
      </w:r>
      <w:r>
        <w:rPr>
          <w:lang w:eastAsia="ko-KR"/>
        </w:rPr>
        <w:t xml:space="preserve"> </w:t>
      </w:r>
      <w:r>
        <w:rPr>
          <w:lang w:eastAsia="ko-KR"/>
        </w:rPr>
        <w:t>의문을</w:t>
      </w:r>
      <w:r>
        <w:rPr>
          <w:lang w:eastAsia="ko-KR"/>
        </w:rPr>
        <w:t xml:space="preserve"> </w:t>
      </w:r>
      <w:r>
        <w:rPr>
          <w:lang w:eastAsia="ko-KR"/>
        </w:rPr>
        <w:t>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흘림이</w:t>
      </w:r>
      <w:r>
        <w:rPr>
          <w:lang w:eastAsia="ko-KR"/>
        </w:rPr>
        <w:t xml:space="preserve"> </w:t>
      </w:r>
      <w:r>
        <w:rPr>
          <w:lang w:eastAsia="ko-KR"/>
        </w:rPr>
        <w:t>없은즉</w:t>
      </w:r>
      <w:r>
        <w:rPr>
          <w:lang w:eastAsia="ko-KR"/>
        </w:rPr>
        <w:t xml:space="preserve"> </w:t>
      </w:r>
      <w:r>
        <w:rPr>
          <w:lang w:eastAsia="ko-KR"/>
        </w:rPr>
        <w:t>사함이</w:t>
      </w:r>
      <w:r>
        <w:rPr>
          <w:lang w:eastAsia="ko-KR"/>
        </w:rPr>
        <w:t xml:space="preserve"> </w:t>
      </w:r>
      <w:r>
        <w:rPr>
          <w:lang w:eastAsia="ko-KR"/>
        </w:rPr>
        <w:t>없</w:t>
      </w:r>
      <w:r>
        <w:rPr>
          <w:lang w:eastAsia="ko-KR"/>
        </w:rPr>
        <w:t>”</w:t>
      </w:r>
      <w:r>
        <w:rPr>
          <w:lang w:eastAsia="ko-KR"/>
        </w:rPr>
        <w:t>다는</w:t>
      </w:r>
      <w:r>
        <w:rPr>
          <w:lang w:eastAsia="ko-KR"/>
        </w:rPr>
        <w:t xml:space="preserve"> </w:t>
      </w:r>
      <w:r>
        <w:rPr>
          <w:lang w:eastAsia="ko-KR"/>
        </w:rPr>
        <w:t>진리입니다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9:22).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흘리는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“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1:29)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표상했습니다</w:t>
      </w:r>
      <w:r>
        <w:rPr>
          <w:lang w:eastAsia="ko-KR"/>
        </w:rPr>
        <w:t>.</w:t>
      </w:r>
    </w:p>
    <w:p w14:paraId="709B12D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유대의</w:t>
      </w:r>
      <w:r>
        <w:rPr>
          <w:lang w:eastAsia="ko-KR"/>
        </w:rPr>
        <w:t xml:space="preserve"> </w:t>
      </w:r>
      <w:r>
        <w:rPr>
          <w:lang w:eastAsia="ko-KR"/>
        </w:rPr>
        <w:t>예배</w:t>
      </w:r>
      <w:r>
        <w:rPr>
          <w:lang w:eastAsia="ko-KR"/>
        </w:rPr>
        <w:t xml:space="preserve"> </w:t>
      </w:r>
      <w:r>
        <w:rPr>
          <w:lang w:eastAsia="ko-KR"/>
        </w:rPr>
        <w:t>제도를</w:t>
      </w:r>
      <w:r>
        <w:rPr>
          <w:lang w:eastAsia="ko-KR"/>
        </w:rPr>
        <w:t xml:space="preserve"> </w:t>
      </w:r>
      <w:r>
        <w:rPr>
          <w:lang w:eastAsia="ko-KR"/>
        </w:rPr>
        <w:t>제정하신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사물들을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표상과</w:t>
      </w:r>
      <w:r>
        <w:rPr>
          <w:lang w:eastAsia="ko-KR"/>
        </w:rPr>
        <w:t xml:space="preserve"> </w:t>
      </w:r>
      <w:r>
        <w:rPr>
          <w:lang w:eastAsia="ko-KR"/>
        </w:rPr>
        <w:t>상징들을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제물들의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잊어버린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사함이</w:t>
      </w:r>
      <w:r>
        <w:rPr>
          <w:lang w:eastAsia="ko-KR"/>
        </w:rPr>
        <w:t xml:space="preserve"> </w:t>
      </w:r>
      <w:r>
        <w:rPr>
          <w:lang w:eastAsia="ko-KR"/>
        </w:rPr>
        <w:t>이루어진다는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잊어버렸습니다</w:t>
      </w:r>
      <w:r>
        <w:rPr>
          <w:lang w:eastAsia="ko-KR"/>
        </w:rPr>
        <w:t xml:space="preserve">.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제물과</w:t>
      </w:r>
      <w:r>
        <w:rPr>
          <w:lang w:eastAsia="ko-KR"/>
        </w:rPr>
        <w:t xml:space="preserve"> </w:t>
      </w:r>
      <w:r>
        <w:rPr>
          <w:lang w:eastAsia="ko-KR"/>
        </w:rPr>
        <w:t>염소와</w:t>
      </w:r>
      <w:r>
        <w:rPr>
          <w:lang w:eastAsia="ko-KR"/>
        </w:rPr>
        <w:t xml:space="preserve"> </w:t>
      </w:r>
      <w:r>
        <w:rPr>
          <w:lang w:eastAsia="ko-KR"/>
        </w:rPr>
        <w:t>황소의</w:t>
      </w:r>
      <w:r>
        <w:rPr>
          <w:lang w:eastAsia="ko-KR"/>
        </w:rPr>
        <w:t xml:space="preserve"> </w:t>
      </w:r>
      <w:r>
        <w:rPr>
          <w:lang w:eastAsia="ko-KR"/>
        </w:rPr>
        <w:t>피로도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</w:t>
      </w:r>
    </w:p>
    <w:p w14:paraId="082E822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제사와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제의는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직무를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제사장도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설교했고</w:t>
      </w:r>
      <w:r>
        <w:rPr>
          <w:lang w:eastAsia="ko-KR"/>
        </w:rPr>
        <w:t xml:space="preserve"> </w:t>
      </w:r>
      <w:r>
        <w:rPr>
          <w:lang w:eastAsia="ko-KR"/>
        </w:rPr>
        <w:t>하나님도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반복하여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사함이</w:t>
      </w:r>
      <w:r>
        <w:rPr>
          <w:lang w:eastAsia="ko-KR"/>
        </w:rPr>
        <w:t xml:space="preserve"> </w:t>
      </w:r>
      <w:r>
        <w:rPr>
          <w:lang w:eastAsia="ko-KR"/>
        </w:rPr>
        <w:t>이루어진다는</w:t>
      </w:r>
      <w:r>
        <w:rPr>
          <w:lang w:eastAsia="ko-KR"/>
        </w:rPr>
        <w:t xml:space="preserve"> </w:t>
      </w:r>
      <w:r>
        <w:rPr>
          <w:lang w:eastAsia="ko-KR"/>
        </w:rPr>
        <w:t>교훈이었습니다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히</w:t>
      </w:r>
      <w:r>
        <w:rPr>
          <w:lang w:eastAsia="ko-KR"/>
        </w:rPr>
        <w:t xml:space="preserve"> 9:11).</w:t>
      </w:r>
    </w:p>
    <w:p w14:paraId="7B44912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신자들이나</w:t>
      </w:r>
      <w:r>
        <w:rPr>
          <w:lang w:eastAsia="ko-KR"/>
        </w:rPr>
        <w:t xml:space="preserve"> </w:t>
      </w:r>
      <w:r>
        <w:rPr>
          <w:lang w:eastAsia="ko-KR"/>
        </w:rPr>
        <w:t>지금의</w:t>
      </w:r>
      <w:r>
        <w:rPr>
          <w:lang w:eastAsia="ko-KR"/>
        </w:rPr>
        <w:t xml:space="preserve"> </w:t>
      </w:r>
      <w:r>
        <w:rPr>
          <w:lang w:eastAsia="ko-KR"/>
        </w:rPr>
        <w:t>신자들이나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고대의</w:t>
      </w:r>
      <w:r>
        <w:rPr>
          <w:lang w:eastAsia="ko-KR"/>
        </w:rPr>
        <w:t xml:space="preserve"> </w:t>
      </w:r>
      <w:r>
        <w:rPr>
          <w:lang w:eastAsia="ko-KR"/>
        </w:rPr>
        <w:t>신자들에게는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휘장에</w:t>
      </w:r>
      <w:r>
        <w:rPr>
          <w:lang w:eastAsia="ko-KR"/>
        </w:rPr>
        <w:t xml:space="preserve"> </w:t>
      </w:r>
      <w:r>
        <w:rPr>
          <w:lang w:eastAsia="ko-KR"/>
        </w:rPr>
        <w:t>가려져</w:t>
      </w:r>
      <w:r>
        <w:rPr>
          <w:lang w:eastAsia="ko-KR"/>
        </w:rPr>
        <w:t xml:space="preserve"> </w:t>
      </w:r>
      <w:r>
        <w:rPr>
          <w:lang w:eastAsia="ko-KR"/>
        </w:rPr>
        <w:t>있었을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희생은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유대교</w:t>
      </w:r>
      <w:r>
        <w:rPr>
          <w:lang w:eastAsia="ko-KR"/>
        </w:rPr>
        <w:t xml:space="preserve"> </w:t>
      </w:r>
      <w:r>
        <w:rPr>
          <w:lang w:eastAsia="ko-KR"/>
        </w:rPr>
        <w:t>제도의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성취였습니다</w:t>
      </w:r>
      <w:r>
        <w:rPr>
          <w:lang w:eastAsia="ko-KR"/>
        </w:rPr>
        <w:t>. …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제물이신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숙이며</w:t>
      </w:r>
      <w:r>
        <w:rPr>
          <w:lang w:eastAsia="ko-KR"/>
        </w:rPr>
        <w:t xml:space="preserve"> </w:t>
      </w:r>
      <w:r>
        <w:rPr>
          <w:lang w:eastAsia="ko-KR"/>
        </w:rPr>
        <w:t>돌아가신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휘장을</w:t>
      </w:r>
      <w:r>
        <w:rPr>
          <w:lang w:eastAsia="ko-KR"/>
        </w:rPr>
        <w:t xml:space="preserve"> </w:t>
      </w:r>
      <w:r>
        <w:rPr>
          <w:lang w:eastAsia="ko-KR"/>
        </w:rPr>
        <w:t>둘로</w:t>
      </w:r>
      <w:r>
        <w:rPr>
          <w:lang w:eastAsia="ko-KR"/>
        </w:rPr>
        <w:t xml:space="preserve"> </w:t>
      </w:r>
      <w:r>
        <w:rPr>
          <w:lang w:eastAsia="ko-KR"/>
        </w:rPr>
        <w:t>찢으심으로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살길이</w:t>
      </w:r>
      <w:r>
        <w:rPr>
          <w:lang w:eastAsia="ko-KR"/>
        </w:rPr>
        <w:t xml:space="preserve"> </w:t>
      </w:r>
      <w:r>
        <w:rPr>
          <w:lang w:eastAsia="ko-KR"/>
        </w:rPr>
        <w:t>열렸습니다</w:t>
      </w:r>
      <w:r>
        <w:rPr>
          <w:lang w:eastAsia="ko-KR"/>
        </w:rPr>
        <w:t xml:space="preserve">. </w:t>
      </w:r>
      <w:r>
        <w:rPr>
          <w:lang w:eastAsia="ko-KR"/>
        </w:rPr>
        <w:t>휘장이</w:t>
      </w:r>
      <w:r>
        <w:rPr>
          <w:lang w:eastAsia="ko-KR"/>
        </w:rPr>
        <w:t xml:space="preserve"> </w:t>
      </w:r>
      <w:r>
        <w:rPr>
          <w:lang w:eastAsia="ko-KR"/>
        </w:rPr>
        <w:t>찢어졌기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제사장이나</w:t>
      </w:r>
      <w:r>
        <w:rPr>
          <w:lang w:eastAsia="ko-KR"/>
        </w:rPr>
        <w:t xml:space="preserve"> </w:t>
      </w:r>
      <w:r>
        <w:rPr>
          <w:lang w:eastAsia="ko-KR"/>
        </w:rPr>
        <w:t>제의적인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제물에</w:t>
      </w:r>
      <w:r>
        <w:rPr>
          <w:lang w:eastAsia="ko-KR"/>
        </w:rPr>
        <w:t xml:space="preserve"> </w:t>
      </w:r>
      <w:r>
        <w:rPr>
          <w:lang w:eastAsia="ko-KR"/>
        </w:rPr>
        <w:t>의지할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구세주를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자유가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히</w:t>
      </w:r>
      <w:r>
        <w:rPr>
          <w:lang w:eastAsia="ko-KR"/>
        </w:rPr>
        <w:t xml:space="preserve"> 8:6).</w:t>
      </w:r>
    </w:p>
    <w:p w14:paraId="10813D5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지성과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130).</w:t>
      </w:r>
    </w:p>
    <w:p w14:paraId="491BFB9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90A6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3547CF61" w14:textId="77777777" w:rsidR="00CC2767" w:rsidRDefault="00CC2767">
      <w:pPr>
        <w:rPr>
          <w:lang w:eastAsia="ko-KR"/>
        </w:rPr>
      </w:pPr>
    </w:p>
    <w:p w14:paraId="1EEB91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언약과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</w:p>
    <w:p w14:paraId="4E28B79A" w14:textId="77777777" w:rsidR="00CC2767" w:rsidRDefault="00CC2767">
      <w:pPr>
        <w:rPr>
          <w:lang w:eastAsia="ko-KR"/>
        </w:rPr>
      </w:pPr>
    </w:p>
    <w:p w14:paraId="0B186FE8" w14:textId="77777777" w:rsidR="00CC2767" w:rsidRDefault="00CC2767">
      <w:pPr>
        <w:rPr>
          <w:lang w:eastAsia="ko-KR"/>
        </w:rPr>
      </w:pPr>
    </w:p>
    <w:p w14:paraId="4389CC6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자손이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지켜서</w:t>
      </w:r>
      <w:r>
        <w:rPr>
          <w:lang w:eastAsia="ko-KR"/>
        </w:rPr>
        <w:t xml:space="preserve"> </w:t>
      </w:r>
      <w:r>
        <w:rPr>
          <w:lang w:eastAsia="ko-KR"/>
        </w:rPr>
        <w:t>그것으로</w:t>
      </w:r>
      <w:r>
        <w:rPr>
          <w:lang w:eastAsia="ko-KR"/>
        </w:rPr>
        <w:t xml:space="preserve"> </w:t>
      </w:r>
      <w:r>
        <w:rPr>
          <w:lang w:eastAsia="ko-KR"/>
        </w:rPr>
        <w:t>대대로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자손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표징이며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31:16-17)</w:t>
      </w:r>
    </w:p>
    <w:p w14:paraId="1873834E" w14:textId="77777777" w:rsidR="00CC2767" w:rsidRDefault="00CC2767">
      <w:pPr>
        <w:rPr>
          <w:lang w:eastAsia="ko-KR"/>
        </w:rPr>
      </w:pPr>
    </w:p>
    <w:p w14:paraId="228112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애굽에서</w:t>
      </w:r>
      <w:r>
        <w:rPr>
          <w:lang w:eastAsia="ko-KR"/>
        </w:rPr>
        <w:t xml:space="preserve">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주시면서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준수를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숭배자들과</w:t>
      </w:r>
      <w:r>
        <w:rPr>
          <w:lang w:eastAsia="ko-KR"/>
        </w:rPr>
        <w:t xml:space="preserve"> </w:t>
      </w:r>
      <w:r>
        <w:rPr>
          <w:lang w:eastAsia="ko-KR"/>
        </w:rPr>
        <w:t>구별되어야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>.</w:t>
      </w:r>
    </w:p>
    <w:p w14:paraId="4CBAA5D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이스라엘이</w:t>
      </w:r>
      <w:r>
        <w:rPr>
          <w:lang w:eastAsia="ko-KR"/>
        </w:rPr>
        <w:t xml:space="preserve"> </w:t>
      </w:r>
      <w:r>
        <w:rPr>
          <w:lang w:eastAsia="ko-KR"/>
        </w:rPr>
        <w:t>애굽에서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가나안으로</w:t>
      </w:r>
      <w:r>
        <w:rPr>
          <w:lang w:eastAsia="ko-KR"/>
        </w:rPr>
        <w:t xml:space="preserve"> </w:t>
      </w:r>
      <w:r>
        <w:rPr>
          <w:lang w:eastAsia="ko-KR"/>
        </w:rPr>
        <w:t>들어갔을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구별하는</w:t>
      </w:r>
      <w:r>
        <w:rPr>
          <w:lang w:eastAsia="ko-KR"/>
        </w:rPr>
        <w:t xml:space="preserve"> </w:t>
      </w:r>
      <w:r>
        <w:rPr>
          <w:lang w:eastAsia="ko-KR"/>
        </w:rPr>
        <w:t>표였듯</w:t>
      </w:r>
      <w:r>
        <w:rPr>
          <w:lang w:eastAsia="ko-KR"/>
        </w:rPr>
        <w:t xml:space="preserve"> </w:t>
      </w:r>
      <w:r>
        <w:rPr>
          <w:lang w:eastAsia="ko-KR"/>
        </w:rPr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안식으로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구별하는</w:t>
      </w:r>
      <w:r>
        <w:rPr>
          <w:lang w:eastAsia="ko-KR"/>
        </w:rPr>
        <w:t xml:space="preserve"> </w:t>
      </w:r>
      <w:r>
        <w:rPr>
          <w:lang w:eastAsia="ko-KR"/>
        </w:rPr>
        <w:t>표입니다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증표이자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존중한다는</w:t>
      </w:r>
      <w:r>
        <w:rPr>
          <w:lang w:eastAsia="ko-KR"/>
        </w:rPr>
        <w:t xml:space="preserve"> </w:t>
      </w:r>
      <w:r>
        <w:rPr>
          <w:lang w:eastAsia="ko-KR"/>
        </w:rPr>
        <w:t>표시입니다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충성하는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구별</w:t>
      </w:r>
      <w:r>
        <w:rPr>
          <w:lang w:eastAsia="ko-KR"/>
        </w:rPr>
        <w:t xml:space="preserve"> </w:t>
      </w:r>
      <w:r>
        <w:rPr>
          <w:lang w:eastAsia="ko-KR"/>
        </w:rPr>
        <w:t>짓습니다</w:t>
      </w:r>
      <w:r>
        <w:rPr>
          <w:lang w:eastAsia="ko-KR"/>
        </w:rPr>
        <w:t>. 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창조주이심을</w:t>
      </w:r>
      <w:r>
        <w:rPr>
          <w:lang w:eastAsia="ko-KR"/>
        </w:rPr>
        <w:t xml:space="preserve"> </w:t>
      </w:r>
      <w:r>
        <w:rPr>
          <w:lang w:eastAsia="ko-KR"/>
        </w:rPr>
        <w:t>표시하기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소개하는</w:t>
      </w:r>
      <w:r>
        <w:rPr>
          <w:lang w:eastAsia="ko-KR"/>
        </w:rPr>
        <w:t xml:space="preserve"> </w:t>
      </w:r>
      <w:r>
        <w:rPr>
          <w:lang w:eastAsia="ko-KR"/>
        </w:rPr>
        <w:t>표이기도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F7967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창조되었듯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재창조됩니다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표입니다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조화되며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원칙들에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표입니다</w:t>
      </w:r>
      <w:r>
        <w:rPr>
          <w:lang w:eastAsia="ko-KR"/>
        </w:rPr>
        <w:t xml:space="preserve">.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F78E28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“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백성이라는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식별하게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표입니다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성취하신다는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통치를</w:t>
      </w:r>
      <w:r>
        <w:rPr>
          <w:lang w:eastAsia="ko-KR"/>
        </w:rPr>
        <w:t xml:space="preserve"> </w:t>
      </w:r>
      <w:r>
        <w:rPr>
          <w:lang w:eastAsia="ko-KR"/>
        </w:rPr>
        <w:t>상징하는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고리가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사슬에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단단히</w:t>
      </w:r>
      <w:r>
        <w:rPr>
          <w:lang w:eastAsia="ko-KR"/>
        </w:rPr>
        <w:t xml:space="preserve"> </w:t>
      </w:r>
      <w:r>
        <w:rPr>
          <w:lang w:eastAsia="ko-KR"/>
        </w:rPr>
        <w:t>결속시킵니다</w:t>
      </w:r>
      <w:r>
        <w:rPr>
          <w:lang w:eastAsia="ko-KR"/>
        </w:rPr>
        <w:t>.</w:t>
      </w:r>
    </w:p>
    <w:p w14:paraId="3B97F8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십계명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계명만이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창시자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날인을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주어지며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349-350).</w:t>
      </w:r>
    </w:p>
    <w:p w14:paraId="502889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상실되지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증표가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존속할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18).</w:t>
      </w:r>
    </w:p>
    <w:p w14:paraId="3E34B7F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8317D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4B37408B" w14:textId="77777777" w:rsidR="00CC2767" w:rsidRDefault="00CC2767">
      <w:pPr>
        <w:rPr>
          <w:lang w:eastAsia="ko-KR"/>
        </w:rPr>
      </w:pPr>
    </w:p>
    <w:p w14:paraId="21B3E4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서약</w:t>
      </w:r>
    </w:p>
    <w:p w14:paraId="0D4CDC1E" w14:textId="77777777" w:rsidR="00CC2767" w:rsidRDefault="00CC2767">
      <w:pPr>
        <w:rPr>
          <w:lang w:eastAsia="ko-KR"/>
        </w:rPr>
      </w:pPr>
    </w:p>
    <w:p w14:paraId="58A528F0" w14:textId="77777777" w:rsidR="00CC2767" w:rsidRDefault="00CC2767">
      <w:pPr>
        <w:rPr>
          <w:lang w:eastAsia="ko-KR"/>
        </w:rPr>
      </w:pPr>
    </w:p>
    <w:p w14:paraId="5320685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대에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명령하신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기억하셨으니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105:8)</w:t>
      </w:r>
    </w:p>
    <w:p w14:paraId="1D4E98D6" w14:textId="77777777" w:rsidR="00CC2767" w:rsidRDefault="00CC2767">
      <w:pPr>
        <w:rPr>
          <w:lang w:eastAsia="ko-KR"/>
        </w:rPr>
      </w:pPr>
    </w:p>
    <w:p w14:paraId="6B4A00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보증하십니다</w:t>
      </w:r>
      <w:r>
        <w:rPr>
          <w:lang w:eastAsia="ko-KR"/>
        </w:rPr>
        <w:t xml:space="preserve">.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>. “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말씀대로</w:t>
      </w:r>
      <w:r>
        <w:rPr>
          <w:lang w:eastAsia="ko-KR"/>
        </w:rPr>
        <w:t xml:space="preserve"> </w:t>
      </w:r>
      <w:r>
        <w:rPr>
          <w:lang w:eastAsia="ko-KR"/>
        </w:rPr>
        <w:t>행했습니다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‘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찾으라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찾아낼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두드리라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>’(</w:t>
      </w:r>
      <w:r>
        <w:rPr>
          <w:lang w:eastAsia="ko-KR"/>
        </w:rPr>
        <w:t>마</w:t>
      </w:r>
      <w:r>
        <w:rPr>
          <w:lang w:eastAsia="ko-KR"/>
        </w:rPr>
        <w:t xml:space="preserve"> 7:7)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>.”</w:t>
      </w:r>
    </w:p>
    <w:p w14:paraId="10F15A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두르고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무지개는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진실하시며</w:t>
      </w:r>
      <w:r>
        <w:rPr>
          <w:lang w:eastAsia="ko-KR"/>
        </w:rPr>
        <w:t xml:space="preserve">, </w:t>
      </w:r>
      <w:r>
        <w:rPr>
          <w:lang w:eastAsia="ko-KR"/>
        </w:rPr>
        <w:t>그분에게는</w:t>
      </w:r>
      <w:r>
        <w:rPr>
          <w:lang w:eastAsia="ko-KR"/>
        </w:rPr>
        <w:t xml:space="preserve"> </w:t>
      </w:r>
      <w:r>
        <w:rPr>
          <w:lang w:eastAsia="ko-KR"/>
        </w:rPr>
        <w:t>변함도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회전하는</w:t>
      </w:r>
      <w:r>
        <w:rPr>
          <w:lang w:eastAsia="ko-KR"/>
        </w:rPr>
        <w:t xml:space="preserve"> </w:t>
      </w:r>
      <w:r>
        <w:rPr>
          <w:lang w:eastAsia="ko-KR"/>
        </w:rPr>
        <w:t>그림자도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지었으므로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탄원의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넣어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미워하지</w:t>
      </w:r>
      <w:r>
        <w:rPr>
          <w:lang w:eastAsia="ko-KR"/>
        </w:rPr>
        <w:t xml:space="preserve"> </w:t>
      </w:r>
      <w:r>
        <w:rPr>
          <w:lang w:eastAsia="ko-KR"/>
        </w:rPr>
        <w:t>마옵소서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욕되게</w:t>
      </w:r>
      <w:r>
        <w:rPr>
          <w:lang w:eastAsia="ko-KR"/>
        </w:rPr>
        <w:t xml:space="preserve"> </w:t>
      </w:r>
      <w:r>
        <w:rPr>
          <w:lang w:eastAsia="ko-KR"/>
        </w:rPr>
        <w:t>마옵소서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기억하시고</w:t>
      </w:r>
      <w:r>
        <w:rPr>
          <w:lang w:eastAsia="ko-KR"/>
        </w:rPr>
        <w:t xml:space="preserve"> </w:t>
      </w:r>
      <w:r>
        <w:rPr>
          <w:lang w:eastAsia="ko-KR"/>
        </w:rPr>
        <w:t>폐하지</w:t>
      </w:r>
      <w:r>
        <w:rPr>
          <w:lang w:eastAsia="ko-KR"/>
        </w:rPr>
        <w:t xml:space="preserve"> </w:t>
      </w:r>
      <w:r>
        <w:rPr>
          <w:lang w:eastAsia="ko-KR"/>
        </w:rPr>
        <w:t>마옵소서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14:21).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무가치함과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고백하면서</w:t>
      </w:r>
      <w:r>
        <w:rPr>
          <w:lang w:eastAsia="ko-KR"/>
        </w:rPr>
        <w:t xml:space="preserve"> </w:t>
      </w:r>
      <w:r>
        <w:rPr>
          <w:lang w:eastAsia="ko-KR"/>
        </w:rPr>
        <w:t>그분께로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호소에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기울이겠다고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걸고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이루십니다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23).</w:t>
      </w:r>
    </w:p>
    <w:p w14:paraId="161A6DB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주저함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이에게는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순종하므로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공급하겠다고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약속하십니다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30-31).</w:t>
      </w:r>
    </w:p>
    <w:p w14:paraId="0EEED56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느헤미야는</w:t>
      </w:r>
      <w:r>
        <w:rPr>
          <w:lang w:eastAsia="ko-KR"/>
        </w:rPr>
        <w:t xml:space="preserve"> </w:t>
      </w:r>
      <w:r>
        <w:rPr>
          <w:lang w:eastAsia="ko-KR"/>
        </w:rPr>
        <w:t>만왕의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강물을</w:t>
      </w:r>
      <w:r>
        <w:rPr>
          <w:lang w:eastAsia="ko-KR"/>
        </w:rPr>
        <w:t xml:space="preserve"> </w:t>
      </w:r>
      <w:r>
        <w:rPr>
          <w:lang w:eastAsia="ko-KR"/>
        </w:rPr>
        <w:t>돌리듯이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(</w:t>
      </w:r>
      <w:r>
        <w:rPr>
          <w:lang w:eastAsia="ko-KR"/>
        </w:rPr>
        <w:t>느헤미야</w:t>
      </w:r>
      <w:r>
        <w:rPr>
          <w:lang w:eastAsia="ko-KR"/>
        </w:rPr>
        <w:t xml:space="preserve"> 1-2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>).</w:t>
      </w:r>
    </w:p>
    <w:p w14:paraId="7B7D896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기도하기가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위급한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맞이할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기지를</w:t>
      </w:r>
      <w:r>
        <w:rPr>
          <w:lang w:eastAsia="ko-KR"/>
        </w:rPr>
        <w:t xml:space="preserve"> </w:t>
      </w:r>
      <w:r>
        <w:rPr>
          <w:lang w:eastAsia="ko-KR"/>
        </w:rPr>
        <w:t>발휘하여</w:t>
      </w:r>
      <w:r>
        <w:rPr>
          <w:lang w:eastAsia="ko-KR"/>
        </w:rPr>
        <w:t xml:space="preserve"> </w:t>
      </w:r>
      <w:r>
        <w:rPr>
          <w:lang w:eastAsia="ko-KR"/>
        </w:rPr>
        <w:t>느헤미야처럼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당혹감에</w:t>
      </w:r>
      <w:r>
        <w:rPr>
          <w:lang w:eastAsia="ko-KR"/>
        </w:rPr>
        <w:t xml:space="preserve"> </w:t>
      </w:r>
      <w:r>
        <w:rPr>
          <w:lang w:eastAsia="ko-KR"/>
        </w:rPr>
        <w:t>압도된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탄원할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…</w:t>
      </w:r>
      <w:r>
        <w:rPr>
          <w:lang w:eastAsia="ko-KR"/>
        </w:rPr>
        <w:t>갑작스러운</w:t>
      </w:r>
      <w:r>
        <w:rPr>
          <w:lang w:eastAsia="ko-KR"/>
        </w:rPr>
        <w:t xml:space="preserve"> </w:t>
      </w:r>
      <w:r>
        <w:rPr>
          <w:lang w:eastAsia="ko-KR"/>
        </w:rPr>
        <w:t>곤란이나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당했을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때면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도우러</w:t>
      </w:r>
      <w:r>
        <w:rPr>
          <w:lang w:eastAsia="ko-KR"/>
        </w:rPr>
        <w:t xml:space="preserve"> </w:t>
      </w:r>
      <w:r>
        <w:rPr>
          <w:lang w:eastAsia="ko-KR"/>
        </w:rPr>
        <w:t>오겠다고</w:t>
      </w:r>
      <w:r>
        <w:rPr>
          <w:lang w:eastAsia="ko-KR"/>
        </w:rPr>
        <w:t xml:space="preserve"> </w:t>
      </w:r>
      <w:r>
        <w:rPr>
          <w:lang w:eastAsia="ko-KR"/>
        </w:rPr>
        <w:t>다짐하신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호소하는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올릴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조건에서든</w:t>
      </w:r>
      <w:r>
        <w:rPr>
          <w:lang w:eastAsia="ko-KR"/>
        </w:rPr>
        <w:t xml:space="preserve"> </w:t>
      </w:r>
      <w:r>
        <w:rPr>
          <w:lang w:eastAsia="ko-KR"/>
        </w:rPr>
        <w:t>슬픔</w:t>
      </w:r>
      <w:r>
        <w:rPr>
          <w:lang w:eastAsia="ko-KR"/>
        </w:rPr>
        <w:t xml:space="preserve">, </w:t>
      </w:r>
      <w:r>
        <w:rPr>
          <w:lang w:eastAsia="ko-KR"/>
        </w:rPr>
        <w:t>근심</w:t>
      </w:r>
      <w:r>
        <w:rPr>
          <w:lang w:eastAsia="ko-KR"/>
        </w:rPr>
        <w:t xml:space="preserve">,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억눌린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지키시는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확신과</w:t>
      </w:r>
      <w:r>
        <w:rPr>
          <w:lang w:eastAsia="ko-KR"/>
        </w:rPr>
        <w:t xml:space="preserve"> </w:t>
      </w:r>
      <w:r>
        <w:rPr>
          <w:lang w:eastAsia="ko-KR"/>
        </w:rPr>
        <w:t>지지와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631-632).</w:t>
      </w:r>
    </w:p>
    <w:p w14:paraId="1A0E704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F6C8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3479E614" w14:textId="77777777" w:rsidR="00CC2767" w:rsidRDefault="00CC2767">
      <w:pPr>
        <w:rPr>
          <w:lang w:eastAsia="ko-KR"/>
        </w:rPr>
      </w:pPr>
    </w:p>
    <w:p w14:paraId="437C60F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영구적이고</w:t>
      </w:r>
      <w:r>
        <w:rPr>
          <w:lang w:eastAsia="ko-KR"/>
        </w:rPr>
        <w:t xml:space="preserve"> </w:t>
      </w:r>
      <w:r>
        <w:rPr>
          <w:lang w:eastAsia="ko-KR"/>
        </w:rPr>
        <w:t>변하지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15A09317" w14:textId="77777777" w:rsidR="00CC2767" w:rsidRDefault="00CC2767">
      <w:pPr>
        <w:rPr>
          <w:lang w:eastAsia="ko-KR"/>
        </w:rPr>
      </w:pPr>
    </w:p>
    <w:p w14:paraId="4C37850A" w14:textId="77777777" w:rsidR="00CC2767" w:rsidRDefault="00CC2767">
      <w:pPr>
        <w:rPr>
          <w:lang w:eastAsia="ko-KR"/>
        </w:rPr>
      </w:pPr>
    </w:p>
    <w:p w14:paraId="08F7A6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시온으로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물으며</w:t>
      </w:r>
      <w:r>
        <w:rPr>
          <w:lang w:eastAsia="ko-KR"/>
        </w:rPr>
        <w:t xml:space="preserve"> </w:t>
      </w:r>
      <w:r>
        <w:rPr>
          <w:lang w:eastAsia="ko-KR"/>
        </w:rPr>
        <w:t>말하기를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언약으로</w:t>
      </w:r>
      <w:r>
        <w:rPr>
          <w:lang w:eastAsia="ko-KR"/>
        </w:rPr>
        <w:t xml:space="preserve"> </w:t>
      </w:r>
      <w:r>
        <w:rPr>
          <w:lang w:eastAsia="ko-KR"/>
        </w:rPr>
        <w:t>여호와와</w:t>
      </w:r>
      <w:r>
        <w:rPr>
          <w:lang w:eastAsia="ko-KR"/>
        </w:rPr>
        <w:t xml:space="preserve"> </w:t>
      </w:r>
      <w:r>
        <w:rPr>
          <w:lang w:eastAsia="ko-KR"/>
        </w:rPr>
        <w:t>연합하라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50:5)</w:t>
      </w:r>
    </w:p>
    <w:p w14:paraId="1FBB5C7C" w14:textId="77777777" w:rsidR="00CC2767" w:rsidRDefault="00CC2767">
      <w:pPr>
        <w:rPr>
          <w:lang w:eastAsia="ko-KR"/>
        </w:rPr>
      </w:pPr>
    </w:p>
    <w:p w14:paraId="71D7CE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언약이란</w:t>
      </w:r>
      <w:r>
        <w:rPr>
          <w:lang w:eastAsia="ko-KR"/>
        </w:rPr>
        <w:t xml:space="preserve"> </w:t>
      </w:r>
      <w:r>
        <w:rPr>
          <w:lang w:eastAsia="ko-KR"/>
        </w:rPr>
        <w:t>양쪽이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구속하며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조건들을</w:t>
      </w:r>
      <w:r>
        <w:rPr>
          <w:lang w:eastAsia="ko-KR"/>
        </w:rPr>
        <w:t xml:space="preserve"> </w:t>
      </w:r>
      <w:r>
        <w:rPr>
          <w:lang w:eastAsia="ko-KR"/>
        </w:rPr>
        <w:t>이행하기로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합의입니다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조건들에</w:t>
      </w:r>
      <w:r>
        <w:rPr>
          <w:lang w:eastAsia="ko-KR"/>
        </w:rPr>
        <w:t xml:space="preserve"> </w:t>
      </w:r>
      <w:r>
        <w:rPr>
          <w:lang w:eastAsia="ko-KR"/>
        </w:rPr>
        <w:t>동의하여</w:t>
      </w:r>
      <w:r>
        <w:rPr>
          <w:lang w:eastAsia="ko-KR"/>
        </w:rPr>
        <w:t xml:space="preserve"> </w:t>
      </w:r>
      <w:r>
        <w:rPr>
          <w:lang w:eastAsia="ko-KR"/>
        </w:rPr>
        <w:t>하나님과의</w:t>
      </w:r>
      <w:r>
        <w:rPr>
          <w:lang w:eastAsia="ko-KR"/>
        </w:rPr>
        <w:t xml:space="preserve"> </w:t>
      </w:r>
      <w:r>
        <w:rPr>
          <w:lang w:eastAsia="ko-KR"/>
        </w:rPr>
        <w:t>합의에</w:t>
      </w:r>
      <w:r>
        <w:rPr>
          <w:lang w:eastAsia="ko-KR"/>
        </w:rPr>
        <w:t xml:space="preserve"> </w:t>
      </w:r>
      <w:r>
        <w:rPr>
          <w:lang w:eastAsia="ko-KR"/>
        </w:rPr>
        <w:t>들어갑니다</w:t>
      </w:r>
      <w:r>
        <w:rPr>
          <w:lang w:eastAsia="ko-KR"/>
        </w:rPr>
        <w:t>.</w:t>
      </w:r>
    </w:p>
    <w:p w14:paraId="7F207D3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지키시는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순종함으로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자비나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언약은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보증합니다</w:t>
      </w:r>
      <w:r>
        <w:rPr>
          <w:lang w:eastAsia="ko-KR"/>
        </w:rPr>
        <w:t>. 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요구하시는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조항은</w:t>
      </w:r>
      <w:r>
        <w:rPr>
          <w:lang w:eastAsia="ko-KR"/>
        </w:rPr>
        <w:t xml:space="preserve"> </w:t>
      </w:r>
      <w:r>
        <w:rPr>
          <w:lang w:eastAsia="ko-KR"/>
        </w:rPr>
        <w:t>이것입니다</w:t>
      </w:r>
      <w:r>
        <w:rPr>
          <w:lang w:eastAsia="ko-KR"/>
        </w:rPr>
        <w:t xml:space="preserve">.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다하며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자신같이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10:27).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조건입니다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행하라</w:t>
      </w:r>
      <w:r>
        <w:rPr>
          <w:lang w:eastAsia="ko-KR"/>
        </w:rPr>
        <w:t xml:space="preserve">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살리라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10:28)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히</w:t>
      </w:r>
      <w:r>
        <w:rPr>
          <w:lang w:eastAsia="ko-KR"/>
        </w:rPr>
        <w:t xml:space="preserve"> 8:6).</w:t>
      </w:r>
    </w:p>
    <w:p w14:paraId="1C70940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손가락으로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돌판에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새기심으로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변경되거나</w:t>
      </w:r>
      <w:r>
        <w:rPr>
          <w:lang w:eastAsia="ko-KR"/>
        </w:rPr>
        <w:t xml:space="preserve"> </w:t>
      </w:r>
      <w:r>
        <w:rPr>
          <w:lang w:eastAsia="ko-KR"/>
        </w:rPr>
        <w:t>폐기될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변함없이</w:t>
      </w:r>
      <w:r>
        <w:rPr>
          <w:lang w:eastAsia="ko-KR"/>
        </w:rPr>
        <w:t xml:space="preserve"> </w:t>
      </w:r>
      <w:r>
        <w:rPr>
          <w:lang w:eastAsia="ko-KR"/>
        </w:rPr>
        <w:t>보존되어야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바쳐서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회복되게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순종으로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베푸시는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248-249).</w:t>
      </w:r>
    </w:p>
    <w:p w14:paraId="25EAA8E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형제자매여</w:t>
      </w:r>
      <w:r>
        <w:rPr>
          <w:lang w:eastAsia="ko-KR"/>
        </w:rPr>
        <w:t xml:space="preserve">,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여호와와</w:t>
      </w:r>
      <w:r>
        <w:rPr>
          <w:lang w:eastAsia="ko-KR"/>
        </w:rPr>
        <w:t xml:space="preserve"> </w:t>
      </w:r>
      <w:r>
        <w:rPr>
          <w:lang w:eastAsia="ko-KR"/>
        </w:rPr>
        <w:t>연합하십시오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두려워하며</w:t>
      </w:r>
      <w:r>
        <w:rPr>
          <w:lang w:eastAsia="ko-KR"/>
        </w:rPr>
        <w:t xml:space="preserve"> </w:t>
      </w:r>
      <w:r>
        <w:rPr>
          <w:lang w:eastAsia="ko-KR"/>
        </w:rPr>
        <w:t>경외하십시오</w:t>
      </w:r>
      <w:r>
        <w:rPr>
          <w:lang w:eastAsia="ko-KR"/>
        </w:rPr>
        <w:t>. …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첫째가</w:t>
      </w:r>
      <w:r>
        <w:rPr>
          <w:lang w:eastAsia="ko-KR"/>
        </w:rPr>
        <w:t xml:space="preserve"> </w:t>
      </w:r>
      <w:r>
        <w:rPr>
          <w:lang w:eastAsia="ko-KR"/>
        </w:rPr>
        <w:t>되려고</w:t>
      </w:r>
      <w:r>
        <w:rPr>
          <w:lang w:eastAsia="ko-KR"/>
        </w:rPr>
        <w:t xml:space="preserve"> </w:t>
      </w:r>
      <w:r>
        <w:rPr>
          <w:lang w:eastAsia="ko-KR"/>
        </w:rPr>
        <w:t>다투지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교제로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단결한다면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일하실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65F7FA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전능한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종들에게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긍휼은</w:t>
      </w:r>
      <w:r>
        <w:rPr>
          <w:lang w:eastAsia="ko-KR"/>
        </w:rPr>
        <w:t xml:space="preserve"> </w:t>
      </w:r>
      <w:r>
        <w:rPr>
          <w:lang w:eastAsia="ko-KR"/>
        </w:rPr>
        <w:t>다함이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다정한</w:t>
      </w:r>
      <w:r>
        <w:rPr>
          <w:lang w:eastAsia="ko-KR"/>
        </w:rPr>
        <w:t xml:space="preserve"> </w:t>
      </w:r>
      <w:r>
        <w:rPr>
          <w:lang w:eastAsia="ko-KR"/>
        </w:rPr>
        <w:t>목자의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보살핌을</w:t>
      </w:r>
      <w:r>
        <w:rPr>
          <w:lang w:eastAsia="ko-KR"/>
        </w:rPr>
        <w:t xml:space="preserve"> </w:t>
      </w:r>
      <w:r>
        <w:rPr>
          <w:lang w:eastAsia="ko-KR"/>
        </w:rPr>
        <w:t>전능자의</w:t>
      </w:r>
      <w:r>
        <w:rPr>
          <w:lang w:eastAsia="ko-KR"/>
        </w:rPr>
        <w:t xml:space="preserve">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결합시키십니다</w:t>
      </w:r>
      <w:r>
        <w:rPr>
          <w:lang w:eastAsia="ko-KR"/>
        </w:rPr>
        <w:t xml:space="preserve">.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약속한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지키지</w:t>
      </w:r>
      <w:r>
        <w:rPr>
          <w:lang w:eastAsia="ko-KR"/>
        </w:rPr>
        <w:t xml:space="preserve"> </w:t>
      </w:r>
      <w:r>
        <w:rPr>
          <w:lang w:eastAsia="ko-KR"/>
        </w:rPr>
        <w:t>않으실까</w:t>
      </w:r>
      <w:r>
        <w:rPr>
          <w:lang w:eastAsia="ko-KR"/>
        </w:rPr>
        <w:t xml:space="preserve"> </w:t>
      </w:r>
      <w:r>
        <w:rPr>
          <w:lang w:eastAsia="ko-KR"/>
        </w:rPr>
        <w:t>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염려할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맺으신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뒤엎지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약속들은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만족과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세대의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삼으실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38-39).</w:t>
      </w:r>
    </w:p>
    <w:p w14:paraId="08B06D8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65A6C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1DBD2ED7" w14:textId="77777777" w:rsidR="00CC2767" w:rsidRDefault="00CC2767">
      <w:pPr>
        <w:rPr>
          <w:lang w:eastAsia="ko-KR"/>
        </w:rPr>
      </w:pPr>
    </w:p>
    <w:p w14:paraId="7DBAA74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표징</w:t>
      </w:r>
    </w:p>
    <w:p w14:paraId="7CB018F8" w14:textId="77777777" w:rsidR="00CC2767" w:rsidRDefault="00CC2767">
      <w:pPr>
        <w:rPr>
          <w:lang w:eastAsia="ko-KR"/>
        </w:rPr>
      </w:pPr>
    </w:p>
    <w:p w14:paraId="0ABADBB5" w14:textId="77777777" w:rsidR="00CC2767" w:rsidRDefault="00CC2767">
      <w:pPr>
        <w:rPr>
          <w:lang w:eastAsia="ko-KR"/>
        </w:rPr>
      </w:pPr>
    </w:p>
    <w:p w14:paraId="3D8B5AB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생물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대대로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이것이니라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무지개를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두었나니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증거니라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9:12-13)</w:t>
      </w:r>
    </w:p>
    <w:p w14:paraId="2624D00A" w14:textId="77777777" w:rsidR="00CC2767" w:rsidRDefault="00CC2767">
      <w:pPr>
        <w:rPr>
          <w:lang w:eastAsia="ko-KR"/>
        </w:rPr>
      </w:pPr>
    </w:p>
    <w:p w14:paraId="6D4DDF2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증표로서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색으로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무지개를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허물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자비입니까</w:t>
      </w:r>
      <w:r>
        <w:rPr>
          <w:lang w:eastAsia="ko-KR"/>
        </w:rPr>
        <w:t>! …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따랐던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포기함으로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물로</w:t>
      </w:r>
      <w:r>
        <w:rPr>
          <w:lang w:eastAsia="ko-KR"/>
        </w:rPr>
        <w:t xml:space="preserve"> </w:t>
      </w:r>
      <w:r>
        <w:rPr>
          <w:lang w:eastAsia="ko-KR"/>
        </w:rPr>
        <w:t>멸망했지만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홍수로</w:t>
      </w:r>
      <w:r>
        <w:rPr>
          <w:lang w:eastAsia="ko-KR"/>
        </w:rPr>
        <w:t xml:space="preserve"> </w:t>
      </w:r>
      <w:r>
        <w:rPr>
          <w:lang w:eastAsia="ko-KR"/>
        </w:rPr>
        <w:t>뒤덮지</w:t>
      </w:r>
      <w:r>
        <w:rPr>
          <w:lang w:eastAsia="ko-KR"/>
        </w:rPr>
        <w:t xml:space="preserve"> </w:t>
      </w:r>
      <w:r>
        <w:rPr>
          <w:lang w:eastAsia="ko-KR"/>
        </w:rPr>
        <w:t>않겠다는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징표로서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무지개를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세대의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무지개를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부모들로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배경을</w:t>
      </w:r>
      <w:r>
        <w:rPr>
          <w:lang w:eastAsia="ko-KR"/>
        </w:rPr>
        <w:t xml:space="preserve"> </w:t>
      </w:r>
      <w:r>
        <w:rPr>
          <w:lang w:eastAsia="ko-KR"/>
        </w:rPr>
        <w:t>설명하게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상징은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견고하게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불러일으켰을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선하심의</w:t>
      </w:r>
      <w:r>
        <w:rPr>
          <w:lang w:eastAsia="ko-KR"/>
        </w:rPr>
        <w:t xml:space="preserve"> </w:t>
      </w:r>
      <w:r>
        <w:rPr>
          <w:lang w:eastAsia="ko-KR"/>
        </w:rPr>
        <w:t>징표였기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F75EA7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주변에도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무지개는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감싸는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상징합니다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진노하시게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중재자이신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탄원하시며</w:t>
      </w:r>
      <w:r>
        <w:rPr>
          <w:lang w:eastAsia="ko-KR"/>
        </w:rPr>
        <w:t xml:space="preserve"> </w:t>
      </w:r>
      <w:r>
        <w:rPr>
          <w:lang w:eastAsia="ko-KR"/>
        </w:rPr>
        <w:t>허물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인간에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긍휼의</w:t>
      </w:r>
      <w:r>
        <w:rPr>
          <w:lang w:eastAsia="ko-KR"/>
        </w:rPr>
        <w:t xml:space="preserve"> </w:t>
      </w:r>
      <w:r>
        <w:rPr>
          <w:lang w:eastAsia="ko-KR"/>
        </w:rPr>
        <w:t>증거로서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무지개를</w:t>
      </w:r>
      <w:r>
        <w:rPr>
          <w:lang w:eastAsia="ko-KR"/>
        </w:rPr>
        <w:t xml:space="preserve"> </w:t>
      </w:r>
      <w:r>
        <w:rPr>
          <w:lang w:eastAsia="ko-KR"/>
        </w:rPr>
        <w:t>가리키십니다</w:t>
      </w:r>
      <w:r>
        <w:rPr>
          <w:lang w:eastAsia="ko-KR"/>
        </w:rPr>
        <w:t>(3SG, 74-75).</w:t>
      </w:r>
    </w:p>
    <w:p w14:paraId="49B11CF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표징을</w:t>
      </w:r>
      <w:r>
        <w:rPr>
          <w:lang w:eastAsia="ko-KR"/>
        </w:rPr>
        <w:t xml:space="preserve"> </w:t>
      </w:r>
      <w:r>
        <w:rPr>
          <w:lang w:eastAsia="ko-KR"/>
        </w:rPr>
        <w:t>응시하며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기뻐합니다</w:t>
      </w:r>
      <w:r>
        <w:rPr>
          <w:lang w:eastAsia="ko-KR"/>
        </w:rPr>
        <w:t xml:space="preserve">. </w:t>
      </w:r>
      <w:r>
        <w:rPr>
          <w:lang w:eastAsia="ko-KR"/>
        </w:rPr>
        <w:t>구세주께서도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바라보십니다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조력으로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표징인</w:t>
      </w:r>
      <w:r>
        <w:rPr>
          <w:lang w:eastAsia="ko-KR"/>
        </w:rPr>
        <w:t xml:space="preserve"> </w:t>
      </w:r>
      <w:r>
        <w:rPr>
          <w:lang w:eastAsia="ko-KR"/>
        </w:rPr>
        <w:t>무지개가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나타났기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무지개를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계시며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맺으신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기억하십니다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무지개를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확신하며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무지개를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계시며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무지개를</w:t>
      </w:r>
      <w:r>
        <w:rPr>
          <w:lang w:eastAsia="ko-KR"/>
        </w:rPr>
        <w:t xml:space="preserve"> </w:t>
      </w:r>
      <w:r>
        <w:rPr>
          <w:lang w:eastAsia="ko-KR"/>
        </w:rPr>
        <w:t>보실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기억하신다는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시련들은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시야에서</w:t>
      </w:r>
      <w:r>
        <w:rPr>
          <w:lang w:eastAsia="ko-KR"/>
        </w:rPr>
        <w:t xml:space="preserve"> </w:t>
      </w:r>
      <w:r>
        <w:rPr>
          <w:lang w:eastAsia="ko-KR"/>
        </w:rPr>
        <w:t>가려져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소망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무지개가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두르고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돌보는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창</w:t>
      </w:r>
      <w:r>
        <w:rPr>
          <w:lang w:eastAsia="ko-KR"/>
        </w:rPr>
        <w:t xml:space="preserve"> 9:12).</w:t>
      </w:r>
    </w:p>
    <w:p w14:paraId="16653D8B" w14:textId="77777777" w:rsidR="00937A21" w:rsidRDefault="00937A21">
      <w:pPr>
        <w:jc w:val="both"/>
        <w:rPr>
          <w:rFonts w:eastAsia="맑은 고딕"/>
          <w:lang w:eastAsia="ko-KR"/>
        </w:rPr>
      </w:pPr>
    </w:p>
    <w:p w14:paraId="4AB026EF" w14:textId="77777777" w:rsidR="00937A21" w:rsidRDefault="00937A21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66CB808F" w14:textId="44F6C9FF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 w:rsidR="00937A21">
        <w:rPr>
          <w:rFonts w:eastAsia="맑은 고딕" w:hint="eastAsia"/>
          <w:lang w:eastAsia="ko-KR"/>
        </w:rPr>
        <w:t xml:space="preserve">:  </w:t>
      </w:r>
      <w:r w:rsidR="00937A21">
        <w:rPr>
          <w:rFonts w:eastAsia="맑은 고딕" w:hint="eastAsia"/>
          <w:lang w:eastAsia="ko-KR"/>
        </w:rPr>
        <w:t>은혜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대가</w:t>
      </w:r>
    </w:p>
    <w:p w14:paraId="280FE4F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4CE8F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036D73F3" w14:textId="77777777" w:rsidR="00CC2767" w:rsidRDefault="00CC2767">
      <w:pPr>
        <w:rPr>
          <w:lang w:eastAsia="ko-KR"/>
        </w:rPr>
      </w:pPr>
    </w:p>
    <w:p w14:paraId="1905D1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떠나셨다</w:t>
      </w:r>
    </w:p>
    <w:p w14:paraId="0F3FF328" w14:textId="77777777" w:rsidR="00CC2767" w:rsidRDefault="00CC2767">
      <w:pPr>
        <w:rPr>
          <w:lang w:eastAsia="ko-KR"/>
        </w:rPr>
      </w:pPr>
    </w:p>
    <w:p w14:paraId="235FED9F" w14:textId="77777777" w:rsidR="00CC2767" w:rsidRDefault="00CC2767">
      <w:pPr>
        <w:rPr>
          <w:lang w:eastAsia="ko-KR"/>
        </w:rPr>
      </w:pPr>
    </w:p>
    <w:p w14:paraId="322BA7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근본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본체시나</w:t>
      </w:r>
      <w:r>
        <w:rPr>
          <w:lang w:eastAsia="ko-KR"/>
        </w:rPr>
        <w:t>…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되셨고</w:t>
      </w:r>
      <w:r>
        <w:rPr>
          <w:lang w:eastAsia="ko-KR"/>
        </w:rPr>
        <w:t>…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낮추시고</w:t>
      </w:r>
      <w:r>
        <w:rPr>
          <w:lang w:eastAsia="ko-KR"/>
        </w:rPr>
        <w:t xml:space="preserve"> </w:t>
      </w:r>
      <w:r>
        <w:rPr>
          <w:lang w:eastAsia="ko-KR"/>
        </w:rPr>
        <w:t>죽기까지</w:t>
      </w:r>
      <w:r>
        <w:rPr>
          <w:lang w:eastAsia="ko-KR"/>
        </w:rPr>
        <w:t xml:space="preserve"> </w:t>
      </w:r>
      <w:r>
        <w:rPr>
          <w:lang w:eastAsia="ko-KR"/>
        </w:rPr>
        <w:t>복종하셨으니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죽으심이라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2:6-8)</w:t>
      </w:r>
    </w:p>
    <w:p w14:paraId="4FB4AA10" w14:textId="77777777" w:rsidR="00CC2767" w:rsidRDefault="00CC2767">
      <w:pPr>
        <w:rPr>
          <w:lang w:eastAsia="ko-KR"/>
        </w:rPr>
      </w:pPr>
    </w:p>
    <w:p w14:paraId="60ED09D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그것의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이해가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탓에</w:t>
      </w:r>
      <w:r>
        <w:rPr>
          <w:lang w:eastAsia="ko-KR"/>
        </w:rPr>
        <w:t xml:space="preserve"> </w:t>
      </w:r>
      <w:r>
        <w:rPr>
          <w:lang w:eastAsia="ko-KR"/>
        </w:rPr>
        <w:t>중보의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과소평가하는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구원이라는</w:t>
      </w:r>
      <w:r>
        <w:rPr>
          <w:lang w:eastAsia="ko-KR"/>
        </w:rPr>
        <w:t xml:space="preserve"> </w:t>
      </w:r>
      <w:r>
        <w:rPr>
          <w:lang w:eastAsia="ko-KR"/>
        </w:rPr>
        <w:t>장엄한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수립되었습니다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경이로운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감탄했습니다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3:16).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구주는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광채시요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본체의</w:t>
      </w:r>
      <w:r>
        <w:rPr>
          <w:lang w:eastAsia="ko-KR"/>
        </w:rPr>
        <w:t xml:space="preserve"> </w:t>
      </w:r>
      <w:r>
        <w:rPr>
          <w:lang w:eastAsia="ko-KR"/>
        </w:rPr>
        <w:t>형상이셨습니다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지녔고</w:t>
      </w:r>
      <w:r>
        <w:rPr>
          <w:lang w:eastAsia="ko-KR"/>
        </w:rPr>
        <w:t xml:space="preserve"> </w:t>
      </w:r>
      <w:r>
        <w:rPr>
          <w:lang w:eastAsia="ko-KR"/>
        </w:rPr>
        <w:t>완전하고</w:t>
      </w:r>
      <w:r>
        <w:rPr>
          <w:lang w:eastAsia="ko-KR"/>
        </w:rPr>
        <w:t xml:space="preserve"> </w:t>
      </w:r>
      <w:r>
        <w:rPr>
          <w:lang w:eastAsia="ko-KR"/>
        </w:rPr>
        <w:t>빼어난</w:t>
      </w:r>
      <w:r>
        <w:rPr>
          <w:lang w:eastAsia="ko-KR"/>
        </w:rPr>
        <w:t xml:space="preserve"> </w:t>
      </w:r>
      <w:r>
        <w:rPr>
          <w:lang w:eastAsia="ko-KR"/>
        </w:rPr>
        <w:t>분이셨습니다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동등하셨습니다</w:t>
      </w:r>
      <w:r>
        <w:rPr>
          <w:lang w:eastAsia="ko-KR"/>
        </w:rPr>
        <w:t>. “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충만으로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거하게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1:19) </w:t>
      </w:r>
      <w:r>
        <w:rPr>
          <w:lang w:eastAsia="ko-KR"/>
        </w:rPr>
        <w:t>하기를</w:t>
      </w:r>
      <w:r>
        <w:rPr>
          <w:lang w:eastAsia="ko-KR"/>
        </w:rPr>
        <w:t xml:space="preserve"> </w:t>
      </w:r>
      <w:r>
        <w:rPr>
          <w:lang w:eastAsia="ko-KR"/>
        </w:rPr>
        <w:t>기뻐하셨습니다</w:t>
      </w:r>
      <w:r>
        <w:rPr>
          <w:lang w:eastAsia="ko-KR"/>
        </w:rPr>
        <w:t>.</w:t>
      </w:r>
    </w:p>
    <w:p w14:paraId="009E87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대신해</w:t>
      </w:r>
      <w:r>
        <w:rPr>
          <w:lang w:eastAsia="ko-KR"/>
        </w:rPr>
        <w:t xml:space="preserve"> </w:t>
      </w:r>
      <w:r>
        <w:rPr>
          <w:lang w:eastAsia="ko-KR"/>
        </w:rPr>
        <w:t>죽기로</w:t>
      </w:r>
      <w:r>
        <w:rPr>
          <w:lang w:eastAsia="ko-KR"/>
        </w:rPr>
        <w:t xml:space="preserve"> </w:t>
      </w:r>
      <w:r>
        <w:rPr>
          <w:lang w:eastAsia="ko-KR"/>
        </w:rPr>
        <w:t>동의하셨기에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생애로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형벌에서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200-201).</w:t>
      </w:r>
    </w:p>
    <w:p w14:paraId="5CB73A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대주재이시자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친애하는</w:t>
      </w:r>
      <w:r>
        <w:rPr>
          <w:lang w:eastAsia="ko-KR"/>
        </w:rPr>
        <w:t xml:space="preserve"> </w:t>
      </w:r>
      <w:r>
        <w:rPr>
          <w:lang w:eastAsia="ko-KR"/>
        </w:rPr>
        <w:t>사령관으로서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분이셨습니다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“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품속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1:18)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하나이셨지만</w:t>
      </w:r>
      <w:r>
        <w:rPr>
          <w:lang w:eastAsia="ko-KR"/>
        </w:rPr>
        <w:t xml:space="preserve">,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불행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멸망하게</w:t>
      </w:r>
      <w:r>
        <w:rPr>
          <w:lang w:eastAsia="ko-KR"/>
        </w:rPr>
        <w:t xml:space="preserve"> </w:t>
      </w:r>
      <w:r>
        <w:rPr>
          <w:lang w:eastAsia="ko-KR"/>
        </w:rPr>
        <w:t>되자</w:t>
      </w:r>
      <w:r>
        <w:rPr>
          <w:lang w:eastAsia="ko-KR"/>
        </w:rPr>
        <w:t xml:space="preserve"> </w:t>
      </w:r>
      <w:r>
        <w:rPr>
          <w:lang w:eastAsia="ko-KR"/>
        </w:rPr>
        <w:t>하나님과의</w:t>
      </w:r>
      <w:r>
        <w:rPr>
          <w:lang w:eastAsia="ko-KR"/>
        </w:rPr>
        <w:t xml:space="preserve"> </w:t>
      </w:r>
      <w:r>
        <w:rPr>
          <w:lang w:eastAsia="ko-KR"/>
        </w:rPr>
        <w:t>동등한</w:t>
      </w:r>
      <w:r>
        <w:rPr>
          <w:lang w:eastAsia="ko-KR"/>
        </w:rPr>
        <w:t xml:space="preserve"> </w:t>
      </w:r>
      <w:r>
        <w:rPr>
          <w:lang w:eastAsia="ko-KR"/>
        </w:rPr>
        <w:t>자격에</w:t>
      </w:r>
      <w:r>
        <w:rPr>
          <w:lang w:eastAsia="ko-KR"/>
        </w:rPr>
        <w:t xml:space="preserve"> </w:t>
      </w:r>
      <w:r>
        <w:rPr>
          <w:lang w:eastAsia="ko-KR"/>
        </w:rPr>
        <w:t>연연하지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내려오셨으며</w:t>
      </w:r>
      <w:r>
        <w:rPr>
          <w:lang w:eastAsia="ko-KR"/>
        </w:rPr>
        <w:t xml:space="preserve"> </w:t>
      </w:r>
      <w:r>
        <w:rPr>
          <w:lang w:eastAsia="ko-KR"/>
        </w:rPr>
        <w:t>면류관과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홀</w:t>
      </w:r>
      <w:r>
        <w:rPr>
          <w:lang w:eastAsia="ko-KR"/>
        </w:rPr>
        <w:t>(</w:t>
      </w:r>
      <w:r>
        <w:rPr>
          <w:lang w:eastAsia="ko-KR"/>
        </w:rPr>
        <w:t>笏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포기하시고</w:t>
      </w:r>
      <w:r>
        <w:rPr>
          <w:lang w:eastAsia="ko-KR"/>
        </w:rPr>
        <w:t xml:space="preserve"> </w:t>
      </w:r>
      <w:r>
        <w:rPr>
          <w:lang w:eastAsia="ko-KR"/>
        </w:rPr>
        <w:t>신성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입으셨습니다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죽기까지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낮추신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앉히시기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제사와</w:t>
      </w:r>
      <w:r>
        <w:rPr>
          <w:lang w:eastAsia="ko-KR"/>
        </w:rPr>
        <w:t xml:space="preserve"> </w:t>
      </w:r>
      <w:r>
        <w:rPr>
          <w:lang w:eastAsia="ko-KR"/>
        </w:rPr>
        <w:t>한량없는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구세주가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피조물로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321).</w:t>
      </w:r>
    </w:p>
    <w:p w14:paraId="7C3BE1F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하심으로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치르셨습니다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지불된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깨달음을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563).</w:t>
      </w:r>
    </w:p>
    <w:p w14:paraId="205897B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C169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7400DB87" w14:textId="77777777" w:rsidR="00CC2767" w:rsidRDefault="00CC2767">
      <w:pPr>
        <w:rPr>
          <w:lang w:eastAsia="ko-KR"/>
        </w:rPr>
      </w:pPr>
    </w:p>
    <w:p w14:paraId="5FF2D2A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비길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겸손</w:t>
      </w:r>
    </w:p>
    <w:p w14:paraId="0187AD15" w14:textId="77777777" w:rsidR="00CC2767" w:rsidRDefault="00CC2767">
      <w:pPr>
        <w:rPr>
          <w:lang w:eastAsia="ko-KR"/>
        </w:rPr>
      </w:pPr>
    </w:p>
    <w:p w14:paraId="4D07A764" w14:textId="77777777" w:rsidR="00CC2767" w:rsidRDefault="00CC2767">
      <w:pPr>
        <w:rPr>
          <w:lang w:eastAsia="ko-KR"/>
        </w:rPr>
      </w:pPr>
    </w:p>
    <w:p w14:paraId="39AD79F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혈과</w:t>
      </w:r>
      <w:r>
        <w:rPr>
          <w:lang w:eastAsia="ko-KR"/>
        </w:rPr>
        <w:t xml:space="preserve"> </w:t>
      </w:r>
      <w:r>
        <w:rPr>
          <w:lang w:eastAsia="ko-KR"/>
        </w:rPr>
        <w:t>육에</w:t>
      </w:r>
      <w:r>
        <w:rPr>
          <w:lang w:eastAsia="ko-KR"/>
        </w:rPr>
        <w:t xml:space="preserve"> </w:t>
      </w:r>
      <w:r>
        <w:rPr>
          <w:lang w:eastAsia="ko-KR"/>
        </w:rPr>
        <w:t>속하였으매</w:t>
      </w:r>
      <w:r>
        <w:rPr>
          <w:lang w:eastAsia="ko-KR"/>
        </w:rPr>
        <w:t xml:space="preserve"> </w:t>
      </w:r>
      <w:r>
        <w:rPr>
          <w:lang w:eastAsia="ko-KR"/>
        </w:rPr>
        <w:t>그도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모양으로</w:t>
      </w:r>
      <w:r>
        <w:rPr>
          <w:lang w:eastAsia="ko-KR"/>
        </w:rPr>
        <w:t xml:space="preserve"> </w:t>
      </w:r>
      <w:r>
        <w:rPr>
          <w:lang w:eastAsia="ko-KR"/>
        </w:rPr>
        <w:t>혈과</w:t>
      </w:r>
      <w:r>
        <w:rPr>
          <w:lang w:eastAsia="ko-KR"/>
        </w:rPr>
        <w:t xml:space="preserve"> </w:t>
      </w:r>
      <w:r>
        <w:rPr>
          <w:lang w:eastAsia="ko-KR"/>
        </w:rPr>
        <w:t>육을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지니심은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잡은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마귀를</w:t>
      </w:r>
      <w:r>
        <w:rPr>
          <w:lang w:eastAsia="ko-KR"/>
        </w:rPr>
        <w:t xml:space="preserve"> </w:t>
      </w:r>
      <w:r>
        <w:rPr>
          <w:lang w:eastAsia="ko-KR"/>
        </w:rPr>
        <w:t>멸하시며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2:14)</w:t>
      </w:r>
    </w:p>
    <w:p w14:paraId="4F2D382C" w14:textId="77777777" w:rsidR="00CC2767" w:rsidRDefault="00CC2767">
      <w:pPr>
        <w:rPr>
          <w:lang w:eastAsia="ko-KR"/>
        </w:rPr>
      </w:pPr>
    </w:p>
    <w:p w14:paraId="14D0CD5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타락시키는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성공했습니다</w:t>
      </w:r>
      <w:r>
        <w:rPr>
          <w:lang w:eastAsia="ko-KR"/>
        </w:rPr>
        <w:t xml:space="preserve">. </w:t>
      </w:r>
      <w:r>
        <w:rPr>
          <w:lang w:eastAsia="ko-KR"/>
        </w:rPr>
        <w:t>그때부터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지우고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새기는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하나님으로부터</w:t>
      </w:r>
      <w:r>
        <w:rPr>
          <w:lang w:eastAsia="ko-KR"/>
        </w:rPr>
        <w:t xml:space="preserve"> </w:t>
      </w:r>
      <w:r>
        <w:rPr>
          <w:lang w:eastAsia="ko-KR"/>
        </w:rPr>
        <w:t>인간에게로</w:t>
      </w:r>
      <w:r>
        <w:rPr>
          <w:lang w:eastAsia="ko-KR"/>
        </w:rPr>
        <w:t xml:space="preserve"> </w:t>
      </w:r>
      <w:r>
        <w:rPr>
          <w:lang w:eastAsia="ko-KR"/>
        </w:rPr>
        <w:t>발산되는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빼돌리고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경배를</w:t>
      </w:r>
      <w:r>
        <w:rPr>
          <w:lang w:eastAsia="ko-KR"/>
        </w:rPr>
        <w:t xml:space="preserve"> </w:t>
      </w:r>
      <w:r>
        <w:rPr>
          <w:lang w:eastAsia="ko-KR"/>
        </w:rPr>
        <w:t>가로챕니다</w:t>
      </w:r>
      <w:r>
        <w:rPr>
          <w:lang w:eastAsia="ko-KR"/>
        </w:rPr>
        <w:t>.</w:t>
      </w:r>
    </w:p>
    <w:p w14:paraId="29628F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독생자께서는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비참함을</w:t>
      </w:r>
      <w:r>
        <w:rPr>
          <w:lang w:eastAsia="ko-KR"/>
        </w:rPr>
        <w:t xml:space="preserve"> </w:t>
      </w:r>
      <w:r>
        <w:rPr>
          <w:lang w:eastAsia="ko-KR"/>
        </w:rPr>
        <w:t>주목하셨습니다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자취를</w:t>
      </w:r>
      <w:r>
        <w:rPr>
          <w:lang w:eastAsia="ko-KR"/>
        </w:rPr>
        <w:t xml:space="preserve"> </w:t>
      </w:r>
      <w:r>
        <w:rPr>
          <w:lang w:eastAsia="ko-KR"/>
        </w:rPr>
        <w:t>제거하려는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계략을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부절제로</w:t>
      </w:r>
      <w:r>
        <w:rPr>
          <w:lang w:eastAsia="ko-KR"/>
        </w:rPr>
        <w:t xml:space="preserve"> </w:t>
      </w:r>
      <w:r>
        <w:rPr>
          <w:lang w:eastAsia="ko-KR"/>
        </w:rPr>
        <w:t>이끌어서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소중하고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자질인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파괴하려는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방종으로</w:t>
      </w:r>
      <w:r>
        <w:rPr>
          <w:lang w:eastAsia="ko-KR"/>
        </w:rPr>
        <w:t xml:space="preserve"> </w:t>
      </w:r>
      <w:r>
        <w:rPr>
          <w:lang w:eastAsia="ko-KR"/>
        </w:rPr>
        <w:t>두뇌가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성전이</w:t>
      </w:r>
      <w:r>
        <w:rPr>
          <w:lang w:eastAsia="ko-KR"/>
        </w:rPr>
        <w:t xml:space="preserve"> </w:t>
      </w:r>
      <w:r>
        <w:rPr>
          <w:lang w:eastAsia="ko-KR"/>
        </w:rPr>
        <w:t>황폐하게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>. …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저속하고</w:t>
      </w:r>
      <w:r>
        <w:rPr>
          <w:lang w:eastAsia="ko-KR"/>
        </w:rPr>
        <w:t xml:space="preserve"> </w:t>
      </w:r>
      <w:r>
        <w:rPr>
          <w:lang w:eastAsia="ko-KR"/>
        </w:rPr>
        <w:t>혐오스러운</w:t>
      </w:r>
      <w:r>
        <w:rPr>
          <w:lang w:eastAsia="ko-KR"/>
        </w:rPr>
        <w:t xml:space="preserve"> </w:t>
      </w:r>
      <w:r>
        <w:rPr>
          <w:lang w:eastAsia="ko-KR"/>
        </w:rPr>
        <w:t>정욕의</w:t>
      </w:r>
      <w:r>
        <w:rPr>
          <w:lang w:eastAsia="ko-KR"/>
        </w:rPr>
        <w:t xml:space="preserve"> </w:t>
      </w:r>
      <w:r>
        <w:rPr>
          <w:lang w:eastAsia="ko-KR"/>
        </w:rPr>
        <w:t>방종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감각</w:t>
      </w:r>
      <w:r>
        <w:rPr>
          <w:lang w:eastAsia="ko-KR"/>
        </w:rPr>
        <w:t xml:space="preserve">, </w:t>
      </w:r>
      <w:r>
        <w:rPr>
          <w:lang w:eastAsia="ko-KR"/>
        </w:rPr>
        <w:t>신경</w:t>
      </w:r>
      <w:r>
        <w:rPr>
          <w:lang w:eastAsia="ko-KR"/>
        </w:rPr>
        <w:t xml:space="preserve">, </w:t>
      </w:r>
      <w:r>
        <w:rPr>
          <w:lang w:eastAsia="ko-KR"/>
        </w:rPr>
        <w:t>감정</w:t>
      </w:r>
      <w:r>
        <w:rPr>
          <w:lang w:eastAsia="ko-KR"/>
        </w:rPr>
        <w:t xml:space="preserve">,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기관이</w:t>
      </w:r>
      <w:r>
        <w:rPr>
          <w:lang w:eastAsia="ko-KR"/>
        </w:rPr>
        <w:t xml:space="preserve"> </w:t>
      </w:r>
      <w:r>
        <w:rPr>
          <w:lang w:eastAsia="ko-KR"/>
        </w:rPr>
        <w:t>초자연적</w:t>
      </w:r>
      <w:r>
        <w:rPr>
          <w:lang w:eastAsia="ko-KR"/>
        </w:rPr>
        <w:t xml:space="preserve"> </w:t>
      </w:r>
      <w:r>
        <w:rPr>
          <w:lang w:eastAsia="ko-KR"/>
        </w:rPr>
        <w:t>존재들에게</w:t>
      </w:r>
      <w:r>
        <w:rPr>
          <w:lang w:eastAsia="ko-KR"/>
        </w:rPr>
        <w:t xml:space="preserve"> </w:t>
      </w:r>
      <w:r>
        <w:rPr>
          <w:lang w:eastAsia="ko-KR"/>
        </w:rPr>
        <w:t>조종당했습니다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외모에</w:t>
      </w:r>
      <w:r>
        <w:rPr>
          <w:lang w:eastAsia="ko-KR"/>
        </w:rPr>
        <w:t xml:space="preserve"> 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도장이</w:t>
      </w:r>
      <w:r>
        <w:rPr>
          <w:lang w:eastAsia="ko-KR"/>
        </w:rPr>
        <w:t xml:space="preserve"> </w:t>
      </w:r>
      <w:r>
        <w:rPr>
          <w:lang w:eastAsia="ko-KR"/>
        </w:rPr>
        <w:t>찍혔습니다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사로잡은</w:t>
      </w:r>
      <w:r>
        <w:rPr>
          <w:lang w:eastAsia="ko-KR"/>
        </w:rPr>
        <w:t xml:space="preserve"> </w:t>
      </w:r>
      <w:r>
        <w:rPr>
          <w:lang w:eastAsia="ko-KR"/>
        </w:rPr>
        <w:t>악마의</w:t>
      </w:r>
      <w:r>
        <w:rPr>
          <w:lang w:eastAsia="ko-KR"/>
        </w:rPr>
        <w:t xml:space="preserve"> </w:t>
      </w:r>
      <w:r>
        <w:rPr>
          <w:lang w:eastAsia="ko-KR"/>
        </w:rPr>
        <w:t>군대가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표정이</w:t>
      </w:r>
      <w:r>
        <w:rPr>
          <w:lang w:eastAsia="ko-KR"/>
        </w:rPr>
        <w:t xml:space="preserve"> </w:t>
      </w:r>
      <w:r>
        <w:rPr>
          <w:lang w:eastAsia="ko-KR"/>
        </w:rPr>
        <w:t>반사됐습니다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내다보셨습니다</w:t>
      </w:r>
      <w:r>
        <w:rPr>
          <w:lang w:eastAsia="ko-KR"/>
        </w:rPr>
        <w:t xml:space="preserve">. </w:t>
      </w:r>
      <w:r>
        <w:rPr>
          <w:lang w:eastAsia="ko-KR"/>
        </w:rPr>
        <w:t>순진무구하신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보기에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광경입니까</w:t>
      </w:r>
      <w:r>
        <w:rPr>
          <w:lang w:eastAsia="ko-KR"/>
        </w:rPr>
        <w:t>!</w:t>
      </w:r>
    </w:p>
    <w:p w14:paraId="451E3B6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이토록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데로</w:t>
      </w:r>
      <w:r>
        <w:rPr>
          <w:lang w:eastAsia="ko-KR"/>
        </w:rPr>
        <w:t xml:space="preserve"> </w:t>
      </w:r>
      <w:r>
        <w:rPr>
          <w:lang w:eastAsia="ko-KR"/>
        </w:rPr>
        <w:t>임하셨다는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초월하는</w:t>
      </w:r>
      <w:r>
        <w:rPr>
          <w:lang w:eastAsia="ko-KR"/>
        </w:rPr>
        <w:t xml:space="preserve"> </w:t>
      </w:r>
      <w:r>
        <w:rPr>
          <w:lang w:eastAsia="ko-KR"/>
        </w:rPr>
        <w:t>신비입니다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계획의</w:t>
      </w:r>
      <w:r>
        <w:rPr>
          <w:lang w:eastAsia="ko-KR"/>
        </w:rPr>
        <w:t xml:space="preserve"> </w:t>
      </w:r>
      <w:r>
        <w:rPr>
          <w:lang w:eastAsia="ko-KR"/>
        </w:rPr>
        <w:t>광대함은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없을뿐더러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지혜로도</w:t>
      </w:r>
      <w:r>
        <w:rPr>
          <w:lang w:eastAsia="ko-KR"/>
        </w:rPr>
        <w:t xml:space="preserve">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진노를</w:t>
      </w:r>
      <w:r>
        <w:rPr>
          <w:lang w:eastAsia="ko-KR"/>
        </w:rPr>
        <w:t xml:space="preserve"> </w:t>
      </w:r>
      <w:r>
        <w:rPr>
          <w:lang w:eastAsia="ko-KR"/>
        </w:rPr>
        <w:t>겪으신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성공할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계획입니다</w:t>
      </w:r>
      <w:r>
        <w:rPr>
          <w:lang w:eastAsia="ko-KR"/>
        </w:rPr>
        <w:t xml:space="preserve">.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오해받았던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의로움을</w:t>
      </w:r>
      <w:r>
        <w:rPr>
          <w:lang w:eastAsia="ko-KR"/>
        </w:rPr>
        <w:t xml:space="preserve"> </w:t>
      </w:r>
      <w:r>
        <w:rPr>
          <w:lang w:eastAsia="ko-KR"/>
        </w:rPr>
        <w:t>증명하셨을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분임이</w:t>
      </w:r>
      <w:r>
        <w:rPr>
          <w:lang w:eastAsia="ko-KR"/>
        </w:rPr>
        <w:t xml:space="preserve"> </w:t>
      </w:r>
      <w:r>
        <w:rPr>
          <w:lang w:eastAsia="ko-KR"/>
        </w:rPr>
        <w:t>밝혀졌습니다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멸망으로부터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과학입니다</w:t>
      </w:r>
      <w:r>
        <w:rPr>
          <w:lang w:eastAsia="ko-KR"/>
        </w:rPr>
        <w:t>.</w:t>
      </w:r>
    </w:p>
    <w:p w14:paraId="33D9BE4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사랑하셔서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죄책을</w:t>
      </w:r>
      <w:r>
        <w:rPr>
          <w:lang w:eastAsia="ko-KR"/>
        </w:rPr>
        <w:t xml:space="preserve"> </w:t>
      </w:r>
      <w:r>
        <w:rPr>
          <w:lang w:eastAsia="ko-KR"/>
        </w:rPr>
        <w:t>감당하고자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신성만이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겪으셨습니다</w:t>
      </w:r>
      <w:r>
        <w:rPr>
          <w:lang w:eastAsia="ko-KR"/>
        </w:rPr>
        <w:t>.</w:t>
      </w:r>
    </w:p>
    <w:p w14:paraId="436483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1895</w:t>
      </w:r>
      <w:r>
        <w:rPr>
          <w:lang w:eastAsia="ko-KR"/>
        </w:rPr>
        <w:t>년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020E09F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FA075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79B99819" w14:textId="77777777" w:rsidR="00CC2767" w:rsidRDefault="00CC2767">
      <w:pPr>
        <w:rPr>
          <w:lang w:eastAsia="ko-KR"/>
        </w:rPr>
      </w:pPr>
    </w:p>
    <w:p w14:paraId="600D019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유혹</w:t>
      </w:r>
    </w:p>
    <w:p w14:paraId="6E042B6B" w14:textId="77777777" w:rsidR="00CC2767" w:rsidRDefault="00CC2767">
      <w:pPr>
        <w:rPr>
          <w:lang w:eastAsia="ko-KR"/>
        </w:rPr>
      </w:pPr>
    </w:p>
    <w:p w14:paraId="31028EF9" w14:textId="77777777" w:rsidR="00CC2767" w:rsidRDefault="00CC2767">
      <w:pPr>
        <w:rPr>
          <w:lang w:eastAsia="ko-KR"/>
        </w:rPr>
      </w:pPr>
    </w:p>
    <w:p w14:paraId="4A33BD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임금이</w:t>
      </w:r>
      <w:r>
        <w:rPr>
          <w:lang w:eastAsia="ko-KR"/>
        </w:rPr>
        <w:t xml:space="preserve"> </w:t>
      </w:r>
      <w:r>
        <w:rPr>
          <w:lang w:eastAsia="ko-KR"/>
        </w:rPr>
        <w:t>오겠음이라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관계할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없으니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14:30)</w:t>
      </w:r>
    </w:p>
    <w:p w14:paraId="3E08F96C" w14:textId="77777777" w:rsidR="00CC2767" w:rsidRDefault="00CC2767">
      <w:pPr>
        <w:rPr>
          <w:lang w:eastAsia="ko-KR"/>
        </w:rPr>
      </w:pPr>
    </w:p>
    <w:p w14:paraId="7955680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순간부터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동맹</w:t>
      </w:r>
      <w:r>
        <w:rPr>
          <w:lang w:eastAsia="ko-KR"/>
        </w:rPr>
        <w:t xml:space="preserve"> </w:t>
      </w:r>
      <w:r>
        <w:rPr>
          <w:lang w:eastAsia="ko-KR"/>
        </w:rPr>
        <w:t>세력은</w:t>
      </w:r>
      <w:r>
        <w:rPr>
          <w:lang w:eastAsia="ko-KR"/>
        </w:rPr>
        <w:t xml:space="preserve"> </w:t>
      </w:r>
      <w:r>
        <w:rPr>
          <w:lang w:eastAsia="ko-KR"/>
        </w:rPr>
        <w:t>아담을</w:t>
      </w:r>
      <w:r>
        <w:rPr>
          <w:lang w:eastAsia="ko-KR"/>
        </w:rPr>
        <w:t xml:space="preserve"> </w:t>
      </w:r>
      <w:r>
        <w:rPr>
          <w:lang w:eastAsia="ko-KR"/>
        </w:rPr>
        <w:t>속이고</w:t>
      </w:r>
      <w:r>
        <w:rPr>
          <w:lang w:eastAsia="ko-KR"/>
        </w:rPr>
        <w:t xml:space="preserve"> </w:t>
      </w:r>
      <w:r>
        <w:rPr>
          <w:lang w:eastAsia="ko-KR"/>
        </w:rPr>
        <w:t>전복시킨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속이고</w:t>
      </w:r>
      <w:r>
        <w:rPr>
          <w:lang w:eastAsia="ko-KR"/>
        </w:rPr>
        <w:t xml:space="preserve"> </w:t>
      </w:r>
      <w:r>
        <w:rPr>
          <w:lang w:eastAsia="ko-KR"/>
        </w:rPr>
        <w:t>타도하기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개시했습니다</w:t>
      </w:r>
      <w:r>
        <w:rPr>
          <w:lang w:eastAsia="ko-KR"/>
        </w:rPr>
        <w:t>.</w:t>
      </w:r>
    </w:p>
    <w:p w14:paraId="5C85569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베들레헴에서</w:t>
      </w:r>
      <w:r>
        <w:rPr>
          <w:lang w:eastAsia="ko-KR"/>
        </w:rPr>
        <w:t xml:space="preserve"> </w:t>
      </w:r>
      <w:r>
        <w:rPr>
          <w:lang w:eastAsia="ko-KR"/>
        </w:rPr>
        <w:t>태어나셨을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밤새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떼를</w:t>
      </w:r>
      <w:r>
        <w:rPr>
          <w:lang w:eastAsia="ko-KR"/>
        </w:rPr>
        <w:t xml:space="preserve"> </w:t>
      </w:r>
      <w:r>
        <w:rPr>
          <w:lang w:eastAsia="ko-KR"/>
        </w:rPr>
        <w:t>지키던</w:t>
      </w:r>
      <w:r>
        <w:rPr>
          <w:lang w:eastAsia="ko-KR"/>
        </w:rPr>
        <w:t xml:space="preserve"> </w:t>
      </w:r>
      <w:r>
        <w:rPr>
          <w:lang w:eastAsia="ko-KR"/>
        </w:rPr>
        <w:t>목자들에게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막</w:t>
      </w:r>
      <w:r>
        <w:rPr>
          <w:lang w:eastAsia="ko-KR"/>
        </w:rPr>
        <w:t xml:space="preserve"> </w:t>
      </w:r>
      <w:r>
        <w:rPr>
          <w:lang w:eastAsia="ko-KR"/>
        </w:rPr>
        <w:t>태어난</w:t>
      </w:r>
      <w:r>
        <w:rPr>
          <w:lang w:eastAsia="ko-KR"/>
        </w:rPr>
        <w:t xml:space="preserve"> </w:t>
      </w:r>
      <w:r>
        <w:rPr>
          <w:lang w:eastAsia="ko-KR"/>
        </w:rPr>
        <w:t>아기의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인증했습니다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논박하기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지구에</w:t>
      </w:r>
      <w:r>
        <w:rPr>
          <w:lang w:eastAsia="ko-KR"/>
        </w:rPr>
        <w:t xml:space="preserve"> </w:t>
      </w:r>
      <w:r>
        <w:rPr>
          <w:lang w:eastAsia="ko-KR"/>
        </w:rPr>
        <w:t>오셨음을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선언을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>. “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동네에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나셨으니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주시니라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2:11).</w:t>
      </w:r>
    </w:p>
    <w:p w14:paraId="0257F4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전령들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무리는</w:t>
      </w:r>
      <w:r>
        <w:rPr>
          <w:lang w:eastAsia="ko-KR"/>
        </w:rPr>
        <w:t xml:space="preserve"> </w:t>
      </w:r>
      <w:r>
        <w:rPr>
          <w:lang w:eastAsia="ko-KR"/>
        </w:rPr>
        <w:t>분노했습니다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맡게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추적했습니다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성전에서</w:t>
      </w:r>
      <w:r>
        <w:rPr>
          <w:lang w:eastAsia="ko-KR"/>
        </w:rPr>
        <w:t xml:space="preserve"> </w:t>
      </w:r>
      <w:r>
        <w:rPr>
          <w:lang w:eastAsia="ko-KR"/>
        </w:rPr>
        <w:t>시므온의</w:t>
      </w:r>
      <w:r>
        <w:rPr>
          <w:lang w:eastAsia="ko-KR"/>
        </w:rPr>
        <w:t xml:space="preserve"> </w:t>
      </w:r>
      <w:r>
        <w:rPr>
          <w:lang w:eastAsia="ko-KR"/>
        </w:rPr>
        <w:t>예언을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>. “</w:t>
      </w:r>
      <w:r>
        <w:rPr>
          <w:lang w:eastAsia="ko-KR"/>
        </w:rPr>
        <w:t>주재여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종을</w:t>
      </w:r>
      <w:r>
        <w:rPr>
          <w:lang w:eastAsia="ko-KR"/>
        </w:rPr>
        <w:t xml:space="preserve"> </w:t>
      </w:r>
      <w:r>
        <w:rPr>
          <w:lang w:eastAsia="ko-KR"/>
        </w:rPr>
        <w:t>평안히</w:t>
      </w:r>
      <w:r>
        <w:rPr>
          <w:lang w:eastAsia="ko-KR"/>
        </w:rPr>
        <w:t xml:space="preserve"> </w:t>
      </w:r>
      <w:r>
        <w:rPr>
          <w:lang w:eastAsia="ko-KR"/>
        </w:rPr>
        <w:t>놓아</w:t>
      </w:r>
      <w:r>
        <w:rPr>
          <w:lang w:eastAsia="ko-KR"/>
        </w:rPr>
        <w:t xml:space="preserve"> </w:t>
      </w:r>
      <w:r>
        <w:rPr>
          <w:lang w:eastAsia="ko-KR"/>
        </w:rPr>
        <w:t>주시는도다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보았사오니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2:29-30). </w:t>
      </w:r>
      <w:r>
        <w:rPr>
          <w:lang w:eastAsia="ko-KR"/>
        </w:rPr>
        <w:t>노령의</w:t>
      </w:r>
      <w:r>
        <w:rPr>
          <w:lang w:eastAsia="ko-KR"/>
        </w:rPr>
        <w:t xml:space="preserve"> </w:t>
      </w:r>
      <w:r>
        <w:rPr>
          <w:lang w:eastAsia="ko-KR"/>
        </w:rPr>
        <w:t>시므온이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인식하는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광분했습니다</w:t>
      </w:r>
      <w:r>
        <w:rPr>
          <w:lang w:eastAsia="ko-KR"/>
        </w:rPr>
        <w:t>.</w:t>
      </w:r>
    </w:p>
    <w:p w14:paraId="035C6E5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사령관께서</w:t>
      </w:r>
      <w:r>
        <w:rPr>
          <w:lang w:eastAsia="ko-KR"/>
        </w:rPr>
        <w:t xml:space="preserve"> </w:t>
      </w:r>
      <w:r>
        <w:rPr>
          <w:lang w:eastAsia="ko-KR"/>
        </w:rPr>
        <w:t>유혹자의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>. …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베들레헴의</w:t>
      </w:r>
      <w:r>
        <w:rPr>
          <w:lang w:eastAsia="ko-KR"/>
        </w:rPr>
        <w:t xml:space="preserve"> </w:t>
      </w:r>
      <w:r>
        <w:rPr>
          <w:lang w:eastAsia="ko-KR"/>
        </w:rPr>
        <w:t>무력한</w:t>
      </w:r>
      <w:r>
        <w:rPr>
          <w:lang w:eastAsia="ko-KR"/>
        </w:rPr>
        <w:t xml:space="preserve"> </w:t>
      </w:r>
      <w:r>
        <w:rPr>
          <w:lang w:eastAsia="ko-KR"/>
        </w:rPr>
        <w:t>아기로</w:t>
      </w:r>
      <w:r>
        <w:rPr>
          <w:lang w:eastAsia="ko-KR"/>
        </w:rPr>
        <w:t xml:space="preserve"> </w:t>
      </w:r>
      <w:r>
        <w:rPr>
          <w:lang w:eastAsia="ko-KR"/>
        </w:rPr>
        <w:t>오셨을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음부의</w:t>
      </w:r>
      <w:r>
        <w:rPr>
          <w:lang w:eastAsia="ko-KR"/>
        </w:rPr>
        <w:t xml:space="preserve"> </w:t>
      </w:r>
      <w:r>
        <w:rPr>
          <w:lang w:eastAsia="ko-KR"/>
        </w:rPr>
        <w:t>세력은</w:t>
      </w:r>
      <w:r>
        <w:rPr>
          <w:lang w:eastAsia="ko-KR"/>
        </w:rPr>
        <w:t xml:space="preserve"> </w:t>
      </w:r>
      <w:r>
        <w:rPr>
          <w:lang w:eastAsia="ko-KR"/>
        </w:rPr>
        <w:t>헤롯의</w:t>
      </w:r>
      <w:r>
        <w:rPr>
          <w:lang w:eastAsia="ko-KR"/>
        </w:rPr>
        <w:t xml:space="preserve"> </w:t>
      </w:r>
      <w:r>
        <w:rPr>
          <w:lang w:eastAsia="ko-KR"/>
        </w:rPr>
        <w:t>질투를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멸하고자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그때로부터</w:t>
      </w:r>
      <w:r>
        <w:rPr>
          <w:lang w:eastAsia="ko-KR"/>
        </w:rPr>
        <w:t xml:space="preserve">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공회는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정복하기로</w:t>
      </w:r>
      <w:r>
        <w:rPr>
          <w:lang w:eastAsia="ko-KR"/>
        </w:rPr>
        <w:t xml:space="preserve"> </w:t>
      </w:r>
      <w:r>
        <w:rPr>
          <w:lang w:eastAsia="ko-KR"/>
        </w:rPr>
        <w:t>결의했습니다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태어나서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벗어난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동맹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행로에</w:t>
      </w:r>
      <w:r>
        <w:rPr>
          <w:lang w:eastAsia="ko-KR"/>
        </w:rPr>
        <w:t xml:space="preserve"> </w:t>
      </w:r>
      <w:r>
        <w:rPr>
          <w:lang w:eastAsia="ko-KR"/>
        </w:rPr>
        <w:t>따라붙었습니다</w:t>
      </w:r>
      <w:r>
        <w:rPr>
          <w:lang w:eastAsia="ko-KR"/>
        </w:rPr>
        <w:t>. …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정복하지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정복당하고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성공하든</w:t>
      </w:r>
      <w:r>
        <w:rPr>
          <w:lang w:eastAsia="ko-KR"/>
        </w:rPr>
        <w:t xml:space="preserve"> </w:t>
      </w:r>
      <w:r>
        <w:rPr>
          <w:lang w:eastAsia="ko-KR"/>
        </w:rPr>
        <w:t>실패하든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부하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하나에게</w:t>
      </w:r>
      <w:r>
        <w:rPr>
          <w:lang w:eastAsia="ko-KR"/>
        </w:rPr>
        <w:t xml:space="preserve"> </w:t>
      </w:r>
      <w:r>
        <w:rPr>
          <w:lang w:eastAsia="ko-KR"/>
        </w:rPr>
        <w:t>맡기기에는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중대했습니다</w:t>
      </w:r>
      <w:r>
        <w:rPr>
          <w:lang w:eastAsia="ko-KR"/>
        </w:rPr>
        <w:t xml:space="preserve">.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임금은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전투를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지휘해야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0C028AB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사시는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세력과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전투가</w:t>
      </w:r>
      <w:r>
        <w:rPr>
          <w:lang w:eastAsia="ko-KR"/>
        </w:rPr>
        <w:t xml:space="preserve"> </w:t>
      </w:r>
      <w:r>
        <w:rPr>
          <w:lang w:eastAsia="ko-KR"/>
        </w:rPr>
        <w:t>벌어졌습니다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대적할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결집했습니다</w:t>
      </w:r>
      <w:r>
        <w:rPr>
          <w:lang w:eastAsia="ko-KR"/>
        </w:rPr>
        <w:t>(RH, 1895. 10. 29.).</w:t>
      </w:r>
    </w:p>
    <w:p w14:paraId="5890E11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반응하지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들이신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유익하게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적도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요</w:t>
      </w:r>
      <w:r>
        <w:rPr>
          <w:lang w:eastAsia="ko-KR"/>
        </w:rPr>
        <w:t xml:space="preserve"> 1:1-3).</w:t>
      </w:r>
    </w:p>
    <w:p w14:paraId="4918370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02F9C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2A352E05" w14:textId="77777777" w:rsidR="00CC2767" w:rsidRDefault="00CC2767">
      <w:pPr>
        <w:rPr>
          <w:lang w:eastAsia="ko-KR"/>
        </w:rPr>
      </w:pPr>
    </w:p>
    <w:p w14:paraId="553350C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외로움</w:t>
      </w:r>
    </w:p>
    <w:p w14:paraId="2CAECFC4" w14:textId="77777777" w:rsidR="00CC2767" w:rsidRDefault="00CC2767">
      <w:pPr>
        <w:rPr>
          <w:lang w:eastAsia="ko-KR"/>
        </w:rPr>
      </w:pPr>
    </w:p>
    <w:p w14:paraId="49655424" w14:textId="77777777" w:rsidR="00CC2767" w:rsidRDefault="00CC2767">
      <w:pPr>
        <w:rPr>
          <w:lang w:eastAsia="ko-KR"/>
        </w:rPr>
      </w:pPr>
    </w:p>
    <w:p w14:paraId="4F59BC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만민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포도즙</w:t>
      </w:r>
      <w:r>
        <w:rPr>
          <w:lang w:eastAsia="ko-KR"/>
        </w:rPr>
        <w:t xml:space="preserve"> </w:t>
      </w:r>
      <w:r>
        <w:rPr>
          <w:lang w:eastAsia="ko-KR"/>
        </w:rPr>
        <w:t>틀을</w:t>
      </w:r>
      <w:r>
        <w:rPr>
          <w:lang w:eastAsia="ko-KR"/>
        </w:rPr>
        <w:t xml:space="preserve"> </w:t>
      </w:r>
      <w:r>
        <w:rPr>
          <w:lang w:eastAsia="ko-KR"/>
        </w:rPr>
        <w:t>밟았는데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63:3)</w:t>
      </w:r>
    </w:p>
    <w:p w14:paraId="40B18D64" w14:textId="77777777" w:rsidR="00CC2767" w:rsidRDefault="00CC2767">
      <w:pPr>
        <w:rPr>
          <w:lang w:eastAsia="ko-KR"/>
        </w:rPr>
      </w:pPr>
    </w:p>
    <w:p w14:paraId="7689FF2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유년</w:t>
      </w:r>
      <w:r>
        <w:rPr>
          <w:lang w:eastAsia="ko-KR"/>
        </w:rPr>
        <w:t xml:space="preserve">, </w:t>
      </w:r>
      <w:r>
        <w:rPr>
          <w:lang w:eastAsia="ko-KR"/>
        </w:rPr>
        <w:t>청년</w:t>
      </w:r>
      <w:r>
        <w:rPr>
          <w:lang w:eastAsia="ko-KR"/>
        </w:rPr>
        <w:t xml:space="preserve">, </w:t>
      </w:r>
      <w:r>
        <w:rPr>
          <w:lang w:eastAsia="ko-KR"/>
        </w:rPr>
        <w:t>장년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다니셨습니다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신실하게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포도즙</w:t>
      </w:r>
      <w:r>
        <w:rPr>
          <w:lang w:eastAsia="ko-KR"/>
        </w:rPr>
        <w:t xml:space="preserve"> </w:t>
      </w:r>
      <w:r>
        <w:rPr>
          <w:lang w:eastAsia="ko-KR"/>
        </w:rPr>
        <w:t>틀을</w:t>
      </w:r>
      <w:r>
        <w:rPr>
          <w:lang w:eastAsia="ko-KR"/>
        </w:rPr>
        <w:t xml:space="preserve"> </w:t>
      </w:r>
      <w:r>
        <w:rPr>
          <w:lang w:eastAsia="ko-KR"/>
        </w:rPr>
        <w:t>밟는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지셨습니다</w:t>
      </w:r>
      <w:r>
        <w:rPr>
          <w:lang w:eastAsia="ko-KR"/>
        </w:rPr>
        <w:t xml:space="preserve">.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신념과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멸망할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짊어진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짐이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이것이었고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무게는</w:t>
      </w:r>
      <w:r>
        <w:rPr>
          <w:lang w:eastAsia="ko-KR"/>
        </w:rPr>
        <w:t xml:space="preserve"> </w:t>
      </w:r>
      <w:r>
        <w:rPr>
          <w:lang w:eastAsia="ko-KR"/>
        </w:rPr>
        <w:t>이루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92).</w:t>
      </w:r>
    </w:p>
    <w:p w14:paraId="270D91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일생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어머니와</w:t>
      </w:r>
      <w:r>
        <w:rPr>
          <w:lang w:eastAsia="ko-KR"/>
        </w:rPr>
        <w:t xml:space="preserve"> </w:t>
      </w:r>
      <w:r>
        <w:rPr>
          <w:lang w:eastAsia="ko-KR"/>
        </w:rPr>
        <w:t>형제들은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제자들조차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거하셨던</w:t>
      </w:r>
      <w:r>
        <w:rPr>
          <w:lang w:eastAsia="ko-KR"/>
        </w:rPr>
        <w:t xml:space="preserve"> </w:t>
      </w:r>
      <w:r>
        <w:rPr>
          <w:lang w:eastAsia="ko-KR"/>
        </w:rPr>
        <w:t>분이지만</w:t>
      </w:r>
      <w:r>
        <w:rPr>
          <w:lang w:eastAsia="ko-KR"/>
        </w:rPr>
        <w:t xml:space="preserve"> </w:t>
      </w:r>
      <w:r>
        <w:rPr>
          <w:lang w:eastAsia="ko-KR"/>
        </w:rPr>
        <w:t>지상에서는</w:t>
      </w:r>
      <w:r>
        <w:rPr>
          <w:lang w:eastAsia="ko-KR"/>
        </w:rPr>
        <w:t xml:space="preserve"> </w:t>
      </w:r>
      <w:r>
        <w:rPr>
          <w:lang w:eastAsia="ko-KR"/>
        </w:rPr>
        <w:t>고독한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되셔서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죄책과</w:t>
      </w:r>
      <w:r>
        <w:rPr>
          <w:lang w:eastAsia="ko-KR"/>
        </w:rPr>
        <w:t xml:space="preserve"> </w:t>
      </w:r>
      <w:r>
        <w:rPr>
          <w:lang w:eastAsia="ko-KR"/>
        </w:rPr>
        <w:t>불행의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담당해야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무죄하신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느껴야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분쟁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거짓과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, </w:t>
      </w:r>
      <w:r>
        <w:rPr>
          <w:lang w:eastAsia="ko-KR"/>
        </w:rPr>
        <w:t>깨끗함이</w:t>
      </w:r>
      <w:r>
        <w:rPr>
          <w:lang w:eastAsia="ko-KR"/>
        </w:rPr>
        <w:t xml:space="preserve"> </w:t>
      </w:r>
      <w:r>
        <w:rPr>
          <w:lang w:eastAsia="ko-KR"/>
        </w:rPr>
        <w:t>누추함과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불화</w:t>
      </w:r>
      <w:r>
        <w:rPr>
          <w:lang w:eastAsia="ko-KR"/>
        </w:rPr>
        <w:t xml:space="preserve">, </w:t>
      </w:r>
      <w:r>
        <w:rPr>
          <w:lang w:eastAsia="ko-KR"/>
        </w:rPr>
        <w:t>범죄가</w:t>
      </w:r>
      <w:r>
        <w:rPr>
          <w:lang w:eastAsia="ko-KR"/>
        </w:rPr>
        <w:t xml:space="preserve"> </w:t>
      </w:r>
      <w:r>
        <w:rPr>
          <w:lang w:eastAsia="ko-KR"/>
        </w:rPr>
        <w:t>야기한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누추한</w:t>
      </w:r>
      <w:r>
        <w:rPr>
          <w:lang w:eastAsia="ko-KR"/>
        </w:rPr>
        <w:t xml:space="preserve"> </w:t>
      </w:r>
      <w:r>
        <w:rPr>
          <w:lang w:eastAsia="ko-KR"/>
        </w:rPr>
        <w:t>정욕이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가져다주었습니다</w:t>
      </w:r>
      <w:r>
        <w:rPr>
          <w:lang w:eastAsia="ko-KR"/>
        </w:rPr>
        <w:t>.</w:t>
      </w:r>
    </w:p>
    <w:p w14:paraId="4EA5B00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져야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취하신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구속이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감지하고</w:t>
      </w:r>
      <w:r>
        <w:rPr>
          <w:lang w:eastAsia="ko-KR"/>
        </w:rPr>
        <w:t xml:space="preserve"> </w:t>
      </w:r>
      <w:r>
        <w:rPr>
          <w:lang w:eastAsia="ko-KR"/>
        </w:rPr>
        <w:t>이해하셨습니다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확고했습니다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팔에</w:t>
      </w:r>
      <w:r>
        <w:rPr>
          <w:lang w:eastAsia="ko-KR"/>
        </w:rPr>
        <w:t xml:space="preserve"> </w:t>
      </w:r>
      <w:r>
        <w:rPr>
          <w:lang w:eastAsia="ko-KR"/>
        </w:rPr>
        <w:t>달렸으므로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붙잡기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내미셨습니다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111).</w:t>
      </w:r>
    </w:p>
    <w:p w14:paraId="455F140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궁전을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인간으로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고독에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응당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받으셔야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,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알지도</w:t>
      </w:r>
      <w:r>
        <w:rPr>
          <w:lang w:eastAsia="ko-KR"/>
        </w:rPr>
        <w:t xml:space="preserve"> </w:t>
      </w:r>
      <w:r>
        <w:rPr>
          <w:lang w:eastAsia="ko-KR"/>
        </w:rPr>
        <w:t>못했고</w:t>
      </w:r>
      <w:r>
        <w:rPr>
          <w:lang w:eastAsia="ko-KR"/>
        </w:rPr>
        <w:t xml:space="preserve">, </w:t>
      </w:r>
      <w:r>
        <w:rPr>
          <w:lang w:eastAsia="ko-KR"/>
        </w:rPr>
        <w:t>고맙게</w:t>
      </w:r>
      <w:r>
        <w:rPr>
          <w:lang w:eastAsia="ko-KR"/>
        </w:rPr>
        <w:t xml:space="preserve"> </w:t>
      </w:r>
      <w:r>
        <w:rPr>
          <w:lang w:eastAsia="ko-KR"/>
        </w:rPr>
        <w:t>여기지도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않았습니다</w:t>
      </w:r>
      <w:r>
        <w:rPr>
          <w:lang w:eastAsia="ko-KR"/>
        </w:rPr>
        <w:t>. …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되자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>…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드리기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정성을</w:t>
      </w:r>
      <w:r>
        <w:rPr>
          <w:lang w:eastAsia="ko-KR"/>
        </w:rPr>
        <w:t xml:space="preserve"> </w:t>
      </w:r>
      <w:r>
        <w:rPr>
          <w:lang w:eastAsia="ko-KR"/>
        </w:rPr>
        <w:t>다해야</w:t>
      </w:r>
      <w:r>
        <w:rPr>
          <w:lang w:eastAsia="ko-KR"/>
        </w:rPr>
        <w:t xml:space="preserve"> </w:t>
      </w:r>
      <w:r>
        <w:rPr>
          <w:lang w:eastAsia="ko-KR"/>
        </w:rPr>
        <w:t>했는지를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시작했습니다</w:t>
      </w:r>
      <w:r>
        <w:rPr>
          <w:lang w:eastAsia="ko-KR"/>
        </w:rPr>
        <w:t>.</w:t>
      </w:r>
    </w:p>
    <w:p w14:paraId="6B90F4D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소홀함이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마리아처럼</w:t>
      </w:r>
      <w:r>
        <w:rPr>
          <w:lang w:eastAsia="ko-KR"/>
        </w:rPr>
        <w:t xml:space="preserve"> </w:t>
      </w:r>
      <w:r>
        <w:rPr>
          <w:lang w:eastAsia="ko-KR"/>
        </w:rPr>
        <w:t>사모하는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표현하며</w:t>
      </w:r>
      <w:r>
        <w:rPr>
          <w:lang w:eastAsia="ko-KR"/>
        </w:rPr>
        <w:t xml:space="preserve"> </w:t>
      </w:r>
      <w:r>
        <w:rPr>
          <w:lang w:eastAsia="ko-KR"/>
        </w:rPr>
        <w:t>아낌없이</w:t>
      </w:r>
      <w:r>
        <w:rPr>
          <w:lang w:eastAsia="ko-KR"/>
        </w:rPr>
        <w:t xml:space="preserve"> </w:t>
      </w:r>
      <w:r>
        <w:rPr>
          <w:lang w:eastAsia="ko-KR"/>
        </w:rPr>
        <w:t>향유를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26:6-13)…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드리기에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비싸다고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절제와</w:t>
      </w:r>
      <w:r>
        <w:rPr>
          <w:lang w:eastAsia="ko-KR"/>
        </w:rPr>
        <w:t xml:space="preserve"> </w:t>
      </w:r>
      <w:r>
        <w:rPr>
          <w:lang w:eastAsia="ko-KR"/>
        </w:rPr>
        <w:t>자기희생이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지나치다고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565).</w:t>
      </w:r>
    </w:p>
    <w:p w14:paraId="330DA5D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9FD26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7572363" w14:textId="77777777" w:rsidR="00CC2767" w:rsidRDefault="00CC2767">
      <w:pPr>
        <w:rPr>
          <w:lang w:eastAsia="ko-KR"/>
        </w:rPr>
      </w:pPr>
    </w:p>
    <w:p w14:paraId="14F57D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28E556F0" w14:textId="77777777" w:rsidR="00CC2767" w:rsidRDefault="00CC2767">
      <w:pPr>
        <w:rPr>
          <w:lang w:eastAsia="ko-KR"/>
        </w:rPr>
      </w:pPr>
    </w:p>
    <w:p w14:paraId="0144ED2A" w14:textId="77777777" w:rsidR="00CC2767" w:rsidRDefault="00CC2767">
      <w:pPr>
        <w:rPr>
          <w:lang w:eastAsia="ko-KR"/>
        </w:rPr>
      </w:pPr>
    </w:p>
    <w:p w14:paraId="4C4B0B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동정하지</w:t>
      </w:r>
      <w:r>
        <w:rPr>
          <w:lang w:eastAsia="ko-KR"/>
        </w:rPr>
        <w:t xml:space="preserve"> </w:t>
      </w:r>
      <w:r>
        <w:rPr>
          <w:lang w:eastAsia="ko-KR"/>
        </w:rPr>
        <w:t>못하실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이로되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없으시니라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4:15)</w:t>
      </w:r>
    </w:p>
    <w:p w14:paraId="760B8DCA" w14:textId="77777777" w:rsidR="00CC2767" w:rsidRDefault="00CC2767">
      <w:pPr>
        <w:rPr>
          <w:lang w:eastAsia="ko-KR"/>
        </w:rPr>
      </w:pPr>
    </w:p>
    <w:p w14:paraId="344B6E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아들께서는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받으시고</w:t>
      </w:r>
      <w:r>
        <w:rPr>
          <w:lang w:eastAsia="ko-KR"/>
        </w:rPr>
        <w:t xml:space="preserve"> </w:t>
      </w:r>
      <w:r>
        <w:rPr>
          <w:lang w:eastAsia="ko-KR"/>
        </w:rPr>
        <w:t>황량한</w:t>
      </w:r>
      <w:r>
        <w:rPr>
          <w:lang w:eastAsia="ko-KR"/>
        </w:rPr>
        <w:t xml:space="preserve"> </w:t>
      </w:r>
      <w:r>
        <w:rPr>
          <w:lang w:eastAsia="ko-KR"/>
        </w:rPr>
        <w:t>광야에</w:t>
      </w:r>
      <w:r>
        <w:rPr>
          <w:lang w:eastAsia="ko-KR"/>
        </w:rPr>
        <w:t xml:space="preserve"> </w:t>
      </w:r>
      <w:r>
        <w:rPr>
          <w:lang w:eastAsia="ko-KR"/>
        </w:rPr>
        <w:t>들어가서</w:t>
      </w:r>
      <w:r>
        <w:rPr>
          <w:lang w:eastAsia="ko-KR"/>
        </w:rPr>
        <w:t xml:space="preserve"> 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>. …</w:t>
      </w:r>
      <w:r>
        <w:rPr>
          <w:lang w:eastAsia="ko-KR"/>
        </w:rPr>
        <w:t>사십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먹거나</w:t>
      </w:r>
      <w:r>
        <w:rPr>
          <w:lang w:eastAsia="ko-KR"/>
        </w:rPr>
        <w:t xml:space="preserve"> </w:t>
      </w:r>
      <w:r>
        <w:rPr>
          <w:lang w:eastAsia="ko-KR"/>
        </w:rPr>
        <w:t>마시지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느끼셨습니다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입장에서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근접한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거두셨으나</w:t>
      </w:r>
      <w:r>
        <w:rPr>
          <w:lang w:eastAsia="ko-KR"/>
        </w:rPr>
        <w:t xml:space="preserve"> </w:t>
      </w:r>
      <w:r>
        <w:rPr>
          <w:lang w:eastAsia="ko-KR"/>
        </w:rPr>
        <w:t>알아주는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탐닉하는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심각성은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깨뜨리기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견디신</w:t>
      </w:r>
      <w:r>
        <w:rPr>
          <w:lang w:eastAsia="ko-KR"/>
        </w:rPr>
        <w:t xml:space="preserve"> </w:t>
      </w:r>
      <w:r>
        <w:rPr>
          <w:lang w:eastAsia="ko-KR"/>
        </w:rPr>
        <w:t>장시간의</w:t>
      </w:r>
      <w:r>
        <w:rPr>
          <w:lang w:eastAsia="ko-KR"/>
        </w:rPr>
        <w:t xml:space="preserve"> </w:t>
      </w:r>
      <w:r>
        <w:rPr>
          <w:lang w:eastAsia="ko-KR"/>
        </w:rPr>
        <w:t>금식이</w:t>
      </w:r>
      <w:r>
        <w:rPr>
          <w:lang w:eastAsia="ko-KR"/>
        </w:rPr>
        <w:t xml:space="preserve"> </w:t>
      </w:r>
      <w:r>
        <w:rPr>
          <w:lang w:eastAsia="ko-KR"/>
        </w:rPr>
        <w:t>아니고서는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결합하기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CDCEDE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얻으시려고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굶주림의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교활한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견디셨다니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낮추심입니까</w:t>
      </w:r>
      <w:r>
        <w:rPr>
          <w:lang w:eastAsia="ko-KR"/>
        </w:rPr>
        <w:t xml:space="preserve">!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유래를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사랑입니다</w:t>
      </w:r>
      <w:r>
        <w:rPr>
          <w:lang w:eastAsia="ko-KR"/>
        </w:rPr>
        <w:t>.</w:t>
      </w:r>
    </w:p>
    <w:p w14:paraId="52A009E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구속주의</w:t>
      </w:r>
      <w:r>
        <w:rPr>
          <w:lang w:eastAsia="ko-KR"/>
        </w:rPr>
        <w:t xml:space="preserve"> </w:t>
      </w:r>
      <w:r>
        <w:rPr>
          <w:lang w:eastAsia="ko-KR"/>
        </w:rPr>
        <w:t>고통이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극심했던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속이</w:t>
      </w:r>
      <w:r>
        <w:rPr>
          <w:lang w:eastAsia="ko-KR"/>
        </w:rPr>
        <w:t xml:space="preserve"> </w:t>
      </w:r>
      <w:r>
        <w:rPr>
          <w:lang w:eastAsia="ko-KR"/>
        </w:rPr>
        <w:t>아리는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굶주림</w:t>
      </w:r>
      <w:r>
        <w:rPr>
          <w:lang w:eastAsia="ko-KR"/>
        </w:rPr>
        <w:t xml:space="preserve"> </w:t>
      </w:r>
      <w:r>
        <w:rPr>
          <w:lang w:eastAsia="ko-KR"/>
        </w:rPr>
        <w:t>때문만은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끔직한</w:t>
      </w:r>
      <w:r>
        <w:rPr>
          <w:lang w:eastAsia="ko-KR"/>
        </w:rPr>
        <w:t xml:space="preserve"> </w:t>
      </w:r>
      <w:r>
        <w:rPr>
          <w:lang w:eastAsia="ko-KR"/>
        </w:rPr>
        <w:t>불행을</w:t>
      </w:r>
      <w:r>
        <w:rPr>
          <w:lang w:eastAsia="ko-KR"/>
        </w:rPr>
        <w:t xml:space="preserve"> </w:t>
      </w:r>
      <w:r>
        <w:rPr>
          <w:lang w:eastAsia="ko-KR"/>
        </w:rPr>
        <w:t>가져온</w:t>
      </w:r>
      <w:r>
        <w:rPr>
          <w:lang w:eastAsia="ko-KR"/>
        </w:rPr>
        <w:t xml:space="preserve">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방종에서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죄책감이었습니다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짓눌렀습니다</w:t>
      </w:r>
      <w:r>
        <w:rPr>
          <w:lang w:eastAsia="ko-KR"/>
        </w:rPr>
        <w:t>.</w:t>
      </w:r>
    </w:p>
    <w:p w14:paraId="60A943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참혹한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무게가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취하신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압박했지만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구속주께서는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위태롭게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내셨습니다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있었다면</w:t>
      </w:r>
      <w:r>
        <w:rPr>
          <w:lang w:eastAsia="ko-KR"/>
        </w:rPr>
        <w:t xml:space="preserve"> </w:t>
      </w:r>
      <w:r>
        <w:rPr>
          <w:lang w:eastAsia="ko-KR"/>
        </w:rPr>
        <w:t>아마도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점에서도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87D48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기초에</w:t>
      </w:r>
      <w:r>
        <w:rPr>
          <w:lang w:eastAsia="ko-KR"/>
        </w:rPr>
        <w:t xml:space="preserve"> </w:t>
      </w:r>
      <w:r>
        <w:rPr>
          <w:lang w:eastAsia="ko-KR"/>
        </w:rPr>
        <w:t>부절제가</w:t>
      </w:r>
      <w:r>
        <w:rPr>
          <w:lang w:eastAsia="ko-KR"/>
        </w:rPr>
        <w:t xml:space="preserve"> </w:t>
      </w:r>
      <w:r>
        <w:rPr>
          <w:lang w:eastAsia="ko-KR"/>
        </w:rPr>
        <w:t>자리하고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파괴가</w:t>
      </w:r>
      <w:r>
        <w:rPr>
          <w:lang w:eastAsia="ko-KR"/>
        </w:rPr>
        <w:t xml:space="preserve"> </w:t>
      </w:r>
      <w:r>
        <w:rPr>
          <w:lang w:eastAsia="ko-KR"/>
        </w:rPr>
        <w:t>시작된</w:t>
      </w:r>
      <w:r>
        <w:rPr>
          <w:lang w:eastAsia="ko-KR"/>
        </w:rPr>
        <w:t xml:space="preserve"> </w:t>
      </w:r>
      <w:r>
        <w:rPr>
          <w:lang w:eastAsia="ko-KR"/>
        </w:rPr>
        <w:t>지점에서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시작하셨습니다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조상의</w:t>
      </w:r>
      <w:r>
        <w:rPr>
          <w:lang w:eastAsia="ko-KR"/>
        </w:rPr>
        <w:t xml:space="preserve"> </w:t>
      </w:r>
      <w:r>
        <w:rPr>
          <w:lang w:eastAsia="ko-KR"/>
        </w:rPr>
        <w:t>타락은</w:t>
      </w:r>
      <w:r>
        <w:rPr>
          <w:lang w:eastAsia="ko-KR"/>
        </w:rPr>
        <w:t xml:space="preserve">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방종에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초래되었습니다</w:t>
      </w:r>
      <w:r>
        <w:rPr>
          <w:lang w:eastAsia="ko-KR"/>
        </w:rPr>
        <w:t xml:space="preserve">.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사역에서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임무는</w:t>
      </w:r>
      <w:r>
        <w:rPr>
          <w:lang w:eastAsia="ko-KR"/>
        </w:rPr>
        <w:t xml:space="preserve"> </w:t>
      </w:r>
      <w:r>
        <w:rPr>
          <w:lang w:eastAsia="ko-KR"/>
        </w:rPr>
        <w:t>식욕을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나타내신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놀랍습니다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짊어지시고</w:t>
      </w:r>
      <w:r>
        <w:rPr>
          <w:lang w:eastAsia="ko-KR"/>
        </w:rPr>
        <w:t xml:space="preserve"> </w:t>
      </w:r>
      <w:r>
        <w:rPr>
          <w:lang w:eastAsia="ko-KR"/>
        </w:rPr>
        <w:t>고난의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걸으심으로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공로로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행하여야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이기신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594F3743" w14:textId="77777777" w:rsidR="00CC2767" w:rsidRDefault="00000000">
      <w:pPr>
        <w:jc w:val="both"/>
      </w:pPr>
      <w:r>
        <w:t>『</w:t>
      </w:r>
      <w:r>
        <w:t>The Sufferings of Christ</w:t>
      </w:r>
      <w:r>
        <w:t>』</w:t>
      </w:r>
      <w:r>
        <w:t>, 10-12</w:t>
      </w:r>
    </w:p>
    <w:p w14:paraId="4F07E6BF" w14:textId="77777777" w:rsidR="00CC2767" w:rsidRDefault="00000000">
      <w:r>
        <w:br w:type="page"/>
      </w:r>
    </w:p>
    <w:p w14:paraId="7D2C0C5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1DE184F3" w14:textId="77777777" w:rsidR="00CC2767" w:rsidRDefault="00CC2767">
      <w:pPr>
        <w:rPr>
          <w:lang w:eastAsia="ko-KR"/>
        </w:rPr>
      </w:pPr>
    </w:p>
    <w:p w14:paraId="6FB62C2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</w:p>
    <w:p w14:paraId="3AC7BD43" w14:textId="77777777" w:rsidR="00CC2767" w:rsidRDefault="00CC2767">
      <w:pPr>
        <w:rPr>
          <w:lang w:eastAsia="ko-KR"/>
        </w:rPr>
      </w:pPr>
    </w:p>
    <w:p w14:paraId="1BB49413" w14:textId="77777777" w:rsidR="00CC2767" w:rsidRDefault="00CC2767">
      <w:pPr>
        <w:rPr>
          <w:lang w:eastAsia="ko-KR"/>
        </w:rPr>
      </w:pPr>
    </w:p>
    <w:p w14:paraId="79A1637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당하셨은즉</w:t>
      </w:r>
      <w:r>
        <w:rPr>
          <w:lang w:eastAsia="ko-KR"/>
        </w:rPr>
        <w:t xml:space="preserve"> </w:t>
      </w:r>
      <w:r>
        <w:rPr>
          <w:lang w:eastAsia="ko-KR"/>
        </w:rPr>
        <w:t>시험받는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도우실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2:18)</w:t>
      </w:r>
    </w:p>
    <w:p w14:paraId="3F7269EF" w14:textId="77777777" w:rsidR="00CC2767" w:rsidRDefault="00CC2767">
      <w:pPr>
        <w:rPr>
          <w:lang w:eastAsia="ko-KR"/>
        </w:rPr>
      </w:pPr>
    </w:p>
    <w:p w14:paraId="2356C03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“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당하셨</w:t>
      </w:r>
      <w:r>
        <w:rPr>
          <w:lang w:eastAsia="ko-KR"/>
        </w:rPr>
        <w:t>”</w:t>
      </w:r>
      <w:r>
        <w:rPr>
          <w:lang w:eastAsia="ko-KR"/>
        </w:rPr>
        <w:t>다는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좋겠습니까</w:t>
      </w:r>
      <w:r>
        <w:rPr>
          <w:lang w:eastAsia="ko-KR"/>
        </w:rPr>
        <w:t xml:space="preserve">? </w:t>
      </w:r>
      <w:r>
        <w:rPr>
          <w:lang w:eastAsia="ko-KR"/>
        </w:rPr>
        <w:t>그분에게는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오점이</w:t>
      </w:r>
      <w:r>
        <w:rPr>
          <w:lang w:eastAsia="ko-KR"/>
        </w:rPr>
        <w:t xml:space="preserve"> </w:t>
      </w:r>
      <w:r>
        <w:rPr>
          <w:lang w:eastAsia="ko-KR"/>
        </w:rPr>
        <w:t>없었고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본성에서</w:t>
      </w:r>
      <w:r>
        <w:rPr>
          <w:lang w:eastAsia="ko-KR"/>
        </w:rPr>
        <w:t xml:space="preserve"> </w:t>
      </w:r>
      <w:r>
        <w:rPr>
          <w:lang w:eastAsia="ko-KR"/>
        </w:rPr>
        <w:t>우러난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감수성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불의와</w:t>
      </w:r>
      <w:r>
        <w:rPr>
          <w:lang w:eastAsia="ko-KR"/>
        </w:rPr>
        <w:t xml:space="preserve"> </w:t>
      </w:r>
      <w:r>
        <w:rPr>
          <w:lang w:eastAsia="ko-KR"/>
        </w:rPr>
        <w:t>마주치는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고통이었습니다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취하신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괴수를</w:t>
      </w:r>
      <w:r>
        <w:rPr>
          <w:lang w:eastAsia="ko-KR"/>
        </w:rPr>
        <w:t xml:space="preserve"> </w:t>
      </w:r>
      <w:r>
        <w:rPr>
          <w:lang w:eastAsia="ko-KR"/>
        </w:rPr>
        <w:t>대면하셨고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저항하셨습니다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생각으로도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권세에</w:t>
      </w:r>
      <w:r>
        <w:rPr>
          <w:lang w:eastAsia="ko-KR"/>
        </w:rPr>
        <w:t xml:space="preserve"> </w:t>
      </w:r>
      <w:r>
        <w:rPr>
          <w:lang w:eastAsia="ko-KR"/>
        </w:rPr>
        <w:t>굴복하지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히</w:t>
      </w:r>
      <w:r>
        <w:rPr>
          <w:lang w:eastAsia="ko-KR"/>
        </w:rPr>
        <w:t xml:space="preserve"> 2:18).</w:t>
      </w:r>
    </w:p>
    <w:p w14:paraId="5219591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바라보기에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광경이</w:t>
      </w:r>
      <w:r>
        <w:rPr>
          <w:lang w:eastAsia="ko-KR"/>
        </w:rPr>
        <w:t xml:space="preserve"> </w:t>
      </w:r>
      <w:r>
        <w:rPr>
          <w:lang w:eastAsia="ko-KR"/>
        </w:rPr>
        <w:t>어떠했겠습니까</w:t>
      </w:r>
      <w:r>
        <w:rPr>
          <w:lang w:eastAsia="ko-KR"/>
        </w:rPr>
        <w:t xml:space="preserve">?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부정을</w:t>
      </w:r>
      <w:r>
        <w:rPr>
          <w:lang w:eastAsia="ko-KR"/>
        </w:rPr>
        <w:t xml:space="preserve"> </w:t>
      </w:r>
      <w:r>
        <w:rPr>
          <w:lang w:eastAsia="ko-KR"/>
        </w:rPr>
        <w:t>추호도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변질된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쓰셨습니다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수준보다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굴욕이었습니다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육신으로</w:t>
      </w:r>
      <w:r>
        <w:rPr>
          <w:lang w:eastAsia="ko-KR"/>
        </w:rPr>
        <w:t xml:space="preserve"> </w:t>
      </w:r>
      <w:r>
        <w:rPr>
          <w:lang w:eastAsia="ko-KR"/>
        </w:rPr>
        <w:t>나타나셨습니다</w:t>
      </w:r>
      <w:r>
        <w:rPr>
          <w:lang w:eastAsia="ko-KR"/>
        </w:rPr>
        <w:t xml:space="preserve">.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낮추신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깊고도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사색과</w:t>
      </w:r>
      <w:r>
        <w:rPr>
          <w:lang w:eastAsia="ko-KR"/>
        </w:rPr>
        <w:t xml:space="preserve"> </w:t>
      </w:r>
      <w:r>
        <w:rPr>
          <w:lang w:eastAsia="ko-KR"/>
        </w:rPr>
        <w:t>명상을</w:t>
      </w:r>
      <w:r>
        <w:rPr>
          <w:lang w:eastAsia="ko-KR"/>
        </w:rPr>
        <w:t xml:space="preserve"> </w:t>
      </w:r>
      <w:r>
        <w:rPr>
          <w:lang w:eastAsia="ko-KR"/>
        </w:rPr>
        <w:t>요하는</w:t>
      </w:r>
      <w:r>
        <w:rPr>
          <w:lang w:eastAsia="ko-KR"/>
        </w:rPr>
        <w:t xml:space="preserve"> </w:t>
      </w:r>
      <w:r>
        <w:rPr>
          <w:lang w:eastAsia="ko-KR"/>
        </w:rPr>
        <w:t>문제입니까</w:t>
      </w:r>
      <w:r>
        <w:rPr>
          <w:lang w:eastAsia="ko-KR"/>
        </w:rPr>
        <w:t xml:space="preserve">? </w:t>
      </w:r>
      <w:r>
        <w:rPr>
          <w:lang w:eastAsia="ko-KR"/>
        </w:rPr>
        <w:t>천국의</w:t>
      </w:r>
      <w:r>
        <w:rPr>
          <w:lang w:eastAsia="ko-KR"/>
        </w:rPr>
        <w:t xml:space="preserve"> </w:t>
      </w:r>
      <w:r>
        <w:rPr>
          <w:lang w:eastAsia="ko-KR"/>
        </w:rPr>
        <w:t>대주재이신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한없이</w:t>
      </w:r>
      <w:r>
        <w:rPr>
          <w:lang w:eastAsia="ko-KR"/>
        </w:rPr>
        <w:t xml:space="preserve"> </w:t>
      </w:r>
      <w:r>
        <w:rPr>
          <w:lang w:eastAsia="ko-KR"/>
        </w:rPr>
        <w:t>위대하신데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위엄과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잃지</w:t>
      </w:r>
      <w:r>
        <w:rPr>
          <w:lang w:eastAsia="ko-KR"/>
        </w:rPr>
        <w:t xml:space="preserve"> </w:t>
      </w:r>
      <w:r>
        <w:rPr>
          <w:lang w:eastAsia="ko-KR"/>
        </w:rPr>
        <w:t>않으신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자세로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굽히셨던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인간들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궁핍과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굴욕의</w:t>
      </w:r>
      <w:r>
        <w:rPr>
          <w:lang w:eastAsia="ko-KR"/>
        </w:rPr>
        <w:t xml:space="preserve"> </w:t>
      </w:r>
      <w:r>
        <w:rPr>
          <w:lang w:eastAsia="ko-KR"/>
        </w:rPr>
        <w:t>수준까지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낮추셨습니다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가난하게</w:t>
      </w:r>
      <w:r>
        <w:rPr>
          <w:lang w:eastAsia="ko-KR"/>
        </w:rPr>
        <w:t xml:space="preserve"> </w:t>
      </w:r>
      <w:r>
        <w:rPr>
          <w:lang w:eastAsia="ko-KR"/>
        </w:rPr>
        <w:t>되셨고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가난하게</w:t>
      </w:r>
      <w:r>
        <w:rPr>
          <w:lang w:eastAsia="ko-KR"/>
        </w:rPr>
        <w:t xml:space="preserve"> </w:t>
      </w:r>
      <w:r>
        <w:rPr>
          <w:lang w:eastAsia="ko-KR"/>
        </w:rPr>
        <w:t>되심으로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부요하게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253).</w:t>
      </w:r>
    </w:p>
    <w:p w14:paraId="317AE5E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잃어버리고</w:t>
      </w:r>
      <w:r>
        <w:rPr>
          <w:lang w:eastAsia="ko-KR"/>
        </w:rPr>
        <w:t xml:space="preserve"> </w:t>
      </w:r>
      <w:r>
        <w:rPr>
          <w:lang w:eastAsia="ko-KR"/>
        </w:rPr>
        <w:t>우주적인</w:t>
      </w:r>
      <w:r>
        <w:rPr>
          <w:lang w:eastAsia="ko-KR"/>
        </w:rPr>
        <w:t xml:space="preserve"> </w:t>
      </w:r>
      <w:r>
        <w:rPr>
          <w:lang w:eastAsia="ko-KR"/>
        </w:rPr>
        <w:t>반역과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타락의</w:t>
      </w:r>
      <w:r>
        <w:rPr>
          <w:lang w:eastAsia="ko-KR"/>
        </w:rPr>
        <w:t xml:space="preserve"> </w:t>
      </w:r>
      <w:r>
        <w:rPr>
          <w:lang w:eastAsia="ko-KR"/>
        </w:rPr>
        <w:t>수렁에</w:t>
      </w:r>
      <w:r>
        <w:rPr>
          <w:lang w:eastAsia="ko-KR"/>
        </w:rPr>
        <w:t xml:space="preserve"> </w:t>
      </w:r>
      <w:r>
        <w:rPr>
          <w:lang w:eastAsia="ko-KR"/>
        </w:rPr>
        <w:t>빠졌습니다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고되고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희생적인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이타적인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불어넣어서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원래의</w:t>
      </w:r>
      <w:r>
        <w:rPr>
          <w:lang w:eastAsia="ko-KR"/>
        </w:rPr>
        <w:t xml:space="preserve"> </w:t>
      </w:r>
      <w:r>
        <w:rPr>
          <w:lang w:eastAsia="ko-KR"/>
        </w:rPr>
        <w:t>신분으로</w:t>
      </w:r>
      <w:r>
        <w:rPr>
          <w:lang w:eastAsia="ko-KR"/>
        </w:rPr>
        <w:t xml:space="preserve"> </w:t>
      </w:r>
      <w:r>
        <w:rPr>
          <w:lang w:eastAsia="ko-KR"/>
        </w:rPr>
        <w:t>회복시키려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계셨지만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속하지는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들여놓은</w:t>
      </w:r>
      <w:r>
        <w:rPr>
          <w:lang w:eastAsia="ko-KR"/>
        </w:rPr>
        <w:t xml:space="preserve"> </w:t>
      </w:r>
      <w:r>
        <w:rPr>
          <w:lang w:eastAsia="ko-KR"/>
        </w:rPr>
        <w:t>적의와</w:t>
      </w:r>
      <w:r>
        <w:rPr>
          <w:lang w:eastAsia="ko-KR"/>
        </w:rPr>
        <w:t xml:space="preserve"> </w:t>
      </w:r>
      <w:r>
        <w:rPr>
          <w:lang w:eastAsia="ko-KR"/>
        </w:rPr>
        <w:t>부패와</w:t>
      </w:r>
      <w:r>
        <w:rPr>
          <w:lang w:eastAsia="ko-KR"/>
        </w:rPr>
        <w:t xml:space="preserve"> </w:t>
      </w:r>
      <w:r>
        <w:rPr>
          <w:lang w:eastAsia="ko-KR"/>
        </w:rPr>
        <w:t>불순과</w:t>
      </w:r>
      <w:r>
        <w:rPr>
          <w:lang w:eastAsia="ko-KR"/>
        </w:rPr>
        <w:t xml:space="preserve"> </w:t>
      </w:r>
      <w:r>
        <w:rPr>
          <w:lang w:eastAsia="ko-KR"/>
        </w:rPr>
        <w:t>접촉하는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야기했습니다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조화시키고</w:t>
      </w:r>
      <w:r>
        <w:rPr>
          <w:lang w:eastAsia="ko-KR"/>
        </w:rPr>
        <w:t xml:space="preserve">,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연결시키기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완수하기</w:t>
      </w:r>
      <w:r>
        <w:rPr>
          <w:lang w:eastAsia="ko-KR"/>
        </w:rPr>
        <w:t xml:space="preserve"> </w:t>
      </w:r>
      <w:r>
        <w:rPr>
          <w:lang w:eastAsia="ko-KR"/>
        </w:rPr>
        <w:t>위해서라면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희생도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” </w:t>
      </w:r>
      <w:r>
        <w:rPr>
          <w:lang w:eastAsia="ko-KR"/>
        </w:rPr>
        <w:t>받았습니다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4:15).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발걸음마다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공격하고</w:t>
      </w:r>
      <w:r>
        <w:rPr>
          <w:lang w:eastAsia="ko-KR"/>
        </w:rPr>
        <w:t xml:space="preserve"> </w:t>
      </w:r>
      <w:r>
        <w:rPr>
          <w:lang w:eastAsia="ko-KR"/>
        </w:rPr>
        <w:t>언제라도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퍼부을</w:t>
      </w:r>
      <w:r>
        <w:rPr>
          <w:lang w:eastAsia="ko-KR"/>
        </w:rPr>
        <w:t xml:space="preserve"> </w:t>
      </w:r>
      <w:r>
        <w:rPr>
          <w:lang w:eastAsia="ko-KR"/>
        </w:rPr>
        <w:t>태세를</w:t>
      </w:r>
      <w:r>
        <w:rPr>
          <w:lang w:eastAsia="ko-KR"/>
        </w:rPr>
        <w:t xml:space="preserve"> </w:t>
      </w:r>
      <w:r>
        <w:rPr>
          <w:lang w:eastAsia="ko-KR"/>
        </w:rPr>
        <w:t>갖추었습니다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입에</w:t>
      </w:r>
      <w:r>
        <w:rPr>
          <w:lang w:eastAsia="ko-KR"/>
        </w:rPr>
        <w:t xml:space="preserve"> </w:t>
      </w:r>
      <w:r>
        <w:rPr>
          <w:lang w:eastAsia="ko-KR"/>
        </w:rPr>
        <w:t>거짓도</w:t>
      </w:r>
      <w:r>
        <w:rPr>
          <w:lang w:eastAsia="ko-KR"/>
        </w:rPr>
        <w:t xml:space="preserve"> </w:t>
      </w:r>
      <w:r>
        <w:rPr>
          <w:lang w:eastAsia="ko-KR"/>
        </w:rPr>
        <w:t>없으</w:t>
      </w:r>
      <w:r>
        <w:rPr>
          <w:lang w:eastAsia="ko-KR"/>
        </w:rPr>
        <w:t>”</w:t>
      </w:r>
      <w:r>
        <w:rPr>
          <w:lang w:eastAsia="ko-KR"/>
        </w:rPr>
        <w:t>셨습니다</w:t>
      </w:r>
      <w:r>
        <w:rPr>
          <w:lang w:eastAsia="ko-KR"/>
        </w:rPr>
        <w:t>(</w:t>
      </w:r>
      <w:r>
        <w:rPr>
          <w:lang w:eastAsia="ko-KR"/>
        </w:rPr>
        <w:t>벧전</w:t>
      </w:r>
      <w:r>
        <w:rPr>
          <w:lang w:eastAsia="ko-KR"/>
        </w:rPr>
        <w:t xml:space="preserve"> 2:22).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당하셨는데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고난의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거룩함과</w:t>
      </w:r>
      <w:r>
        <w:rPr>
          <w:lang w:eastAsia="ko-KR"/>
        </w:rPr>
        <w:t xml:space="preserve"> </w:t>
      </w:r>
      <w:r>
        <w:rPr>
          <w:lang w:eastAsia="ko-KR"/>
        </w:rPr>
        <w:t>완전하심에</w:t>
      </w:r>
      <w:r>
        <w:rPr>
          <w:lang w:eastAsia="ko-KR"/>
        </w:rPr>
        <w:t xml:space="preserve"> </w:t>
      </w:r>
      <w:r>
        <w:rPr>
          <w:lang w:eastAsia="ko-KR"/>
        </w:rPr>
        <w:t>비례했습니다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왕은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찾아내지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그분에게는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반응하는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생각이나</w:t>
      </w:r>
      <w:r>
        <w:rPr>
          <w:lang w:eastAsia="ko-KR"/>
        </w:rPr>
        <w:t xml:space="preserve"> </w:t>
      </w:r>
      <w:r>
        <w:rPr>
          <w:lang w:eastAsia="ko-KR"/>
        </w:rPr>
        <w:t>감정도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421-422).</w:t>
      </w:r>
    </w:p>
    <w:p w14:paraId="52D1902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93F07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627D36A9" w14:textId="77777777" w:rsidR="00CC2767" w:rsidRDefault="00CC2767">
      <w:pPr>
        <w:rPr>
          <w:lang w:eastAsia="ko-KR"/>
        </w:rPr>
      </w:pPr>
    </w:p>
    <w:p w14:paraId="78A6D0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필사적인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</w:p>
    <w:p w14:paraId="32878631" w14:textId="77777777" w:rsidR="00CC2767" w:rsidRDefault="00CC2767">
      <w:pPr>
        <w:rPr>
          <w:lang w:eastAsia="ko-KR"/>
        </w:rPr>
      </w:pPr>
    </w:p>
    <w:p w14:paraId="1433E423" w14:textId="77777777" w:rsidR="00CC2767" w:rsidRDefault="00CC2767">
      <w:pPr>
        <w:rPr>
          <w:lang w:eastAsia="ko-KR"/>
        </w:rPr>
      </w:pPr>
    </w:p>
    <w:p w14:paraId="25C3E0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육체에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죽음에서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통곡과</w:t>
      </w:r>
      <w:r>
        <w:rPr>
          <w:lang w:eastAsia="ko-KR"/>
        </w:rPr>
        <w:t xml:space="preserve"> </w:t>
      </w:r>
      <w:r>
        <w:rPr>
          <w:lang w:eastAsia="ko-KR"/>
        </w:rPr>
        <w:t>눈물로</w:t>
      </w:r>
      <w:r>
        <w:rPr>
          <w:lang w:eastAsia="ko-KR"/>
        </w:rPr>
        <w:t xml:space="preserve"> </w:t>
      </w:r>
      <w:r>
        <w:rPr>
          <w:lang w:eastAsia="ko-KR"/>
        </w:rPr>
        <w:t>간구와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올렸고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5:7)</w:t>
      </w:r>
    </w:p>
    <w:p w14:paraId="66880A14" w14:textId="77777777" w:rsidR="00CC2767" w:rsidRDefault="00CC2767">
      <w:pPr>
        <w:rPr>
          <w:lang w:eastAsia="ko-KR"/>
        </w:rPr>
      </w:pPr>
    </w:p>
    <w:p w14:paraId="0BF785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청년들이여</w:t>
      </w:r>
      <w:r>
        <w:rPr>
          <w:lang w:eastAsia="ko-KR"/>
        </w:rPr>
        <w:t xml:space="preserve">,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아님을</w:t>
      </w:r>
      <w:r>
        <w:rPr>
          <w:lang w:eastAsia="ko-KR"/>
        </w:rPr>
        <w:t xml:space="preserve"> </w:t>
      </w:r>
      <w:r>
        <w:rPr>
          <w:lang w:eastAsia="ko-KR"/>
        </w:rPr>
        <w:t>명심하십시오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저항하여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맡기십시오</w:t>
      </w:r>
      <w:r>
        <w:rPr>
          <w:lang w:eastAsia="ko-KR"/>
        </w:rPr>
        <w:t>.</w:t>
      </w:r>
    </w:p>
    <w:p w14:paraId="31DB59B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치장하는</w:t>
      </w:r>
      <w:r>
        <w:rPr>
          <w:lang w:eastAsia="ko-KR"/>
        </w:rPr>
        <w:t>…</w:t>
      </w:r>
      <w:r>
        <w:rPr>
          <w:lang w:eastAsia="ko-KR"/>
        </w:rPr>
        <w:t>청년들에게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수치스러운</w:t>
      </w:r>
      <w:r>
        <w:rPr>
          <w:lang w:eastAsia="ko-KR"/>
        </w:rPr>
        <w:t xml:space="preserve"> </w:t>
      </w:r>
      <w:r>
        <w:rPr>
          <w:lang w:eastAsia="ko-KR"/>
        </w:rPr>
        <w:t>가시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쓰셨다는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상기시키고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장식을</w:t>
      </w:r>
      <w:r>
        <w:rPr>
          <w:lang w:eastAsia="ko-KR"/>
        </w:rPr>
        <w:t xml:space="preserve"> </w:t>
      </w:r>
      <w:r>
        <w:rPr>
          <w:lang w:eastAsia="ko-KR"/>
        </w:rPr>
        <w:t>매만지며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허비하겠지만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왕께서는</w:t>
      </w:r>
      <w:r>
        <w:rPr>
          <w:lang w:eastAsia="ko-KR"/>
        </w:rPr>
        <w:t xml:space="preserve"> </w:t>
      </w:r>
      <w:r>
        <w:rPr>
          <w:lang w:eastAsia="ko-KR"/>
        </w:rPr>
        <w:t>소박하게</w:t>
      </w:r>
      <w:r>
        <w:rPr>
          <w:lang w:eastAsia="ko-KR"/>
        </w:rPr>
        <w:t xml:space="preserve"> </w:t>
      </w:r>
      <w:r>
        <w:rPr>
          <w:lang w:eastAsia="ko-KR"/>
        </w:rPr>
        <w:t>통으로</w:t>
      </w:r>
      <w:r>
        <w:rPr>
          <w:lang w:eastAsia="ko-KR"/>
        </w:rPr>
        <w:t xml:space="preserve"> </w:t>
      </w:r>
      <w:r>
        <w:rPr>
          <w:lang w:eastAsia="ko-KR"/>
        </w:rPr>
        <w:t>짠</w:t>
      </w:r>
      <w:r>
        <w:rPr>
          <w:lang w:eastAsia="ko-KR"/>
        </w:rPr>
        <w:t xml:space="preserve"> </w:t>
      </w:r>
      <w:r>
        <w:rPr>
          <w:lang w:eastAsia="ko-KR"/>
        </w:rPr>
        <w:t>겉옷을</w:t>
      </w:r>
      <w:r>
        <w:rPr>
          <w:lang w:eastAsia="ko-KR"/>
        </w:rPr>
        <w:t xml:space="preserve"> </w:t>
      </w:r>
      <w:r>
        <w:rPr>
          <w:lang w:eastAsia="ko-KR"/>
        </w:rPr>
        <w:t>입으셨습니다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치장하느라</w:t>
      </w:r>
      <w:r>
        <w:rPr>
          <w:lang w:eastAsia="ko-KR"/>
        </w:rPr>
        <w:t xml:space="preserve"> </w:t>
      </w:r>
      <w:r>
        <w:rPr>
          <w:lang w:eastAsia="ko-KR"/>
        </w:rPr>
        <w:t>피곤하겠지만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궁핍에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하시려고</w:t>
      </w:r>
      <w:r>
        <w:rPr>
          <w:lang w:eastAsia="ko-KR"/>
        </w:rPr>
        <w:t xml:space="preserve"> </w:t>
      </w:r>
      <w:r>
        <w:rPr>
          <w:lang w:eastAsia="ko-KR"/>
        </w:rPr>
        <w:t>쉼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노고와</w:t>
      </w:r>
      <w:r>
        <w:rPr>
          <w:lang w:eastAsia="ko-KR"/>
        </w:rPr>
        <w:t xml:space="preserve"> </w:t>
      </w:r>
      <w:r>
        <w:rPr>
          <w:lang w:eastAsia="ko-KR"/>
        </w:rPr>
        <w:t>극기</w:t>
      </w:r>
      <w:r>
        <w:rPr>
          <w:lang w:eastAsia="ko-KR"/>
        </w:rPr>
        <w:t xml:space="preserve">, </w:t>
      </w:r>
      <w:r>
        <w:rPr>
          <w:lang w:eastAsia="ko-KR"/>
        </w:rPr>
        <w:t>자기희생으로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고단하셨습니다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고요한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밤새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연약함이나</w:t>
      </w:r>
      <w:r>
        <w:rPr>
          <w:lang w:eastAsia="ko-KR"/>
        </w:rPr>
        <w:t xml:space="preserve"> </w:t>
      </w:r>
      <w:r>
        <w:rPr>
          <w:lang w:eastAsia="ko-KR"/>
        </w:rPr>
        <w:t>결핍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지점까지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저항하지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정복당하고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아셨기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무관심하고</w:t>
      </w:r>
      <w:r>
        <w:rPr>
          <w:lang w:eastAsia="ko-KR"/>
        </w:rPr>
        <w:t xml:space="preserve">,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절규와</w:t>
      </w:r>
      <w:r>
        <w:rPr>
          <w:lang w:eastAsia="ko-KR"/>
        </w:rPr>
        <w:t xml:space="preserve"> </w:t>
      </w:r>
      <w:r>
        <w:rPr>
          <w:lang w:eastAsia="ko-KR"/>
        </w:rPr>
        <w:t>눈물로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간구하셨습니다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쏟으신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몰아내고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차지하고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교만과</w:t>
      </w:r>
      <w:r>
        <w:rPr>
          <w:lang w:eastAsia="ko-KR"/>
        </w:rPr>
        <w:t xml:space="preserve"> </w:t>
      </w:r>
      <w:r>
        <w:rPr>
          <w:lang w:eastAsia="ko-KR"/>
        </w:rPr>
        <w:t>허영과</w:t>
      </w:r>
      <w:r>
        <w:rPr>
          <w:lang w:eastAsia="ko-KR"/>
        </w:rPr>
        <w:t xml:space="preserve"> </w:t>
      </w:r>
      <w:r>
        <w:rPr>
          <w:lang w:eastAsia="ko-KR"/>
        </w:rPr>
        <w:t>쾌락에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애정으로부터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</w:t>
      </w:r>
    </w:p>
    <w:p w14:paraId="470E1E3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젊은이들이여</w:t>
      </w:r>
      <w:r>
        <w:rPr>
          <w:lang w:eastAsia="ko-KR"/>
        </w:rPr>
        <w:t xml:space="preserve">,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눈멀게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지독한</w:t>
      </w:r>
      <w:r>
        <w:rPr>
          <w:lang w:eastAsia="ko-KR"/>
        </w:rPr>
        <w:t xml:space="preserve"> </w:t>
      </w:r>
      <w:r>
        <w:rPr>
          <w:lang w:eastAsia="ko-KR"/>
        </w:rPr>
        <w:t>무관심과</w:t>
      </w:r>
      <w:r>
        <w:rPr>
          <w:lang w:eastAsia="ko-KR"/>
        </w:rPr>
        <w:t xml:space="preserve"> </w:t>
      </w:r>
      <w:r>
        <w:rPr>
          <w:lang w:eastAsia="ko-KR"/>
        </w:rPr>
        <w:t>혼수상태를</w:t>
      </w:r>
      <w:r>
        <w:rPr>
          <w:lang w:eastAsia="ko-KR"/>
        </w:rPr>
        <w:t xml:space="preserve"> </w:t>
      </w:r>
      <w:r>
        <w:rPr>
          <w:lang w:eastAsia="ko-KR"/>
        </w:rPr>
        <w:t>떨쳐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일어나지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한가로이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멸망이</w:t>
      </w:r>
      <w:r>
        <w:rPr>
          <w:lang w:eastAsia="ko-KR"/>
        </w:rPr>
        <w:t xml:space="preserve"> </w:t>
      </w:r>
      <w:r>
        <w:rPr>
          <w:lang w:eastAsia="ko-KR"/>
        </w:rPr>
        <w:t>도사리고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경고의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유의하지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?(3</w:t>
      </w:r>
      <w:r>
        <w:rPr>
          <w:lang w:eastAsia="ko-KR"/>
        </w:rPr>
        <w:t>증언</w:t>
      </w:r>
      <w:r>
        <w:rPr>
          <w:lang w:eastAsia="ko-KR"/>
        </w:rPr>
        <w:t>, 378-380)</w:t>
      </w:r>
    </w:p>
    <w:p w14:paraId="03AA28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견책을</w:t>
      </w:r>
      <w:r>
        <w:rPr>
          <w:lang w:eastAsia="ko-KR"/>
        </w:rPr>
        <w:t xml:space="preserve"> </w:t>
      </w:r>
      <w:r>
        <w:rPr>
          <w:lang w:eastAsia="ko-KR"/>
        </w:rPr>
        <w:t>경솔하게</w:t>
      </w:r>
      <w:r>
        <w:rPr>
          <w:lang w:eastAsia="ko-KR"/>
        </w:rPr>
        <w:t xml:space="preserve"> </w:t>
      </w:r>
      <w:r>
        <w:rPr>
          <w:lang w:eastAsia="ko-KR"/>
        </w:rPr>
        <w:t>무시하여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들어오도록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놓는</w:t>
      </w:r>
      <w:r>
        <w:rPr>
          <w:lang w:eastAsia="ko-KR"/>
        </w:rPr>
        <w:t xml:space="preserve"> </w:t>
      </w:r>
      <w:r>
        <w:rPr>
          <w:lang w:eastAsia="ko-KR"/>
        </w:rPr>
        <w:t>젊은이가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지침으로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교사로</w:t>
      </w:r>
      <w:r>
        <w:rPr>
          <w:lang w:eastAsia="ko-KR"/>
        </w:rPr>
        <w:t xml:space="preserve"> </w:t>
      </w:r>
      <w:r>
        <w:rPr>
          <w:lang w:eastAsia="ko-KR"/>
        </w:rPr>
        <w:t>모시는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요구나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계략에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무지하지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지시에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굴복시키십시오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복종하는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힘들지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378).</w:t>
      </w:r>
    </w:p>
    <w:p w14:paraId="31E1A93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26A66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1ACBD448" w14:textId="77777777" w:rsidR="00CC2767" w:rsidRDefault="00CC2767">
      <w:pPr>
        <w:rPr>
          <w:lang w:eastAsia="ko-KR"/>
        </w:rPr>
      </w:pPr>
    </w:p>
    <w:p w14:paraId="189B8D7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지새운</w:t>
      </w:r>
      <w:r>
        <w:rPr>
          <w:lang w:eastAsia="ko-KR"/>
        </w:rPr>
        <w:t xml:space="preserve"> </w:t>
      </w:r>
      <w:r>
        <w:rPr>
          <w:lang w:eastAsia="ko-KR"/>
        </w:rPr>
        <w:t>밤</w:t>
      </w:r>
    </w:p>
    <w:p w14:paraId="228F2118" w14:textId="77777777" w:rsidR="00CC2767" w:rsidRDefault="00CC2767">
      <w:pPr>
        <w:rPr>
          <w:lang w:eastAsia="ko-KR"/>
        </w:rPr>
      </w:pPr>
    </w:p>
    <w:p w14:paraId="67F549CB" w14:textId="77777777" w:rsidR="00CC2767" w:rsidRDefault="00CC2767">
      <w:pPr>
        <w:rPr>
          <w:lang w:eastAsia="ko-KR"/>
        </w:rPr>
      </w:pPr>
    </w:p>
    <w:p w14:paraId="481CD3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이때에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기도하시러</w:t>
      </w:r>
      <w:r>
        <w:rPr>
          <w:lang w:eastAsia="ko-KR"/>
        </w:rPr>
        <w:t xml:space="preserve"> </w:t>
      </w:r>
      <w:r>
        <w:rPr>
          <w:lang w:eastAsia="ko-KR"/>
        </w:rPr>
        <w:t>산으로</w:t>
      </w:r>
      <w:r>
        <w:rPr>
          <w:lang w:eastAsia="ko-KR"/>
        </w:rPr>
        <w:t xml:space="preserve"> </w:t>
      </w:r>
      <w:r>
        <w:rPr>
          <w:lang w:eastAsia="ko-KR"/>
        </w:rPr>
        <w:t>가사</w:t>
      </w:r>
      <w:r>
        <w:rPr>
          <w:lang w:eastAsia="ko-KR"/>
        </w:rPr>
        <w:t xml:space="preserve"> </w:t>
      </w:r>
      <w:r>
        <w:rPr>
          <w:lang w:eastAsia="ko-KR"/>
        </w:rPr>
        <w:t>밤이</w:t>
      </w:r>
      <w:r>
        <w:rPr>
          <w:lang w:eastAsia="ko-KR"/>
        </w:rPr>
        <w:t xml:space="preserve"> </w:t>
      </w:r>
      <w:r>
        <w:rPr>
          <w:lang w:eastAsia="ko-KR"/>
        </w:rPr>
        <w:t>새도록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기도하시고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6:12)</w:t>
      </w:r>
    </w:p>
    <w:p w14:paraId="14F63E43" w14:textId="77777777" w:rsidR="00CC2767" w:rsidRDefault="00CC2767">
      <w:pPr>
        <w:rPr>
          <w:lang w:eastAsia="ko-KR"/>
        </w:rPr>
      </w:pPr>
    </w:p>
    <w:p w14:paraId="45BF3B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왕께서는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봉사하시는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밤을</w:t>
      </w:r>
      <w:r>
        <w:rPr>
          <w:lang w:eastAsia="ko-KR"/>
        </w:rPr>
        <w:t xml:space="preserve"> </w:t>
      </w:r>
      <w:r>
        <w:rPr>
          <w:lang w:eastAsia="ko-KR"/>
        </w:rPr>
        <w:t>새워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>. …</w:t>
      </w:r>
      <w:r>
        <w:rPr>
          <w:lang w:eastAsia="ko-KR"/>
        </w:rPr>
        <w:t>감람산은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기도처였습니다</w:t>
      </w:r>
      <w:r>
        <w:rPr>
          <w:lang w:eastAsia="ko-KR"/>
        </w:rPr>
        <w:t xml:space="preserve">. </w:t>
      </w:r>
      <w:r>
        <w:rPr>
          <w:lang w:eastAsia="ko-KR"/>
        </w:rPr>
        <w:t>저녁이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떠나면</w:t>
      </w:r>
      <w:r>
        <w:rPr>
          <w:lang w:eastAsia="ko-KR"/>
        </w:rPr>
        <w:t xml:space="preserve"> </w:t>
      </w:r>
      <w:r>
        <w:rPr>
          <w:lang w:eastAsia="ko-KR"/>
        </w:rPr>
        <w:t>그날의</w:t>
      </w:r>
      <w:r>
        <w:rPr>
          <w:lang w:eastAsia="ko-KR"/>
        </w:rPr>
        <w:t xml:space="preserve"> </w:t>
      </w:r>
      <w:r>
        <w:rPr>
          <w:lang w:eastAsia="ko-KR"/>
        </w:rPr>
        <w:t>노고로</w:t>
      </w:r>
      <w:r>
        <w:rPr>
          <w:lang w:eastAsia="ko-KR"/>
        </w:rPr>
        <w:t xml:space="preserve"> </w:t>
      </w:r>
      <w:r>
        <w:rPr>
          <w:lang w:eastAsia="ko-KR"/>
        </w:rPr>
        <w:t>지쳤을</w:t>
      </w:r>
      <w:r>
        <w:rPr>
          <w:lang w:eastAsia="ko-KR"/>
        </w:rPr>
        <w:t xml:space="preserve"> </w:t>
      </w:r>
      <w:r>
        <w:rPr>
          <w:lang w:eastAsia="ko-KR"/>
        </w:rPr>
        <w:t>텐데도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>. …</w:t>
      </w:r>
      <w:r>
        <w:rPr>
          <w:lang w:eastAsia="ko-KR"/>
        </w:rPr>
        <w:t>도시가</w:t>
      </w:r>
      <w:r>
        <w:rPr>
          <w:lang w:eastAsia="ko-KR"/>
        </w:rPr>
        <w:t xml:space="preserve"> </w:t>
      </w:r>
      <w:r>
        <w:rPr>
          <w:lang w:eastAsia="ko-KR"/>
        </w:rPr>
        <w:t>정적에</w:t>
      </w:r>
      <w:r>
        <w:rPr>
          <w:lang w:eastAsia="ko-KR"/>
        </w:rPr>
        <w:t xml:space="preserve"> </w:t>
      </w:r>
      <w:r>
        <w:rPr>
          <w:lang w:eastAsia="ko-KR"/>
        </w:rPr>
        <w:t>휩싸이고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잠을</w:t>
      </w:r>
      <w:r>
        <w:rPr>
          <w:lang w:eastAsia="ko-KR"/>
        </w:rPr>
        <w:t xml:space="preserve"> </w:t>
      </w:r>
      <w:r>
        <w:rPr>
          <w:lang w:eastAsia="ko-KR"/>
        </w:rPr>
        <w:t>청하러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돌아갔지만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주무시지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마주치는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영향으로부터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보호하고</w:t>
      </w:r>
      <w:r>
        <w:rPr>
          <w:lang w:eastAsia="ko-KR"/>
        </w:rPr>
        <w:t xml:space="preserve"> </w:t>
      </w:r>
      <w:r>
        <w:rPr>
          <w:lang w:eastAsia="ko-KR"/>
        </w:rPr>
        <w:t>내일의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강화되고</w:t>
      </w:r>
      <w:r>
        <w:rPr>
          <w:lang w:eastAsia="ko-KR"/>
        </w:rPr>
        <w:t xml:space="preserve"> </w:t>
      </w:r>
      <w:r>
        <w:rPr>
          <w:lang w:eastAsia="ko-KR"/>
        </w:rPr>
        <w:t>다져지기를</w:t>
      </w:r>
      <w:r>
        <w:rPr>
          <w:lang w:eastAsia="ko-KR"/>
        </w:rPr>
        <w:t xml:space="preserve"> </w:t>
      </w:r>
      <w:r>
        <w:rPr>
          <w:lang w:eastAsia="ko-KR"/>
        </w:rPr>
        <w:t>구하셨던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감람산에서</w:t>
      </w:r>
      <w:r>
        <w:rPr>
          <w:lang w:eastAsia="ko-KR"/>
        </w:rPr>
        <w:t xml:space="preserve"> </w:t>
      </w:r>
      <w:r>
        <w:rPr>
          <w:lang w:eastAsia="ko-KR"/>
        </w:rPr>
        <w:t>아버지께로</w:t>
      </w:r>
      <w:r>
        <w:rPr>
          <w:lang w:eastAsia="ko-KR"/>
        </w:rPr>
        <w:t xml:space="preserve"> </w:t>
      </w:r>
      <w:r>
        <w:rPr>
          <w:lang w:eastAsia="ko-KR"/>
        </w:rPr>
        <w:t>올라갔습니다</w:t>
      </w:r>
      <w:r>
        <w:rPr>
          <w:lang w:eastAsia="ko-KR"/>
        </w:rPr>
        <w:t xml:space="preserve">.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교사께서는</w:t>
      </w:r>
      <w:r>
        <w:rPr>
          <w:lang w:eastAsia="ko-KR"/>
        </w:rPr>
        <w:t xml:space="preserve"> </w:t>
      </w:r>
      <w:r>
        <w:rPr>
          <w:lang w:eastAsia="ko-KR"/>
        </w:rPr>
        <w:t>밤새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밤이슬과</w:t>
      </w:r>
      <w:r>
        <w:rPr>
          <w:lang w:eastAsia="ko-KR"/>
        </w:rPr>
        <w:t xml:space="preserve"> </w:t>
      </w:r>
      <w:r>
        <w:rPr>
          <w:lang w:eastAsia="ko-KR"/>
        </w:rPr>
        <w:t>서리가</w:t>
      </w:r>
      <w:r>
        <w:rPr>
          <w:lang w:eastAsia="ko-KR"/>
        </w:rPr>
        <w:t xml:space="preserve"> </w:t>
      </w:r>
      <w:r>
        <w:rPr>
          <w:lang w:eastAsia="ko-KR"/>
        </w:rPr>
        <w:t>내렸습니다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남겼습니다</w:t>
      </w:r>
      <w:r>
        <w:rPr>
          <w:lang w:eastAsia="ko-KR"/>
        </w:rPr>
        <w:t>.</w:t>
      </w:r>
    </w:p>
    <w:p w14:paraId="544EE9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방해가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밤의</w:t>
      </w:r>
      <w:r>
        <w:rPr>
          <w:lang w:eastAsia="ko-KR"/>
        </w:rPr>
        <w:t xml:space="preserve"> </w:t>
      </w:r>
      <w:r>
        <w:rPr>
          <w:lang w:eastAsia="ko-KR"/>
        </w:rPr>
        <w:t>적막을</w:t>
      </w:r>
      <w:r>
        <w:rPr>
          <w:lang w:eastAsia="ko-KR"/>
        </w:rPr>
        <w:t xml:space="preserve"> </w:t>
      </w:r>
      <w:r>
        <w:rPr>
          <w:lang w:eastAsia="ko-KR"/>
        </w:rPr>
        <w:t>택하셨습니다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고치고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복과</w:t>
      </w:r>
      <w:r>
        <w:rPr>
          <w:lang w:eastAsia="ko-KR"/>
        </w:rPr>
        <w:t xml:space="preserve">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원천이셨습니다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폭풍도</w:t>
      </w:r>
      <w:r>
        <w:rPr>
          <w:lang w:eastAsia="ko-KR"/>
        </w:rPr>
        <w:t xml:space="preserve"> </w:t>
      </w:r>
      <w:r>
        <w:rPr>
          <w:lang w:eastAsia="ko-KR"/>
        </w:rPr>
        <w:t>순종했습니다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부패로</w:t>
      </w:r>
      <w:r>
        <w:rPr>
          <w:lang w:eastAsia="ko-KR"/>
        </w:rPr>
        <w:t xml:space="preserve"> </w:t>
      </w:r>
      <w:r>
        <w:rPr>
          <w:lang w:eastAsia="ko-KR"/>
        </w:rPr>
        <w:t>더러워지지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몰랐습니다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기도했고</w:t>
      </w:r>
      <w:r>
        <w:rPr>
          <w:lang w:eastAsia="ko-KR"/>
        </w:rPr>
        <w:t xml:space="preserve">,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절규와</w:t>
      </w:r>
      <w:r>
        <w:rPr>
          <w:lang w:eastAsia="ko-KR"/>
        </w:rPr>
        <w:t xml:space="preserve"> </w:t>
      </w:r>
      <w:r>
        <w:rPr>
          <w:lang w:eastAsia="ko-KR"/>
        </w:rPr>
        <w:t>눈물로</w:t>
      </w:r>
      <w:r>
        <w:rPr>
          <w:lang w:eastAsia="ko-KR"/>
        </w:rPr>
        <w:t xml:space="preserve"> </w:t>
      </w:r>
      <w:r>
        <w:rPr>
          <w:lang w:eastAsia="ko-KR"/>
        </w:rPr>
        <w:t>간구하셨습니다</w:t>
      </w:r>
      <w:r>
        <w:rPr>
          <w:lang w:eastAsia="ko-KR"/>
        </w:rPr>
        <w:t xml:space="preserve">. </w:t>
      </w:r>
      <w:r>
        <w:rPr>
          <w:lang w:eastAsia="ko-KR"/>
        </w:rPr>
        <w:t>제자들과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기도함으로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공통적인</w:t>
      </w:r>
      <w:r>
        <w:rPr>
          <w:lang w:eastAsia="ko-KR"/>
        </w:rPr>
        <w:t xml:space="preserve"> </w:t>
      </w:r>
      <w:r>
        <w:rPr>
          <w:lang w:eastAsia="ko-KR"/>
        </w:rPr>
        <w:t>부족함과</w:t>
      </w:r>
      <w:r>
        <w:rPr>
          <w:lang w:eastAsia="ko-KR"/>
        </w:rPr>
        <w:t xml:space="preserve"> </w:t>
      </w:r>
      <w:r>
        <w:rPr>
          <w:lang w:eastAsia="ko-KR"/>
        </w:rPr>
        <w:t>연약성과</w:t>
      </w:r>
      <w:r>
        <w:rPr>
          <w:lang w:eastAsia="ko-KR"/>
        </w:rPr>
        <w:t xml:space="preserve"> </w:t>
      </w:r>
      <w:r>
        <w:rPr>
          <w:lang w:eastAsia="ko-KR"/>
        </w:rPr>
        <w:t>결함에</w:t>
      </w:r>
      <w:r>
        <w:rPr>
          <w:lang w:eastAsia="ko-KR"/>
        </w:rPr>
        <w:t xml:space="preserve"> </w:t>
      </w:r>
      <w:r>
        <w:rPr>
          <w:lang w:eastAsia="ko-KR"/>
        </w:rPr>
        <w:t>동참하셨습니다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탄원자로서</w:t>
      </w:r>
      <w:r>
        <w:rPr>
          <w:lang w:eastAsia="ko-KR"/>
        </w:rPr>
        <w:t xml:space="preserve"> </w:t>
      </w:r>
      <w:r>
        <w:rPr>
          <w:lang w:eastAsia="ko-KR"/>
        </w:rPr>
        <w:t>우리처럼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본성과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지니지는</w:t>
      </w:r>
      <w:r>
        <w:rPr>
          <w:lang w:eastAsia="ko-KR"/>
        </w:rPr>
        <w:t xml:space="preserve"> </w:t>
      </w:r>
      <w:r>
        <w:rPr>
          <w:lang w:eastAsia="ko-KR"/>
        </w:rPr>
        <w:t>않았지만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연약성을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아버지로부터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지지를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고뇌를</w:t>
      </w:r>
      <w:r>
        <w:rPr>
          <w:lang w:eastAsia="ko-KR"/>
        </w:rPr>
        <w:t xml:space="preserve"> </w:t>
      </w:r>
      <w:r>
        <w:rPr>
          <w:lang w:eastAsia="ko-KR"/>
        </w:rPr>
        <w:t>겪으셨습니다</w:t>
      </w:r>
      <w:r>
        <w:rPr>
          <w:lang w:eastAsia="ko-KR"/>
        </w:rPr>
        <w:t>.</w:t>
      </w:r>
    </w:p>
    <w:p w14:paraId="725F878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모본이십니다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그분도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당하셨습니다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의지했습니다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순간마다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5DFCF5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2</w:t>
      </w:r>
      <w:r>
        <w:rPr>
          <w:lang w:eastAsia="ko-KR"/>
        </w:rPr>
        <w:t>권』</w:t>
      </w:r>
      <w:r>
        <w:rPr>
          <w:lang w:eastAsia="ko-KR"/>
        </w:rPr>
        <w:t>, 508-509</w:t>
      </w:r>
    </w:p>
    <w:p w14:paraId="062303F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5C0B2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4E238FC9" w14:textId="77777777" w:rsidR="00CC2767" w:rsidRDefault="00CC2767">
      <w:pPr>
        <w:rPr>
          <w:lang w:eastAsia="ko-KR"/>
        </w:rPr>
      </w:pPr>
    </w:p>
    <w:p w14:paraId="454FDE9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겟세마네의</w:t>
      </w:r>
      <w:r>
        <w:rPr>
          <w:lang w:eastAsia="ko-KR"/>
        </w:rPr>
        <w:t xml:space="preserve"> </w:t>
      </w:r>
      <w:r>
        <w:rPr>
          <w:lang w:eastAsia="ko-KR"/>
        </w:rPr>
        <w:t>고뇌</w:t>
      </w:r>
    </w:p>
    <w:p w14:paraId="241B5F7D" w14:textId="77777777" w:rsidR="00CC2767" w:rsidRDefault="00CC2767">
      <w:pPr>
        <w:rPr>
          <w:lang w:eastAsia="ko-KR"/>
        </w:rPr>
      </w:pPr>
    </w:p>
    <w:p w14:paraId="492AF1F6" w14:textId="77777777" w:rsidR="00CC2767" w:rsidRDefault="00CC2767">
      <w:pPr>
        <w:rPr>
          <w:lang w:eastAsia="ko-KR"/>
        </w:rPr>
      </w:pPr>
    </w:p>
    <w:p w14:paraId="0F9143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아버지여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만하시거든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내게서</w:t>
      </w:r>
      <w:r>
        <w:rPr>
          <w:lang w:eastAsia="ko-KR"/>
        </w:rPr>
        <w:t xml:space="preserve"> </w:t>
      </w:r>
      <w:r>
        <w:rPr>
          <w:lang w:eastAsia="ko-KR"/>
        </w:rPr>
        <w:t>지나가게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원대로</w:t>
      </w:r>
      <w:r>
        <w:rPr>
          <w:lang w:eastAsia="ko-KR"/>
        </w:rPr>
        <w:t xml:space="preserve"> </w:t>
      </w:r>
      <w:r>
        <w:rPr>
          <w:lang w:eastAsia="ko-KR"/>
        </w:rPr>
        <w:t>마시옵고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원대로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26:39)</w:t>
      </w:r>
    </w:p>
    <w:p w14:paraId="52C478FE" w14:textId="77777777" w:rsidR="00CC2767" w:rsidRDefault="00CC2767">
      <w:pPr>
        <w:rPr>
          <w:lang w:eastAsia="ko-KR"/>
        </w:rPr>
      </w:pPr>
    </w:p>
    <w:p w14:paraId="56629D3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겟세마네</w:t>
      </w:r>
      <w:r>
        <w:rPr>
          <w:lang w:eastAsia="ko-KR"/>
        </w:rPr>
        <w:t xml:space="preserve"> </w:t>
      </w:r>
      <w:r>
        <w:rPr>
          <w:lang w:eastAsia="ko-KR"/>
        </w:rPr>
        <w:t>동산에서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당하셨습니다</w:t>
      </w:r>
      <w:r>
        <w:rPr>
          <w:lang w:eastAsia="ko-KR"/>
        </w:rPr>
        <w:t xml:space="preserve">.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죄책이라는</w:t>
      </w:r>
      <w:r>
        <w:rPr>
          <w:lang w:eastAsia="ko-KR"/>
        </w:rPr>
        <w:t xml:space="preserve"> </w:t>
      </w:r>
      <w:r>
        <w:rPr>
          <w:lang w:eastAsia="ko-KR"/>
        </w:rPr>
        <w:t>참혹한</w:t>
      </w:r>
      <w:r>
        <w:rPr>
          <w:lang w:eastAsia="ko-KR"/>
        </w:rPr>
        <w:t xml:space="preserve"> </w:t>
      </w:r>
      <w:r>
        <w:rPr>
          <w:lang w:eastAsia="ko-KR"/>
        </w:rPr>
        <w:t>공포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무너져</w:t>
      </w:r>
      <w:r>
        <w:rPr>
          <w:lang w:eastAsia="ko-KR"/>
        </w:rPr>
        <w:t xml:space="preserve"> </w:t>
      </w:r>
      <w:r>
        <w:rPr>
          <w:lang w:eastAsia="ko-KR"/>
        </w:rPr>
        <w:t>내렸고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창백하고</w:t>
      </w:r>
      <w:r>
        <w:rPr>
          <w:lang w:eastAsia="ko-KR"/>
        </w:rPr>
        <w:t xml:space="preserve"> 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아버지여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만하시거든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내게서</w:t>
      </w:r>
      <w:r>
        <w:rPr>
          <w:lang w:eastAsia="ko-KR"/>
        </w:rPr>
        <w:t xml:space="preserve"> </w:t>
      </w:r>
      <w:r>
        <w:rPr>
          <w:lang w:eastAsia="ko-KR"/>
        </w:rPr>
        <w:t>지나가게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고뇌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절규가</w:t>
      </w:r>
      <w:r>
        <w:rPr>
          <w:lang w:eastAsia="ko-KR"/>
        </w:rPr>
        <w:t xml:space="preserve"> </w:t>
      </w:r>
      <w:r>
        <w:rPr>
          <w:lang w:eastAsia="ko-KR"/>
        </w:rPr>
        <w:t>흘러나왔습니다</w:t>
      </w:r>
      <w:r>
        <w:rPr>
          <w:lang w:eastAsia="ko-KR"/>
        </w:rPr>
        <w:t>. …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고뇌를</w:t>
      </w:r>
      <w:r>
        <w:rPr>
          <w:lang w:eastAsia="ko-KR"/>
        </w:rPr>
        <w:t xml:space="preserve"> </w:t>
      </w:r>
      <w:r>
        <w:rPr>
          <w:lang w:eastAsia="ko-KR"/>
        </w:rPr>
        <w:t>감당하도록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않았더라면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인성은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죄의식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거기에서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말았을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선고된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당하셨습니다</w:t>
      </w:r>
      <w:r>
        <w:rPr>
          <w:lang w:eastAsia="ko-KR"/>
        </w:rPr>
        <w:t>.</w:t>
      </w:r>
    </w:p>
    <w:p w14:paraId="2036F5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회개하지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넘겨지는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홍수로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멸망한</w:t>
      </w:r>
      <w:r>
        <w:rPr>
          <w:lang w:eastAsia="ko-KR"/>
        </w:rPr>
        <w:t xml:space="preserve"> </w:t>
      </w:r>
      <w:r>
        <w:rPr>
          <w:lang w:eastAsia="ko-KR"/>
        </w:rPr>
        <w:t>역사와</w:t>
      </w:r>
      <w:r>
        <w:rPr>
          <w:lang w:eastAsia="ko-KR"/>
        </w:rPr>
        <w:t xml:space="preserve"> </w:t>
      </w:r>
      <w:r>
        <w:rPr>
          <w:lang w:eastAsia="ko-KR"/>
        </w:rPr>
        <w:t>불이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</w:t>
      </w:r>
      <w:r>
        <w:rPr>
          <w:lang w:eastAsia="ko-KR"/>
        </w:rPr>
        <w:t>소돔</w:t>
      </w:r>
      <w:r>
        <w:rPr>
          <w:lang w:eastAsia="ko-KR"/>
        </w:rPr>
        <w:t xml:space="preserve"> </w:t>
      </w:r>
      <w:r>
        <w:rPr>
          <w:lang w:eastAsia="ko-KR"/>
        </w:rPr>
        <w:t>거민들을</w:t>
      </w:r>
      <w:r>
        <w:rPr>
          <w:lang w:eastAsia="ko-KR"/>
        </w:rPr>
        <w:t xml:space="preserve"> </w:t>
      </w:r>
      <w:r>
        <w:rPr>
          <w:lang w:eastAsia="ko-KR"/>
        </w:rPr>
        <w:t>멸망시킨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아들인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고뇌하면서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진노를</w:t>
      </w:r>
      <w:r>
        <w:rPr>
          <w:lang w:eastAsia="ko-KR"/>
        </w:rPr>
        <w:t xml:space="preserve"> </w:t>
      </w:r>
      <w:r>
        <w:rPr>
          <w:lang w:eastAsia="ko-KR"/>
        </w:rPr>
        <w:t>견디셨을</w:t>
      </w:r>
      <w:r>
        <w:rPr>
          <w:lang w:eastAsia="ko-KR"/>
        </w:rPr>
        <w:t xml:space="preserve"> </w:t>
      </w:r>
      <w:r>
        <w:rPr>
          <w:lang w:eastAsia="ko-KR"/>
        </w:rPr>
        <w:t>때만큼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두려움이</w:t>
      </w:r>
      <w:r>
        <w:rPr>
          <w:lang w:eastAsia="ko-KR"/>
        </w:rPr>
        <w:t xml:space="preserve"> </w:t>
      </w:r>
      <w:r>
        <w:rPr>
          <w:lang w:eastAsia="ko-KR"/>
        </w:rPr>
        <w:t>극명하게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겟세마네</w:t>
      </w:r>
      <w:r>
        <w:rPr>
          <w:lang w:eastAsia="ko-KR"/>
        </w:rPr>
        <w:t xml:space="preserve"> </w:t>
      </w:r>
      <w:r>
        <w:rPr>
          <w:lang w:eastAsia="ko-KR"/>
        </w:rPr>
        <w:t>동산이</w:t>
      </w:r>
      <w:r>
        <w:rPr>
          <w:lang w:eastAsia="ko-KR"/>
        </w:rPr>
        <w:t xml:space="preserve"> </w:t>
      </w:r>
      <w:r>
        <w:rPr>
          <w:lang w:eastAsia="ko-KR"/>
        </w:rPr>
        <w:t>유독</w:t>
      </w:r>
      <w:r>
        <w:rPr>
          <w:lang w:eastAsia="ko-KR"/>
        </w:rPr>
        <w:t xml:space="preserve"> </w:t>
      </w:r>
      <w:r>
        <w:rPr>
          <w:lang w:eastAsia="ko-KR"/>
        </w:rPr>
        <w:t>고난의</w:t>
      </w:r>
      <w:r>
        <w:rPr>
          <w:lang w:eastAsia="ko-KR"/>
        </w:rPr>
        <w:t xml:space="preserve"> </w:t>
      </w:r>
      <w:r>
        <w:rPr>
          <w:lang w:eastAsia="ko-KR"/>
        </w:rPr>
        <w:t>장소가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결과였습니다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아들께서</w:t>
      </w:r>
      <w:r>
        <w:rPr>
          <w:lang w:eastAsia="ko-KR"/>
        </w:rPr>
        <w:t xml:space="preserve"> </w:t>
      </w:r>
      <w:r>
        <w:rPr>
          <w:lang w:eastAsia="ko-KR"/>
        </w:rPr>
        <w:t>견디신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고뇌는</w:t>
      </w:r>
      <w:r>
        <w:rPr>
          <w:lang w:eastAsia="ko-KR"/>
        </w:rPr>
        <w:t xml:space="preserve"> </w:t>
      </w:r>
      <w:r>
        <w:rPr>
          <w:lang w:eastAsia="ko-KR"/>
        </w:rPr>
        <w:t>무엇으로도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770DB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짊어진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지신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참혹한지를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엄청나게</w:t>
      </w:r>
      <w:r>
        <w:rPr>
          <w:lang w:eastAsia="ko-KR"/>
        </w:rPr>
        <w:t xml:space="preserve"> </w:t>
      </w:r>
      <w:r>
        <w:rPr>
          <w:lang w:eastAsia="ko-KR"/>
        </w:rPr>
        <w:t>쏟아지는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진노로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느끼신</w:t>
      </w:r>
      <w:r>
        <w:rPr>
          <w:lang w:eastAsia="ko-KR"/>
        </w:rPr>
        <w:t xml:space="preserve"> </w:t>
      </w:r>
      <w:r>
        <w:rPr>
          <w:lang w:eastAsia="ko-KR"/>
        </w:rPr>
        <w:t>슬픔은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슬픔과도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인성은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정도만을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있기에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본성은</w:t>
      </w:r>
      <w:r>
        <w:rPr>
          <w:lang w:eastAsia="ko-KR"/>
        </w:rPr>
        <w:t xml:space="preserve"> </w:t>
      </w:r>
      <w:r>
        <w:rPr>
          <w:lang w:eastAsia="ko-KR"/>
        </w:rPr>
        <w:t>쓰러질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본성은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수용할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컸습니다</w:t>
      </w:r>
      <w:r>
        <w:rPr>
          <w:lang w:eastAsia="ko-KR"/>
        </w:rPr>
        <w:t>.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견디신</w:t>
      </w:r>
      <w:r>
        <w:rPr>
          <w:lang w:eastAsia="ko-KR"/>
        </w:rPr>
        <w:t xml:space="preserve"> </w:t>
      </w:r>
      <w:r>
        <w:rPr>
          <w:lang w:eastAsia="ko-KR"/>
        </w:rPr>
        <w:t>고뇌는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속성에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심오하며</w:t>
      </w:r>
      <w:r>
        <w:rPr>
          <w:lang w:eastAsia="ko-KR"/>
        </w:rPr>
        <w:t xml:space="preserve"> </w:t>
      </w:r>
      <w:r>
        <w:rPr>
          <w:lang w:eastAsia="ko-KR"/>
        </w:rPr>
        <w:t>폭넓고</w:t>
      </w:r>
      <w:r>
        <w:rPr>
          <w:lang w:eastAsia="ko-KR"/>
        </w:rPr>
        <w:t xml:space="preserve"> </w:t>
      </w:r>
      <w:r>
        <w:rPr>
          <w:lang w:eastAsia="ko-KR"/>
        </w:rPr>
        <w:t>확장된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제시했습니다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보응이</w:t>
      </w:r>
      <w:r>
        <w:rPr>
          <w:lang w:eastAsia="ko-KR"/>
        </w:rPr>
        <w:t xml:space="preserve"> </w:t>
      </w:r>
      <w:r>
        <w:rPr>
          <w:lang w:eastAsia="ko-KR"/>
        </w:rPr>
        <w:t>어떠한지도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대가는</w:t>
      </w:r>
      <w:r>
        <w:rPr>
          <w:lang w:eastAsia="ko-KR"/>
        </w:rPr>
        <w:t xml:space="preserve"> </w:t>
      </w:r>
      <w:r>
        <w:rPr>
          <w:lang w:eastAsia="ko-KR"/>
        </w:rPr>
        <w:t>사망이지만</w:t>
      </w:r>
      <w:r>
        <w:rPr>
          <w:lang w:eastAsia="ko-KR"/>
        </w:rPr>
        <w:t xml:space="preserve">,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죄인들에게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마</w:t>
      </w:r>
      <w:r>
        <w:rPr>
          <w:lang w:eastAsia="ko-KR"/>
        </w:rPr>
        <w:t xml:space="preserve"> 26:36-46).</w:t>
      </w:r>
    </w:p>
    <w:p w14:paraId="3F90D7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공의의</w:t>
      </w:r>
      <w:r>
        <w:rPr>
          <w:lang w:eastAsia="ko-KR"/>
        </w:rPr>
        <w:t xml:space="preserve"> </w:t>
      </w:r>
      <w:r>
        <w:rPr>
          <w:lang w:eastAsia="ko-KR"/>
        </w:rPr>
        <w:t>칼자루가</w:t>
      </w:r>
      <w:r>
        <w:rPr>
          <w:lang w:eastAsia="ko-KR"/>
        </w:rPr>
        <w:t xml:space="preserve"> </w:t>
      </w:r>
      <w:r>
        <w:rPr>
          <w:lang w:eastAsia="ko-KR"/>
        </w:rPr>
        <w:t>뽑혔고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진노가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,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독생자에게</w:t>
      </w:r>
      <w:r>
        <w:rPr>
          <w:lang w:eastAsia="ko-KR"/>
        </w:rPr>
        <w:t xml:space="preserve"> </w:t>
      </w:r>
      <w:r>
        <w:rPr>
          <w:lang w:eastAsia="ko-KR"/>
        </w:rPr>
        <w:t>임했습니다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).</w:t>
      </w:r>
    </w:p>
    <w:p w14:paraId="32AABF1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B7211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421ED8C6" w14:textId="77777777" w:rsidR="00CC2767" w:rsidRDefault="00CC2767">
      <w:pPr>
        <w:rPr>
          <w:lang w:eastAsia="ko-KR"/>
        </w:rPr>
      </w:pPr>
    </w:p>
    <w:p w14:paraId="346EF35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엄한</w:t>
      </w:r>
      <w:r>
        <w:rPr>
          <w:lang w:eastAsia="ko-KR"/>
        </w:rPr>
        <w:t xml:space="preserve"> </w:t>
      </w:r>
      <w:r>
        <w:rPr>
          <w:lang w:eastAsia="ko-KR"/>
        </w:rPr>
        <w:t>시선</w:t>
      </w:r>
    </w:p>
    <w:p w14:paraId="1F7AB238" w14:textId="77777777" w:rsidR="00CC2767" w:rsidRDefault="00CC2767">
      <w:pPr>
        <w:rPr>
          <w:lang w:eastAsia="ko-KR"/>
        </w:rPr>
      </w:pPr>
    </w:p>
    <w:p w14:paraId="4113BEBF" w14:textId="77777777" w:rsidR="00CC2767" w:rsidRDefault="00CC2767">
      <w:pPr>
        <w:rPr>
          <w:lang w:eastAsia="ko-KR"/>
        </w:rPr>
      </w:pPr>
    </w:p>
    <w:p w14:paraId="2D898C4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때요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권세로다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22:53)</w:t>
      </w:r>
    </w:p>
    <w:p w14:paraId="10D6CF3E" w14:textId="77777777" w:rsidR="00CC2767" w:rsidRDefault="00CC2767">
      <w:pPr>
        <w:rPr>
          <w:lang w:eastAsia="ko-KR"/>
        </w:rPr>
      </w:pPr>
    </w:p>
    <w:p w14:paraId="1BD93C6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겟세마네</w:t>
      </w:r>
      <w:r>
        <w:rPr>
          <w:lang w:eastAsia="ko-KR"/>
        </w:rPr>
        <w:t xml:space="preserve"> </w:t>
      </w:r>
      <w:r>
        <w:rPr>
          <w:lang w:eastAsia="ko-KR"/>
        </w:rPr>
        <w:t>동산에서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고뇌로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땀구멍에는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핏방울들이</w:t>
      </w:r>
      <w:r>
        <w:rPr>
          <w:lang w:eastAsia="ko-KR"/>
        </w:rPr>
        <w:t xml:space="preserve"> </w:t>
      </w:r>
      <w:r>
        <w:rPr>
          <w:lang w:eastAsia="ko-KR"/>
        </w:rPr>
        <w:t>맺혔습니다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공포에</w:t>
      </w:r>
      <w:r>
        <w:rPr>
          <w:lang w:eastAsia="ko-KR"/>
        </w:rPr>
        <w:t xml:space="preserve"> </w:t>
      </w:r>
      <w:r>
        <w:rPr>
          <w:lang w:eastAsia="ko-KR"/>
        </w:rPr>
        <w:t>둘러싸였습니다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얹어졌습니다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대신해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그곳이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현장이었습니다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시야에서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흐려지고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넘어가고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번민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차가운</w:t>
      </w:r>
      <w:r>
        <w:rPr>
          <w:lang w:eastAsia="ko-KR"/>
        </w:rPr>
        <w:t xml:space="preserve"> </w:t>
      </w:r>
      <w:r>
        <w:rPr>
          <w:lang w:eastAsia="ko-KR"/>
        </w:rPr>
        <w:t>땅바닥에</w:t>
      </w:r>
      <w:r>
        <w:rPr>
          <w:lang w:eastAsia="ko-KR"/>
        </w:rPr>
        <w:t xml:space="preserve"> </w:t>
      </w:r>
      <w:r>
        <w:rPr>
          <w:lang w:eastAsia="ko-KR"/>
        </w:rPr>
        <w:t>엎드렸습니다</w:t>
      </w:r>
      <w:r>
        <w:rPr>
          <w:lang w:eastAsia="ko-KR"/>
        </w:rPr>
        <w:t xml:space="preserve">.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불쾌한</w:t>
      </w:r>
      <w:r>
        <w:rPr>
          <w:lang w:eastAsia="ko-KR"/>
        </w:rPr>
        <w:t xml:space="preserve"> </w:t>
      </w:r>
      <w:r>
        <w:rPr>
          <w:lang w:eastAsia="ko-KR"/>
        </w:rPr>
        <w:t>표정을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고통의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거두어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마시고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인간에게는</w:t>
      </w:r>
      <w:r>
        <w:rPr>
          <w:lang w:eastAsia="ko-KR"/>
        </w:rPr>
        <w:t xml:space="preserve"> </w:t>
      </w:r>
      <w:r>
        <w:rPr>
          <w:lang w:eastAsia="ko-KR"/>
        </w:rPr>
        <w:t>축복의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진노가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쏟아지고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불가사의한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손은</w:t>
      </w:r>
      <w:r>
        <w:rPr>
          <w:lang w:eastAsia="ko-KR"/>
        </w:rPr>
        <w:t xml:space="preserve"> </w:t>
      </w:r>
      <w:r>
        <w:rPr>
          <w:lang w:eastAsia="ko-KR"/>
        </w:rPr>
        <w:t>떨렸습니다</w:t>
      </w:r>
      <w:r>
        <w:rPr>
          <w:lang w:eastAsia="ko-KR"/>
        </w:rPr>
        <w:t>.</w:t>
      </w:r>
    </w:p>
    <w:p w14:paraId="77EE8B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전에도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명상하며</w:t>
      </w:r>
      <w:r>
        <w:rPr>
          <w:lang w:eastAsia="ko-KR"/>
        </w:rPr>
        <w:t xml:space="preserve"> </w:t>
      </w:r>
      <w:r>
        <w:rPr>
          <w:lang w:eastAsia="ko-KR"/>
        </w:rPr>
        <w:t>기도하기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제자들과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겟세마네로</w:t>
      </w:r>
      <w:r>
        <w:rPr>
          <w:lang w:eastAsia="ko-KR"/>
        </w:rPr>
        <w:t xml:space="preserve"> </w:t>
      </w:r>
      <w:r>
        <w:rPr>
          <w:lang w:eastAsia="ko-KR"/>
        </w:rPr>
        <w:t>가셨습니다</w:t>
      </w:r>
      <w:r>
        <w:rPr>
          <w:lang w:eastAsia="ko-KR"/>
        </w:rPr>
        <w:t>. …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차서</w:t>
      </w:r>
      <w:r>
        <w:rPr>
          <w:lang w:eastAsia="ko-KR"/>
        </w:rPr>
        <w:t xml:space="preserve"> </w:t>
      </w:r>
      <w:r>
        <w:rPr>
          <w:lang w:eastAsia="ko-KR"/>
        </w:rPr>
        <w:t>그곳을</w:t>
      </w:r>
      <w:r>
        <w:rPr>
          <w:lang w:eastAsia="ko-KR"/>
        </w:rPr>
        <w:t xml:space="preserve"> 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 …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짓눌렀습니다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엄한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아리는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고뇌로</w:t>
      </w:r>
      <w:r>
        <w:rPr>
          <w:lang w:eastAsia="ko-KR"/>
        </w:rPr>
        <w:t xml:space="preserve"> </w:t>
      </w:r>
      <w:r>
        <w:rPr>
          <w:lang w:eastAsia="ko-KR"/>
        </w:rPr>
        <w:t>찢어졌고</w:t>
      </w:r>
      <w:r>
        <w:rPr>
          <w:lang w:eastAsia="ko-KR"/>
        </w:rPr>
        <w:t xml:space="preserve"> </w:t>
      </w:r>
      <w:r>
        <w:rPr>
          <w:lang w:eastAsia="ko-KR"/>
        </w:rPr>
        <w:t>이마에는</w:t>
      </w:r>
      <w:r>
        <w:rPr>
          <w:lang w:eastAsia="ko-KR"/>
        </w:rPr>
        <w:t xml:space="preserve"> </w:t>
      </w:r>
      <w:r>
        <w:rPr>
          <w:lang w:eastAsia="ko-KR"/>
        </w:rPr>
        <w:t>피가</w:t>
      </w:r>
      <w:r>
        <w:rPr>
          <w:lang w:eastAsia="ko-KR"/>
        </w:rPr>
        <w:t xml:space="preserve"> </w:t>
      </w:r>
      <w:r>
        <w:rPr>
          <w:lang w:eastAsia="ko-KR"/>
        </w:rPr>
        <w:t>땀방울처럼</w:t>
      </w:r>
      <w:r>
        <w:rPr>
          <w:lang w:eastAsia="ko-KR"/>
        </w:rPr>
        <w:t xml:space="preserve"> </w:t>
      </w:r>
      <w:r>
        <w:rPr>
          <w:lang w:eastAsia="ko-KR"/>
        </w:rPr>
        <w:t>맺혔습니다</w:t>
      </w:r>
      <w:r>
        <w:rPr>
          <w:lang w:eastAsia="ko-KR"/>
        </w:rPr>
        <w:t>.</w:t>
      </w:r>
    </w:p>
    <w:p w14:paraId="1557E54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지신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분리되고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알아차린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아들께서는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고뇌를</w:t>
      </w:r>
      <w:r>
        <w:rPr>
          <w:lang w:eastAsia="ko-KR"/>
        </w:rPr>
        <w:t xml:space="preserve"> </w:t>
      </w:r>
      <w:r>
        <w:rPr>
          <w:lang w:eastAsia="ko-KR"/>
        </w:rPr>
        <w:t>경험하셨습니다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고뇌의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어렴풋하게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사랑에서</w:t>
      </w:r>
      <w:r>
        <w:rPr>
          <w:lang w:eastAsia="ko-KR"/>
        </w:rPr>
        <w:t xml:space="preserve"> </w:t>
      </w:r>
      <w:r>
        <w:rPr>
          <w:lang w:eastAsia="ko-KR"/>
        </w:rPr>
        <w:t>멀어지는</w:t>
      </w:r>
      <w:r>
        <w:rPr>
          <w:lang w:eastAsia="ko-KR"/>
        </w:rPr>
        <w:t xml:space="preserve"> </w:t>
      </w:r>
      <w:r>
        <w:rPr>
          <w:lang w:eastAsia="ko-KR"/>
        </w:rPr>
        <w:t>고통으로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애절한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토로했습니다</w:t>
      </w:r>
      <w:r>
        <w:rPr>
          <w:lang w:eastAsia="ko-KR"/>
        </w:rPr>
        <w:t>. “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만하시거든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내게서</w:t>
      </w:r>
      <w:r>
        <w:rPr>
          <w:lang w:eastAsia="ko-KR"/>
        </w:rPr>
        <w:t xml:space="preserve"> </w:t>
      </w:r>
      <w:r>
        <w:rPr>
          <w:lang w:eastAsia="ko-KR"/>
        </w:rPr>
        <w:t>지나가게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26:38).</w:t>
      </w:r>
    </w:p>
    <w:p w14:paraId="6802CF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아들께서는</w:t>
      </w:r>
      <w:r>
        <w:rPr>
          <w:lang w:eastAsia="ko-KR"/>
        </w:rPr>
        <w:t xml:space="preserve"> </w:t>
      </w:r>
      <w:r>
        <w:rPr>
          <w:lang w:eastAsia="ko-KR"/>
        </w:rPr>
        <w:t>기진맥진하여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지경이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천사를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존재의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북돋고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얼룩진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걷도록</w:t>
      </w:r>
      <w:r>
        <w:rPr>
          <w:lang w:eastAsia="ko-KR"/>
        </w:rPr>
        <w:t xml:space="preserve"> </w:t>
      </w:r>
      <w:r>
        <w:rPr>
          <w:lang w:eastAsia="ko-KR"/>
        </w:rPr>
        <w:t>부축하게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아들에게서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거둬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말없이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경악과</w:t>
      </w:r>
      <w:r>
        <w:rPr>
          <w:lang w:eastAsia="ko-KR"/>
        </w:rPr>
        <w:t xml:space="preserve"> 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천군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참담한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목격할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넌더리를</w:t>
      </w:r>
      <w:r>
        <w:rPr>
          <w:lang w:eastAsia="ko-KR"/>
        </w:rPr>
        <w:t xml:space="preserve"> </w:t>
      </w:r>
      <w:r>
        <w:rPr>
          <w:lang w:eastAsia="ko-KR"/>
        </w:rPr>
        <w:t>내시는지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EDF0FA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2</w:t>
      </w:r>
      <w:r>
        <w:rPr>
          <w:lang w:eastAsia="ko-KR"/>
        </w:rPr>
        <w:t>권』</w:t>
      </w:r>
      <w:r>
        <w:rPr>
          <w:lang w:eastAsia="ko-KR"/>
        </w:rPr>
        <w:t>, 203-207</w:t>
      </w:r>
    </w:p>
    <w:p w14:paraId="5E6875A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7738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40CFB616" w14:textId="77777777" w:rsidR="00CC2767" w:rsidRDefault="00CC2767">
      <w:pPr>
        <w:rPr>
          <w:lang w:eastAsia="ko-KR"/>
        </w:rPr>
      </w:pPr>
    </w:p>
    <w:p w14:paraId="7B89499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버림을</w:t>
      </w:r>
      <w:r>
        <w:rPr>
          <w:lang w:eastAsia="ko-KR"/>
        </w:rPr>
        <w:t xml:space="preserve"> </w:t>
      </w:r>
      <w:r>
        <w:rPr>
          <w:lang w:eastAsia="ko-KR"/>
        </w:rPr>
        <w:t>받다</w:t>
      </w:r>
    </w:p>
    <w:p w14:paraId="5CD96A17" w14:textId="77777777" w:rsidR="00CC2767" w:rsidRDefault="00CC2767">
      <w:pPr>
        <w:rPr>
          <w:lang w:eastAsia="ko-KR"/>
        </w:rPr>
      </w:pPr>
    </w:p>
    <w:p w14:paraId="1BC7E9C5" w14:textId="77777777" w:rsidR="00CC2767" w:rsidRDefault="00CC2767">
      <w:pPr>
        <w:rPr>
          <w:lang w:eastAsia="ko-KR"/>
        </w:rPr>
      </w:pPr>
    </w:p>
    <w:p w14:paraId="5F5FF63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어찌하여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버리셨나이까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27:46)</w:t>
      </w:r>
    </w:p>
    <w:p w14:paraId="7F7693E4" w14:textId="77777777" w:rsidR="00CC2767" w:rsidRDefault="00CC2767">
      <w:pPr>
        <w:rPr>
          <w:lang w:eastAsia="ko-KR"/>
        </w:rPr>
      </w:pPr>
    </w:p>
    <w:p w14:paraId="03149D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입맞춤으로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팔렸고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법정으로</w:t>
      </w:r>
      <w:r>
        <w:rPr>
          <w:lang w:eastAsia="ko-KR"/>
        </w:rPr>
        <w:t xml:space="preserve"> </w:t>
      </w:r>
      <w:r>
        <w:rPr>
          <w:lang w:eastAsia="ko-KR"/>
        </w:rPr>
        <w:t>바삐</w:t>
      </w:r>
      <w:r>
        <w:rPr>
          <w:lang w:eastAsia="ko-KR"/>
        </w:rPr>
        <w:t xml:space="preserve"> </w:t>
      </w:r>
      <w:r>
        <w:rPr>
          <w:lang w:eastAsia="ko-KR"/>
        </w:rPr>
        <w:t>끌려가셨습니다</w:t>
      </w:r>
      <w:r>
        <w:rPr>
          <w:lang w:eastAsia="ko-KR"/>
        </w:rPr>
        <w:t>. 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왕으로서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쓰셨던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가시관을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사탄에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미친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격분한</w:t>
      </w:r>
      <w:r>
        <w:rPr>
          <w:lang w:eastAsia="ko-KR"/>
        </w:rPr>
        <w:t xml:space="preserve"> </w:t>
      </w:r>
      <w:r>
        <w:rPr>
          <w:lang w:eastAsia="ko-KR"/>
        </w:rPr>
        <w:t>폭도들의</w:t>
      </w:r>
      <w:r>
        <w:rPr>
          <w:lang w:eastAsia="ko-KR"/>
        </w:rPr>
        <w:t xml:space="preserve"> </w:t>
      </w:r>
      <w:r>
        <w:rPr>
          <w:lang w:eastAsia="ko-KR"/>
        </w:rPr>
        <w:t>희생양이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흘리셨습니다</w:t>
      </w:r>
      <w:r>
        <w:rPr>
          <w:lang w:eastAsia="ko-KR"/>
        </w:rPr>
        <w:t xml:space="preserve">.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군대는</w:t>
      </w:r>
      <w:r>
        <w:rPr>
          <w:lang w:eastAsia="ko-KR"/>
        </w:rPr>
        <w:t xml:space="preserve"> </w:t>
      </w:r>
      <w:r>
        <w:rPr>
          <w:lang w:eastAsia="ko-KR"/>
        </w:rPr>
        <w:t>놀람과</w:t>
      </w:r>
      <w:r>
        <w:rPr>
          <w:lang w:eastAsia="ko-KR"/>
        </w:rPr>
        <w:t xml:space="preserve"> </w:t>
      </w:r>
      <w:r>
        <w:rPr>
          <w:lang w:eastAsia="ko-KR"/>
        </w:rPr>
        <w:t>슬픔으로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지켜보았습니다</w:t>
      </w:r>
      <w:r>
        <w:rPr>
          <w:lang w:eastAsia="ko-KR"/>
        </w:rPr>
        <w:t xml:space="preserve">. </w:t>
      </w:r>
      <w:r>
        <w:rPr>
          <w:lang w:eastAsia="ko-KR"/>
        </w:rPr>
        <w:t>인내하시는</w:t>
      </w:r>
      <w:r>
        <w:rPr>
          <w:lang w:eastAsia="ko-KR"/>
        </w:rPr>
        <w:t xml:space="preserve"> </w:t>
      </w:r>
      <w:r>
        <w:rPr>
          <w:lang w:eastAsia="ko-KR"/>
        </w:rPr>
        <w:t>고난의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!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가시관이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찢긴</w:t>
      </w:r>
      <w:r>
        <w:rPr>
          <w:lang w:eastAsia="ko-KR"/>
        </w:rPr>
        <w:t xml:space="preserve"> </w:t>
      </w:r>
      <w:r>
        <w:rPr>
          <w:lang w:eastAsia="ko-KR"/>
        </w:rPr>
        <w:t>혈관에서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피가</w:t>
      </w:r>
      <w:r>
        <w:rPr>
          <w:lang w:eastAsia="ko-KR"/>
        </w:rPr>
        <w:t xml:space="preserve"> </w:t>
      </w:r>
      <w:r>
        <w:rPr>
          <w:lang w:eastAsia="ko-KR"/>
        </w:rPr>
        <w:t>흘러나옵니다</w:t>
      </w:r>
      <w:r>
        <w:rPr>
          <w:lang w:eastAsia="ko-KR"/>
        </w:rPr>
        <w:t>.</w:t>
      </w:r>
    </w:p>
    <w:p w14:paraId="48DF5B4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압제자와</w:t>
      </w:r>
      <w:r>
        <w:rPr>
          <w:lang w:eastAsia="ko-KR"/>
        </w:rPr>
        <w:t xml:space="preserve"> </w:t>
      </w:r>
      <w:r>
        <w:rPr>
          <w:lang w:eastAsia="ko-KR"/>
        </w:rPr>
        <w:t>억압당하는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한곳에</w:t>
      </w:r>
      <w:r>
        <w:rPr>
          <w:lang w:eastAsia="ko-KR"/>
        </w:rPr>
        <w:t xml:space="preserve"> </w:t>
      </w:r>
      <w:r>
        <w:rPr>
          <w:lang w:eastAsia="ko-KR"/>
        </w:rPr>
        <w:t>자리했습니다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구세주를</w:t>
      </w:r>
      <w:r>
        <w:rPr>
          <w:lang w:eastAsia="ko-KR"/>
        </w:rPr>
        <w:t xml:space="preserve"> </w:t>
      </w:r>
      <w:r>
        <w:rPr>
          <w:lang w:eastAsia="ko-KR"/>
        </w:rPr>
        <w:t>둘러쌉니다</w:t>
      </w:r>
      <w:r>
        <w:rPr>
          <w:lang w:eastAsia="ko-KR"/>
        </w:rPr>
        <w:t xml:space="preserve">. </w:t>
      </w:r>
      <w:r>
        <w:rPr>
          <w:lang w:eastAsia="ko-KR"/>
        </w:rPr>
        <w:t>조롱과</w:t>
      </w:r>
      <w:r>
        <w:rPr>
          <w:lang w:eastAsia="ko-KR"/>
        </w:rPr>
        <w:t xml:space="preserve"> </w:t>
      </w:r>
      <w:r>
        <w:rPr>
          <w:lang w:eastAsia="ko-KR"/>
        </w:rPr>
        <w:t>야유가</w:t>
      </w:r>
      <w:r>
        <w:rPr>
          <w:lang w:eastAsia="ko-KR"/>
        </w:rPr>
        <w:t xml:space="preserve"> </w:t>
      </w:r>
      <w:r>
        <w:rPr>
          <w:lang w:eastAsia="ko-KR"/>
        </w:rPr>
        <w:t>신성</w:t>
      </w:r>
      <w:r>
        <w:rPr>
          <w:lang w:eastAsia="ko-KR"/>
        </w:rPr>
        <w:t xml:space="preserve"> </w:t>
      </w:r>
      <w:r>
        <w:rPr>
          <w:lang w:eastAsia="ko-KR"/>
        </w:rPr>
        <w:t>모독적인</w:t>
      </w:r>
      <w:r>
        <w:rPr>
          <w:lang w:eastAsia="ko-KR"/>
        </w:rPr>
        <w:t xml:space="preserve"> </w:t>
      </w:r>
      <w:r>
        <w:rPr>
          <w:lang w:eastAsia="ko-KR"/>
        </w:rPr>
        <w:t>맹세와</w:t>
      </w:r>
      <w:r>
        <w:rPr>
          <w:lang w:eastAsia="ko-KR"/>
        </w:rPr>
        <w:t xml:space="preserve"> </w:t>
      </w:r>
      <w:r>
        <w:rPr>
          <w:lang w:eastAsia="ko-KR"/>
        </w:rPr>
        <w:t>뒤섞입니다</w:t>
      </w:r>
      <w:r>
        <w:rPr>
          <w:lang w:eastAsia="ko-KR"/>
        </w:rPr>
        <w:t>. …</w:t>
      </w:r>
      <w:r>
        <w:rPr>
          <w:lang w:eastAsia="ko-KR"/>
        </w:rPr>
        <w:t>끌려가시는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어깨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십자가가</w:t>
      </w:r>
      <w:r>
        <w:rPr>
          <w:lang w:eastAsia="ko-KR"/>
        </w:rPr>
        <w:t xml:space="preserve"> </w:t>
      </w:r>
      <w:r>
        <w:rPr>
          <w:lang w:eastAsia="ko-KR"/>
        </w:rPr>
        <w:t>얹어졌습니다</w:t>
      </w:r>
      <w:r>
        <w:rPr>
          <w:lang w:eastAsia="ko-KR"/>
        </w:rPr>
        <w:t>. …</w:t>
      </w:r>
      <w:r>
        <w:rPr>
          <w:lang w:eastAsia="ko-KR"/>
        </w:rPr>
        <w:t>비열한</w:t>
      </w:r>
      <w:r>
        <w:rPr>
          <w:lang w:eastAsia="ko-KR"/>
        </w:rPr>
        <w:t xml:space="preserve"> </w:t>
      </w:r>
      <w:r>
        <w:rPr>
          <w:lang w:eastAsia="ko-KR"/>
        </w:rPr>
        <w:t>원수들과</w:t>
      </w:r>
      <w:r>
        <w:rPr>
          <w:lang w:eastAsia="ko-KR"/>
        </w:rPr>
        <w:t xml:space="preserve"> </w:t>
      </w:r>
      <w:r>
        <w:rPr>
          <w:lang w:eastAsia="ko-KR"/>
        </w:rPr>
        <w:t>무정한</w:t>
      </w:r>
      <w:r>
        <w:rPr>
          <w:lang w:eastAsia="ko-KR"/>
        </w:rPr>
        <w:t xml:space="preserve"> </w:t>
      </w:r>
      <w:r>
        <w:rPr>
          <w:lang w:eastAsia="ko-KR"/>
        </w:rPr>
        <w:t>구경꾼들에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형장으로</w:t>
      </w:r>
      <w:r>
        <w:rPr>
          <w:lang w:eastAsia="ko-KR"/>
        </w:rPr>
        <w:t xml:space="preserve"> </w:t>
      </w:r>
      <w:r>
        <w:rPr>
          <w:lang w:eastAsia="ko-KR"/>
        </w:rPr>
        <w:t>끌려가셨습니다</w:t>
      </w:r>
      <w:r>
        <w:rPr>
          <w:lang w:eastAsia="ko-KR"/>
        </w:rPr>
        <w:t>. 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박혀서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달리셨습니다</w:t>
      </w:r>
      <w:r>
        <w:rPr>
          <w:lang w:eastAsia="ko-KR"/>
        </w:rPr>
        <w:t>. …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구속주께서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죄과를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속량할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맞이하고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>.</w:t>
      </w:r>
    </w:p>
    <w:p w14:paraId="3BBEBED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죽으면서</w:t>
      </w:r>
      <w:r>
        <w:rPr>
          <w:lang w:eastAsia="ko-KR"/>
        </w:rPr>
        <w:t xml:space="preserve"> </w:t>
      </w:r>
      <w:r>
        <w:rPr>
          <w:lang w:eastAsia="ko-KR"/>
        </w:rPr>
        <w:t>겪었던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불쾌함을</w:t>
      </w:r>
      <w:r>
        <w:rPr>
          <w:lang w:eastAsia="ko-KR"/>
        </w:rPr>
        <w:t xml:space="preserve"> </w:t>
      </w:r>
      <w:r>
        <w:rPr>
          <w:lang w:eastAsia="ko-KR"/>
        </w:rPr>
        <w:t>느끼셨기에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잔은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썼습니다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끊어진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육체적인</w:t>
      </w:r>
      <w:r>
        <w:rPr>
          <w:lang w:eastAsia="ko-KR"/>
        </w:rPr>
        <w:t xml:space="preserve"> </w:t>
      </w:r>
      <w:r>
        <w:rPr>
          <w:lang w:eastAsia="ko-KR"/>
        </w:rPr>
        <w:t>고통이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무게와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진노에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영영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버리셨다는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시험으로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애절한</w:t>
      </w:r>
      <w:r>
        <w:rPr>
          <w:lang w:eastAsia="ko-KR"/>
        </w:rPr>
        <w:t xml:space="preserve"> </w:t>
      </w:r>
      <w:r>
        <w:rPr>
          <w:lang w:eastAsia="ko-KR"/>
        </w:rPr>
        <w:t>절규가</w:t>
      </w:r>
      <w:r>
        <w:rPr>
          <w:lang w:eastAsia="ko-KR"/>
        </w:rPr>
        <w:t xml:space="preserve"> </w:t>
      </w:r>
      <w:r>
        <w:rPr>
          <w:lang w:eastAsia="ko-KR"/>
        </w:rPr>
        <w:t>터져</w:t>
      </w:r>
      <w:r>
        <w:rPr>
          <w:lang w:eastAsia="ko-KR"/>
        </w:rPr>
        <w:t xml:space="preserve"> </w:t>
      </w:r>
      <w:r>
        <w:rPr>
          <w:lang w:eastAsia="ko-KR"/>
        </w:rPr>
        <w:t>나왔습니다</w:t>
      </w:r>
      <w:r>
        <w:rPr>
          <w:lang w:eastAsia="ko-KR"/>
        </w:rPr>
        <w:t>.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어찌하여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버리셨나이까</w:t>
      </w:r>
      <w:r>
        <w:rPr>
          <w:lang w:eastAsia="ko-KR"/>
        </w:rPr>
        <w:t>?”</w:t>
      </w:r>
    </w:p>
    <w:p w14:paraId="1FAD1A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고뇌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순종했던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믿음으로만</w:t>
      </w:r>
      <w:r>
        <w:rPr>
          <w:lang w:eastAsia="ko-KR"/>
        </w:rPr>
        <w:t xml:space="preserve"> </w:t>
      </w:r>
      <w:r>
        <w:rPr>
          <w:lang w:eastAsia="ko-KR"/>
        </w:rPr>
        <w:t>신뢰할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 …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승리에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보증마저</w:t>
      </w:r>
      <w:r>
        <w:rPr>
          <w:lang w:eastAsia="ko-KR"/>
        </w:rPr>
        <w:t xml:space="preserve"> </w:t>
      </w:r>
      <w:r>
        <w:rPr>
          <w:lang w:eastAsia="ko-KR"/>
        </w:rPr>
        <w:t>희미한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큰소리로</w:t>
      </w:r>
      <w:r>
        <w:rPr>
          <w:lang w:eastAsia="ko-KR"/>
        </w:rPr>
        <w:t xml:space="preserve"> </w:t>
      </w:r>
      <w:r>
        <w:rPr>
          <w:lang w:eastAsia="ko-KR"/>
        </w:rPr>
        <w:t>부르짖었습니다</w:t>
      </w:r>
      <w:r>
        <w:rPr>
          <w:lang w:eastAsia="ko-KR"/>
        </w:rPr>
        <w:t>. “</w:t>
      </w:r>
      <w:r>
        <w:rPr>
          <w:lang w:eastAsia="ko-KR"/>
        </w:rPr>
        <w:t>아버지여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부탁하나이다</w:t>
      </w:r>
      <w:r>
        <w:rPr>
          <w:lang w:eastAsia="ko-KR"/>
        </w:rPr>
        <w:t xml:space="preserve">.”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아셨고</w:t>
      </w:r>
      <w:r>
        <w:rPr>
          <w:lang w:eastAsia="ko-KR"/>
        </w:rPr>
        <w:t xml:space="preserve">, </w:t>
      </w:r>
      <w:r>
        <w:rPr>
          <w:lang w:eastAsia="ko-KR"/>
        </w:rPr>
        <w:t>복종하는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>.</w:t>
      </w:r>
    </w:p>
    <w:p w14:paraId="4EF091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2</w:t>
      </w:r>
      <w:r>
        <w:rPr>
          <w:lang w:eastAsia="ko-KR"/>
        </w:rPr>
        <w:t>권』</w:t>
      </w:r>
      <w:r>
        <w:rPr>
          <w:lang w:eastAsia="ko-KR"/>
        </w:rPr>
        <w:t>, 207-211</w:t>
      </w:r>
    </w:p>
    <w:p w14:paraId="7E0AF3E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53BD04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2B28BF6" w14:textId="77777777" w:rsidR="00CC2767" w:rsidRDefault="00CC2767">
      <w:pPr>
        <w:rPr>
          <w:lang w:eastAsia="ko-KR"/>
        </w:rPr>
      </w:pPr>
    </w:p>
    <w:p w14:paraId="76B0377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</w:p>
    <w:p w14:paraId="614D3EBA" w14:textId="77777777" w:rsidR="00CC2767" w:rsidRDefault="00CC2767">
      <w:pPr>
        <w:rPr>
          <w:lang w:eastAsia="ko-KR"/>
        </w:rPr>
      </w:pPr>
    </w:p>
    <w:p w14:paraId="6B6C45B3" w14:textId="77777777" w:rsidR="00CC2767" w:rsidRDefault="00CC2767">
      <w:pPr>
        <w:rPr>
          <w:lang w:eastAsia="ko-KR"/>
        </w:rPr>
      </w:pPr>
    </w:p>
    <w:p w14:paraId="33BAE5F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찔림은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허물</w:t>
      </w:r>
      <w:r>
        <w:rPr>
          <w:lang w:eastAsia="ko-KR"/>
        </w:rPr>
        <w:t xml:space="preserve"> </w:t>
      </w:r>
      <w:r>
        <w:rPr>
          <w:lang w:eastAsia="ko-KR"/>
        </w:rPr>
        <w:t>때문이요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상함은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때문이라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징계를</w:t>
      </w:r>
      <w:r>
        <w:rPr>
          <w:lang w:eastAsia="ko-KR"/>
        </w:rPr>
        <w:t xml:space="preserve"> </w:t>
      </w:r>
      <w:r>
        <w:rPr>
          <w:lang w:eastAsia="ko-KR"/>
        </w:rPr>
        <w:t>받으므로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누리고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채찍에</w:t>
      </w:r>
      <w:r>
        <w:rPr>
          <w:lang w:eastAsia="ko-KR"/>
        </w:rPr>
        <w:t xml:space="preserve"> </w:t>
      </w:r>
      <w:r>
        <w:rPr>
          <w:lang w:eastAsia="ko-KR"/>
        </w:rPr>
        <w:t>맞으므로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나음을</w:t>
      </w:r>
      <w:r>
        <w:rPr>
          <w:lang w:eastAsia="ko-KR"/>
        </w:rPr>
        <w:t xml:space="preserve"> </w:t>
      </w:r>
      <w:r>
        <w:rPr>
          <w:lang w:eastAsia="ko-KR"/>
        </w:rPr>
        <w:t>받았도다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53:5)</w:t>
      </w:r>
    </w:p>
    <w:p w14:paraId="24149A48" w14:textId="77777777" w:rsidR="00CC2767" w:rsidRDefault="00CC2767">
      <w:pPr>
        <w:rPr>
          <w:lang w:eastAsia="ko-KR"/>
        </w:rPr>
      </w:pPr>
    </w:p>
    <w:p w14:paraId="456F91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속죄에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견해를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형벌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부분만</w:t>
      </w:r>
      <w:r>
        <w:rPr>
          <w:lang w:eastAsia="ko-KR"/>
        </w:rPr>
        <w:t xml:space="preserve"> </w:t>
      </w:r>
      <w:r>
        <w:rPr>
          <w:lang w:eastAsia="ko-KR"/>
        </w:rPr>
        <w:t>담당하셨다고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아들께서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진노를</w:t>
      </w:r>
      <w:r>
        <w:rPr>
          <w:lang w:eastAsia="ko-KR"/>
        </w:rPr>
        <w:t xml:space="preserve"> </w:t>
      </w:r>
      <w:r>
        <w:rPr>
          <w:lang w:eastAsia="ko-KR"/>
        </w:rPr>
        <w:t>느끼기는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가납하심의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얻었다고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추측합니다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무덤의</w:t>
      </w:r>
      <w:r>
        <w:rPr>
          <w:lang w:eastAsia="ko-KR"/>
        </w:rPr>
        <w:t xml:space="preserve"> </w:t>
      </w:r>
      <w:r>
        <w:rPr>
          <w:lang w:eastAsia="ko-KR"/>
        </w:rPr>
        <w:t>입구는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희망으로</w:t>
      </w:r>
      <w:r>
        <w:rPr>
          <w:lang w:eastAsia="ko-KR"/>
        </w:rPr>
        <w:t xml:space="preserve"> </w:t>
      </w:r>
      <w:r>
        <w:rPr>
          <w:lang w:eastAsia="ko-KR"/>
        </w:rPr>
        <w:t>반짝였고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미래에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제시되었다는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오해가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고통스런</w:t>
      </w:r>
      <w:r>
        <w:rPr>
          <w:lang w:eastAsia="ko-KR"/>
        </w:rPr>
        <w:t xml:space="preserve"> </w:t>
      </w:r>
      <w:r>
        <w:rPr>
          <w:lang w:eastAsia="ko-KR"/>
        </w:rPr>
        <w:t>고뇌는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불쾌감에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자각에서</w:t>
      </w:r>
      <w:r>
        <w:rPr>
          <w:lang w:eastAsia="ko-KR"/>
        </w:rPr>
        <w:t xml:space="preserve"> </w:t>
      </w:r>
      <w:r>
        <w:rPr>
          <w:lang w:eastAsia="ko-KR"/>
        </w:rPr>
        <w:t>비롯되었습니다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고뇌는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가늠할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격렬한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>.</w:t>
      </w:r>
    </w:p>
    <w:p w14:paraId="642AD13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낮아지심과</w:t>
      </w:r>
      <w:r>
        <w:rPr>
          <w:lang w:eastAsia="ko-KR"/>
        </w:rPr>
        <w:t xml:space="preserve"> </w:t>
      </w:r>
      <w:r>
        <w:rPr>
          <w:lang w:eastAsia="ko-KR"/>
        </w:rPr>
        <w:t>겸손</w:t>
      </w:r>
      <w:r>
        <w:rPr>
          <w:lang w:eastAsia="ko-KR"/>
        </w:rPr>
        <w:t xml:space="preserve">,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역사는</w:t>
      </w:r>
      <w:r>
        <w:rPr>
          <w:lang w:eastAsia="ko-KR"/>
        </w:rPr>
        <w:t>…</w:t>
      </w:r>
      <w:r>
        <w:rPr>
          <w:lang w:eastAsia="ko-KR"/>
        </w:rPr>
        <w:t>순교한</w:t>
      </w:r>
      <w:r>
        <w:rPr>
          <w:lang w:eastAsia="ko-KR"/>
        </w:rPr>
        <w:t xml:space="preserve"> </w:t>
      </w:r>
      <w:r>
        <w:rPr>
          <w:lang w:eastAsia="ko-KR"/>
        </w:rPr>
        <w:t>증인들의</w:t>
      </w:r>
      <w:r>
        <w:rPr>
          <w:lang w:eastAsia="ko-KR"/>
        </w:rPr>
        <w:t xml:space="preserve"> </w:t>
      </w:r>
      <w:r>
        <w:rPr>
          <w:lang w:eastAsia="ko-KR"/>
        </w:rPr>
        <w:t>역사보다도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불러일으키지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고문에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서서히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갔으며</w:t>
      </w:r>
      <w:r>
        <w:rPr>
          <w:lang w:eastAsia="ko-KR"/>
        </w:rPr>
        <w:t xml:space="preserve">,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죽음과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아들께서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차이점은</w:t>
      </w:r>
      <w:r>
        <w:rPr>
          <w:lang w:eastAsia="ko-KR"/>
        </w:rPr>
        <w:t xml:space="preserve"> </w:t>
      </w:r>
      <w:r>
        <w:rPr>
          <w:lang w:eastAsia="ko-KR"/>
        </w:rPr>
        <w:t>무엇일까요</w:t>
      </w:r>
      <w:r>
        <w:rPr>
          <w:lang w:eastAsia="ko-KR"/>
        </w:rPr>
        <w:t>? …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고통이</w:t>
      </w:r>
      <w:r>
        <w:rPr>
          <w:lang w:eastAsia="ko-KR"/>
        </w:rPr>
        <w:t xml:space="preserve"> </w:t>
      </w:r>
      <w:r>
        <w:rPr>
          <w:lang w:eastAsia="ko-KR"/>
        </w:rPr>
        <w:t>신체적인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국한되었다면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순교자들의</w:t>
      </w:r>
      <w:r>
        <w:rPr>
          <w:lang w:eastAsia="ko-KR"/>
        </w:rPr>
        <w:t xml:space="preserve"> </w:t>
      </w:r>
      <w:r>
        <w:rPr>
          <w:lang w:eastAsia="ko-KR"/>
        </w:rPr>
        <w:t>죽음보다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고통스럽지는</w:t>
      </w:r>
      <w:r>
        <w:rPr>
          <w:lang w:eastAsia="ko-KR"/>
        </w:rPr>
        <w:t xml:space="preserve"> </w:t>
      </w:r>
      <w:r>
        <w:rPr>
          <w:lang w:eastAsia="ko-KR"/>
        </w:rPr>
        <w:t>않았을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고통은</w:t>
      </w:r>
      <w:r>
        <w:rPr>
          <w:lang w:eastAsia="ko-KR"/>
        </w:rPr>
        <w:t xml:space="preserve"> </w:t>
      </w:r>
      <w:r>
        <w:rPr>
          <w:lang w:eastAsia="ko-KR"/>
        </w:rPr>
        <w:t>일부에</w:t>
      </w:r>
      <w:r>
        <w:rPr>
          <w:lang w:eastAsia="ko-KR"/>
        </w:rPr>
        <w:t xml:space="preserve"> </w:t>
      </w:r>
      <w:r>
        <w:rPr>
          <w:lang w:eastAsia="ko-KR"/>
        </w:rPr>
        <w:t>지나지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놓였습니다</w:t>
      </w:r>
      <w:r>
        <w:rPr>
          <w:lang w:eastAsia="ko-KR"/>
        </w:rPr>
        <w:t xml:space="preserve">. </w:t>
      </w:r>
      <w:r>
        <w:rPr>
          <w:lang w:eastAsia="ko-KR"/>
        </w:rPr>
        <w:t>범법자의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진노가</w:t>
      </w:r>
      <w:r>
        <w:rPr>
          <w:lang w:eastAsia="ko-KR"/>
        </w:rPr>
        <w:t xml:space="preserve"> </w:t>
      </w:r>
      <w:r>
        <w:rPr>
          <w:lang w:eastAsia="ko-KR"/>
        </w:rPr>
        <w:t>임하고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자각이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압도한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무죄하지만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겪어야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인자께서는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갈라놓은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아득한</w:t>
      </w:r>
      <w:r>
        <w:rPr>
          <w:lang w:eastAsia="ko-KR"/>
        </w:rPr>
        <w:t xml:space="preserve"> </w:t>
      </w:r>
      <w:r>
        <w:rPr>
          <w:lang w:eastAsia="ko-KR"/>
        </w:rPr>
        <w:t>간극을</w:t>
      </w:r>
      <w:r>
        <w:rPr>
          <w:lang w:eastAsia="ko-KR"/>
        </w:rPr>
        <w:t xml:space="preserve"> </w:t>
      </w:r>
      <w:r>
        <w:rPr>
          <w:lang w:eastAsia="ko-KR"/>
        </w:rPr>
        <w:t>온몸으로</w:t>
      </w:r>
      <w:r>
        <w:rPr>
          <w:lang w:eastAsia="ko-KR"/>
        </w:rPr>
        <w:t xml:space="preserve"> </w:t>
      </w:r>
      <w:r>
        <w:rPr>
          <w:lang w:eastAsia="ko-KR"/>
        </w:rPr>
        <w:t>뼈저리게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권세에</w:t>
      </w:r>
      <w:r>
        <w:rPr>
          <w:lang w:eastAsia="ko-KR"/>
        </w:rPr>
        <w:t xml:space="preserve"> </w:t>
      </w:r>
      <w:r>
        <w:rPr>
          <w:lang w:eastAsia="ko-KR"/>
        </w:rPr>
        <w:t>짓눌리셨습니다</w:t>
      </w:r>
      <w:r>
        <w:rPr>
          <w:lang w:eastAsia="ko-KR"/>
        </w:rPr>
        <w:t xml:space="preserve">.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비춰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가닥의</w:t>
      </w:r>
      <w:r>
        <w:rPr>
          <w:lang w:eastAsia="ko-KR"/>
        </w:rPr>
        <w:t xml:space="preserve"> </w:t>
      </w:r>
      <w:r>
        <w:rPr>
          <w:lang w:eastAsia="ko-KR"/>
        </w:rPr>
        <w:t>희망도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 …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암흑의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얼굴이</w:t>
      </w:r>
      <w:r>
        <w:rPr>
          <w:lang w:eastAsia="ko-KR"/>
        </w:rPr>
        <w:t xml:space="preserve"> </w:t>
      </w:r>
      <w:r>
        <w:rPr>
          <w:lang w:eastAsia="ko-KR"/>
        </w:rPr>
        <w:t>가려졌습니다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군대가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둘러쌌고</w:t>
      </w:r>
      <w:r>
        <w:rPr>
          <w:lang w:eastAsia="ko-KR"/>
        </w:rPr>
        <w:t xml:space="preserve">,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놓였습니다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터져</w:t>
      </w:r>
      <w:r>
        <w:rPr>
          <w:lang w:eastAsia="ko-KR"/>
        </w:rPr>
        <w:t xml:space="preserve"> </w:t>
      </w:r>
      <w:r>
        <w:rPr>
          <w:lang w:eastAsia="ko-KR"/>
        </w:rPr>
        <w:t>나왔습니다</w:t>
      </w:r>
      <w:r>
        <w:rPr>
          <w:lang w:eastAsia="ko-KR"/>
        </w:rPr>
        <w:t>.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어찌하여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버리셨나이까</w:t>
      </w:r>
      <w:r>
        <w:rPr>
          <w:lang w:eastAsia="ko-KR"/>
        </w:rPr>
        <w:t>?”</w:t>
      </w:r>
    </w:p>
    <w:p w14:paraId="59A859C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비하면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그다지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2A88453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2</w:t>
      </w:r>
      <w:r>
        <w:rPr>
          <w:lang w:eastAsia="ko-KR"/>
        </w:rPr>
        <w:t>권』</w:t>
      </w:r>
      <w:r>
        <w:rPr>
          <w:lang w:eastAsia="ko-KR"/>
        </w:rPr>
        <w:t>, 213-215</w:t>
      </w:r>
    </w:p>
    <w:p w14:paraId="48D40B5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9C524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6B2114B9" w14:textId="77777777" w:rsidR="00CC2767" w:rsidRDefault="00CC2767">
      <w:pPr>
        <w:rPr>
          <w:lang w:eastAsia="ko-KR"/>
        </w:rPr>
      </w:pPr>
    </w:p>
    <w:p w14:paraId="6F24F8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대가</w:t>
      </w:r>
    </w:p>
    <w:p w14:paraId="784B8033" w14:textId="77777777" w:rsidR="00CC2767" w:rsidRDefault="00CC2767">
      <w:pPr>
        <w:rPr>
          <w:lang w:eastAsia="ko-KR"/>
        </w:rPr>
      </w:pPr>
    </w:p>
    <w:p w14:paraId="03822123" w14:textId="77777777" w:rsidR="00CC2767" w:rsidRDefault="00CC2767">
      <w:pPr>
        <w:rPr>
          <w:lang w:eastAsia="ko-KR"/>
        </w:rPr>
      </w:pPr>
    </w:p>
    <w:p w14:paraId="323DF1E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알거니와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조상이</w:t>
      </w:r>
      <w:r>
        <w:rPr>
          <w:lang w:eastAsia="ko-KR"/>
        </w:rPr>
        <w:t xml:space="preserve"> </w:t>
      </w:r>
      <w:r>
        <w:rPr>
          <w:lang w:eastAsia="ko-KR"/>
        </w:rPr>
        <w:t>물려준</w:t>
      </w:r>
      <w:r>
        <w:rPr>
          <w:lang w:eastAsia="ko-KR"/>
        </w:rPr>
        <w:t xml:space="preserve"> 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행실에서</w:t>
      </w:r>
      <w:r>
        <w:rPr>
          <w:lang w:eastAsia="ko-KR"/>
        </w:rPr>
        <w:t xml:space="preserve"> </w:t>
      </w:r>
      <w:r>
        <w:rPr>
          <w:lang w:eastAsia="ko-KR"/>
        </w:rPr>
        <w:t>대속함을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은이나</w:t>
      </w:r>
      <w:r>
        <w:rPr>
          <w:lang w:eastAsia="ko-KR"/>
        </w:rPr>
        <w:t xml:space="preserve"> </w:t>
      </w:r>
      <w:r>
        <w:rPr>
          <w:lang w:eastAsia="ko-KR"/>
        </w:rPr>
        <w:t>금같이</w:t>
      </w:r>
      <w:r>
        <w:rPr>
          <w:lang w:eastAsia="ko-KR"/>
        </w:rPr>
        <w:t xml:space="preserve"> </w:t>
      </w:r>
      <w:r>
        <w:rPr>
          <w:lang w:eastAsia="ko-KR"/>
        </w:rPr>
        <w:t>없어질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보배로운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1:18-19)</w:t>
      </w:r>
    </w:p>
    <w:p w14:paraId="0D7577D2" w14:textId="77777777" w:rsidR="00CC2767" w:rsidRDefault="00CC2767">
      <w:pPr>
        <w:rPr>
          <w:lang w:eastAsia="ko-KR"/>
        </w:rPr>
      </w:pPr>
    </w:p>
    <w:p w14:paraId="6E826B6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알거니와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조상이</w:t>
      </w:r>
      <w:r>
        <w:rPr>
          <w:lang w:eastAsia="ko-KR"/>
        </w:rPr>
        <w:t xml:space="preserve"> </w:t>
      </w:r>
      <w:r>
        <w:rPr>
          <w:lang w:eastAsia="ko-KR"/>
        </w:rPr>
        <w:t>물려준</w:t>
      </w:r>
      <w:r>
        <w:rPr>
          <w:lang w:eastAsia="ko-KR"/>
        </w:rPr>
        <w:t xml:space="preserve"> 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행실에서</w:t>
      </w:r>
      <w:r>
        <w:rPr>
          <w:lang w:eastAsia="ko-KR"/>
        </w:rPr>
        <w:t xml:space="preserve"> </w:t>
      </w:r>
      <w:r>
        <w:rPr>
          <w:lang w:eastAsia="ko-KR"/>
        </w:rPr>
        <w:t>대속함을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은이나</w:t>
      </w:r>
      <w:r>
        <w:rPr>
          <w:lang w:eastAsia="ko-KR"/>
        </w:rPr>
        <w:t xml:space="preserve"> </w:t>
      </w:r>
      <w:r>
        <w:rPr>
          <w:lang w:eastAsia="ko-KR"/>
        </w:rPr>
        <w:t>금같이</w:t>
      </w:r>
      <w:r>
        <w:rPr>
          <w:lang w:eastAsia="ko-KR"/>
        </w:rPr>
        <w:t xml:space="preserve"> </w:t>
      </w:r>
      <w:r>
        <w:rPr>
          <w:lang w:eastAsia="ko-KR"/>
        </w:rPr>
        <w:t>없어질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1:18). </w:t>
      </w:r>
      <w:r>
        <w:rPr>
          <w:lang w:eastAsia="ko-KR"/>
        </w:rPr>
        <w:t>은과</w:t>
      </w:r>
      <w:r>
        <w:rPr>
          <w:lang w:eastAsia="ko-KR"/>
        </w:rPr>
        <w:t xml:space="preserve"> </w:t>
      </w:r>
      <w:r>
        <w:rPr>
          <w:lang w:eastAsia="ko-KR"/>
        </w:rPr>
        <w:t>금이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치르기에</w:t>
      </w:r>
      <w:r>
        <w:rPr>
          <w:lang w:eastAsia="ko-KR"/>
        </w:rPr>
        <w:t xml:space="preserve"> </w:t>
      </w:r>
      <w:r>
        <w:rPr>
          <w:lang w:eastAsia="ko-KR"/>
        </w:rPr>
        <w:t>충분했다면</w:t>
      </w:r>
      <w:r>
        <w:rPr>
          <w:lang w:eastAsia="ko-KR"/>
        </w:rPr>
        <w:t xml:space="preserve"> “</w:t>
      </w:r>
      <w:r>
        <w:rPr>
          <w:lang w:eastAsia="ko-KR"/>
        </w:rPr>
        <w:t>은도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금도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학</w:t>
      </w:r>
      <w:r>
        <w:rPr>
          <w:lang w:eastAsia="ko-KR"/>
        </w:rPr>
        <w:t xml:space="preserve"> 2:8)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이루기란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쉬웠겠습니까</w:t>
      </w:r>
      <w:r>
        <w:rPr>
          <w:lang w:eastAsia="ko-KR"/>
        </w:rPr>
        <w:t xml:space="preserve">?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흘리신</w:t>
      </w:r>
      <w:r>
        <w:rPr>
          <w:lang w:eastAsia="ko-KR"/>
        </w:rPr>
        <w:t xml:space="preserve"> </w:t>
      </w:r>
      <w:r>
        <w:rPr>
          <w:lang w:eastAsia="ko-KR"/>
        </w:rPr>
        <w:t>보혈로만</w:t>
      </w:r>
      <w:r>
        <w:rPr>
          <w:lang w:eastAsia="ko-KR"/>
        </w:rPr>
        <w:t xml:space="preserve"> </w:t>
      </w:r>
      <w:r>
        <w:rPr>
          <w:lang w:eastAsia="ko-KR"/>
        </w:rPr>
        <w:t>속량받을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458).</w:t>
      </w:r>
    </w:p>
    <w:p w14:paraId="1C5F76D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형언할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당하셨기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존대를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못하셨고</w:t>
      </w:r>
      <w:r>
        <w:rPr>
          <w:lang w:eastAsia="ko-KR"/>
        </w:rPr>
        <w:t xml:space="preserve"> </w:t>
      </w:r>
      <w:r>
        <w:rPr>
          <w:lang w:eastAsia="ko-KR"/>
        </w:rPr>
        <w:t>알려지지도</w:t>
      </w:r>
      <w:r>
        <w:rPr>
          <w:lang w:eastAsia="ko-KR"/>
        </w:rPr>
        <w:t xml:space="preserve"> </w:t>
      </w:r>
      <w:r>
        <w:rPr>
          <w:lang w:eastAsia="ko-KR"/>
        </w:rPr>
        <w:t>않으셨으나</w:t>
      </w:r>
      <w:r>
        <w:rPr>
          <w:lang w:eastAsia="ko-KR"/>
        </w:rPr>
        <w:t xml:space="preserve"> </w:t>
      </w:r>
      <w:r>
        <w:rPr>
          <w:lang w:eastAsia="ko-KR"/>
        </w:rPr>
        <w:t>놀랍도록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낮추고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궁전에서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맛볼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머무른</w:t>
      </w:r>
      <w:r>
        <w:rPr>
          <w:lang w:eastAsia="ko-KR"/>
        </w:rPr>
        <w:t xml:space="preserve"> 30</w:t>
      </w:r>
      <w:r>
        <w:rPr>
          <w:lang w:eastAsia="ko-KR"/>
        </w:rPr>
        <w:t>여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상상조차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번민으로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상하였습니다</w:t>
      </w:r>
      <w:r>
        <w:rPr>
          <w:lang w:eastAsia="ko-KR"/>
        </w:rPr>
        <w:t xml:space="preserve">. </w:t>
      </w:r>
      <w:r>
        <w:rPr>
          <w:lang w:eastAsia="ko-KR"/>
        </w:rPr>
        <w:t>말구유에서</w:t>
      </w:r>
      <w:r>
        <w:rPr>
          <w:lang w:eastAsia="ko-KR"/>
        </w:rPr>
        <w:t xml:space="preserve"> </w:t>
      </w:r>
      <w:r>
        <w:rPr>
          <w:lang w:eastAsia="ko-KR"/>
        </w:rPr>
        <w:t>갈보리까지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행로는</w:t>
      </w:r>
      <w:r>
        <w:rPr>
          <w:lang w:eastAsia="ko-KR"/>
        </w:rPr>
        <w:t xml:space="preserve"> </w:t>
      </w:r>
      <w:r>
        <w:rPr>
          <w:lang w:eastAsia="ko-KR"/>
        </w:rPr>
        <w:t>비애와</w:t>
      </w:r>
      <w:r>
        <w:rPr>
          <w:lang w:eastAsia="ko-KR"/>
        </w:rPr>
        <w:t xml:space="preserve"> </w:t>
      </w:r>
      <w:r>
        <w:rPr>
          <w:lang w:eastAsia="ko-KR"/>
        </w:rPr>
        <w:t>슬픔으로</w:t>
      </w:r>
      <w:r>
        <w:rPr>
          <w:lang w:eastAsia="ko-KR"/>
        </w:rPr>
        <w:t xml:space="preserve"> </w:t>
      </w:r>
      <w:r>
        <w:rPr>
          <w:lang w:eastAsia="ko-KR"/>
        </w:rPr>
        <w:t>그늘져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사람이셨고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비애를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분으로서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견디셨습니다</w:t>
      </w:r>
      <w:r>
        <w:rPr>
          <w:lang w:eastAsia="ko-KR"/>
        </w:rPr>
        <w:t xml:space="preserve">. </w:t>
      </w:r>
      <w:r>
        <w:rPr>
          <w:lang w:eastAsia="ko-KR"/>
        </w:rPr>
        <w:t>진실로</w:t>
      </w:r>
      <w:r>
        <w:rPr>
          <w:lang w:eastAsia="ko-KR"/>
        </w:rPr>
        <w:t xml:space="preserve">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고통이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”(</w:t>
      </w:r>
      <w:r>
        <w:rPr>
          <w:lang w:eastAsia="ko-KR"/>
        </w:rPr>
        <w:t>애</w:t>
      </w:r>
      <w:r>
        <w:rPr>
          <w:lang w:eastAsia="ko-KR"/>
        </w:rPr>
        <w:t xml:space="preserve"> 1:12)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주님이셨습니다</w:t>
      </w:r>
      <w:r>
        <w:rPr>
          <w:lang w:eastAsia="ko-KR"/>
        </w:rPr>
        <w:t xml:space="preserve">. </w:t>
      </w:r>
      <w:r>
        <w:rPr>
          <w:lang w:eastAsia="ko-KR"/>
        </w:rPr>
        <w:t>절대적인</w:t>
      </w:r>
      <w:r>
        <w:rPr>
          <w:lang w:eastAsia="ko-KR"/>
        </w:rPr>
        <w:t xml:space="preserve"> </w:t>
      </w:r>
      <w:r>
        <w:rPr>
          <w:lang w:eastAsia="ko-KR"/>
        </w:rPr>
        <w:t>증오심으로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미워하셨지만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영혼으로</w:t>
      </w:r>
      <w:r>
        <w:rPr>
          <w:lang w:eastAsia="ko-KR"/>
        </w:rPr>
        <w:t xml:space="preserve"> </w:t>
      </w:r>
      <w:r>
        <w:rPr>
          <w:lang w:eastAsia="ko-KR"/>
        </w:rPr>
        <w:t>끌어들이셨습니다</w:t>
      </w:r>
      <w:r>
        <w:rPr>
          <w:lang w:eastAsia="ko-KR"/>
        </w:rPr>
        <w:t xml:space="preserve">.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짊어지셨습니다</w:t>
      </w:r>
      <w:r>
        <w:rPr>
          <w:lang w:eastAsia="ko-KR"/>
        </w:rPr>
        <w:t xml:space="preserve">. </w:t>
      </w:r>
      <w:r>
        <w:rPr>
          <w:lang w:eastAsia="ko-KR"/>
        </w:rPr>
        <w:t>결백하신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죄인들의</w:t>
      </w:r>
      <w:r>
        <w:rPr>
          <w:lang w:eastAsia="ko-KR"/>
        </w:rPr>
        <w:t xml:space="preserve"> </w:t>
      </w:r>
      <w:r>
        <w:rPr>
          <w:lang w:eastAsia="ko-KR"/>
        </w:rPr>
        <w:t>대속물로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바치셨습니다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죄책감이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무게로</w:t>
      </w:r>
      <w:r>
        <w:rPr>
          <w:lang w:eastAsia="ko-KR"/>
        </w:rPr>
        <w:t xml:space="preserve"> </w:t>
      </w:r>
      <w:r>
        <w:rPr>
          <w:lang w:eastAsia="ko-KR"/>
        </w:rPr>
        <w:t>구세주의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짓눌렀습니다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후손들이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징벌을</w:t>
      </w:r>
      <w:r>
        <w:rPr>
          <w:lang w:eastAsia="ko-KR"/>
        </w:rPr>
        <w:t xml:space="preserve"> </w:t>
      </w:r>
      <w:r>
        <w:rPr>
          <w:lang w:eastAsia="ko-KR"/>
        </w:rPr>
        <w:t>내리라고</w:t>
      </w:r>
      <w:r>
        <w:rPr>
          <w:lang w:eastAsia="ko-KR"/>
        </w:rPr>
        <w:t xml:space="preserve"> </w:t>
      </w:r>
      <w:r>
        <w:rPr>
          <w:lang w:eastAsia="ko-KR"/>
        </w:rPr>
        <w:t>요구했는데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대속물이</w:t>
      </w:r>
      <w:r>
        <w:rPr>
          <w:lang w:eastAsia="ko-KR"/>
        </w:rPr>
        <w:t xml:space="preserve"> </w:t>
      </w:r>
      <w:r>
        <w:rPr>
          <w:lang w:eastAsia="ko-KR"/>
        </w:rPr>
        <w:t>되셨기</w:t>
      </w:r>
      <w:r>
        <w:rPr>
          <w:lang w:eastAsia="ko-KR"/>
        </w:rPr>
        <w:t xml:space="preserve"> </w:t>
      </w:r>
      <w:r>
        <w:rPr>
          <w:lang w:eastAsia="ko-KR"/>
        </w:rPr>
        <w:t>때문이었습니다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</w:t>
      </w:r>
      <w:r>
        <w:rPr>
          <w:lang w:eastAsia="ko-KR"/>
        </w:rPr>
        <w:t xml:space="preserve"> </w:t>
      </w:r>
      <w:r>
        <w:rPr>
          <w:lang w:eastAsia="ko-KR"/>
        </w:rPr>
        <w:t>죄책감이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아니었을지라도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범과로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찢어지고</w:t>
      </w:r>
      <w:r>
        <w:rPr>
          <w:lang w:eastAsia="ko-KR"/>
        </w:rPr>
        <w:t xml:space="preserve"> </w:t>
      </w:r>
      <w:r>
        <w:rPr>
          <w:lang w:eastAsia="ko-KR"/>
        </w:rPr>
        <w:t>멍들었습니다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얻도록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322).</w:t>
      </w:r>
    </w:p>
    <w:p w14:paraId="155F95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대가가</w:t>
      </w:r>
      <w:r>
        <w:rPr>
          <w:lang w:eastAsia="ko-KR"/>
        </w:rPr>
        <w:t xml:space="preserve"> </w:t>
      </w:r>
      <w:r>
        <w:rPr>
          <w:lang w:eastAsia="ko-KR"/>
        </w:rPr>
        <w:t>치러졌던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 xml:space="preserve">?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달린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주목하십시오</w:t>
      </w:r>
      <w:r>
        <w:rPr>
          <w:lang w:eastAsia="ko-KR"/>
        </w:rPr>
        <w:t xml:space="preserve">. </w:t>
      </w:r>
      <w:r>
        <w:rPr>
          <w:lang w:eastAsia="ko-KR"/>
        </w:rPr>
        <w:t>뾰족한</w:t>
      </w:r>
      <w:r>
        <w:rPr>
          <w:lang w:eastAsia="ko-KR"/>
        </w:rPr>
        <w:t xml:space="preserve"> </w:t>
      </w:r>
      <w:r>
        <w:rPr>
          <w:lang w:eastAsia="ko-KR"/>
        </w:rPr>
        <w:t>못에</w:t>
      </w:r>
      <w:r>
        <w:rPr>
          <w:lang w:eastAsia="ko-KR"/>
        </w:rPr>
        <w:t xml:space="preserve"> </w:t>
      </w:r>
      <w:r>
        <w:rPr>
          <w:lang w:eastAsia="ko-KR"/>
        </w:rPr>
        <w:t>찔린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나무에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짊어지셨습니다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고뇌는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속량하기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대가였습니다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479).</w:t>
      </w:r>
    </w:p>
    <w:p w14:paraId="0F09CA0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597399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15893CA9" w14:textId="77777777" w:rsidR="00CC2767" w:rsidRDefault="00CC2767">
      <w:pPr>
        <w:rPr>
          <w:lang w:eastAsia="ko-KR"/>
        </w:rPr>
      </w:pPr>
    </w:p>
    <w:p w14:paraId="4CE8DAF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</w:p>
    <w:p w14:paraId="1C24F8B8" w14:textId="77777777" w:rsidR="00CC2767" w:rsidRDefault="00CC2767">
      <w:pPr>
        <w:rPr>
          <w:lang w:eastAsia="ko-KR"/>
        </w:rPr>
      </w:pPr>
    </w:p>
    <w:p w14:paraId="51666D28" w14:textId="77777777" w:rsidR="00CC2767" w:rsidRDefault="00CC2767">
      <w:pPr>
        <w:rPr>
          <w:lang w:eastAsia="ko-KR"/>
        </w:rPr>
      </w:pPr>
    </w:p>
    <w:p w14:paraId="617667D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>…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되었으니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6:19-20)</w:t>
      </w:r>
    </w:p>
    <w:p w14:paraId="167B0B9C" w14:textId="77777777" w:rsidR="00CC2767" w:rsidRDefault="00CC2767">
      <w:pPr>
        <w:rPr>
          <w:lang w:eastAsia="ko-KR"/>
        </w:rPr>
      </w:pPr>
    </w:p>
    <w:p w14:paraId="09792B5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쏟아부어서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주심으로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의지와</w:t>
      </w:r>
      <w:r>
        <w:rPr>
          <w:lang w:eastAsia="ko-KR"/>
        </w:rPr>
        <w:t xml:space="preserve"> </w:t>
      </w:r>
      <w:r>
        <w:rPr>
          <w:lang w:eastAsia="ko-KR"/>
        </w:rPr>
        <w:t>애정과</w:t>
      </w:r>
      <w:r>
        <w:rPr>
          <w:lang w:eastAsia="ko-KR"/>
        </w:rPr>
        <w:t xml:space="preserve"> </w:t>
      </w:r>
      <w:r>
        <w:rPr>
          <w:lang w:eastAsia="ko-KR"/>
        </w:rPr>
        <w:t>지능과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사람이든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사람이든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소유입니다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326).</w:t>
      </w:r>
    </w:p>
    <w:p w14:paraId="0880E0B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창조로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구속으로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맘대로</w:t>
      </w:r>
      <w:r>
        <w:rPr>
          <w:lang w:eastAsia="ko-KR"/>
        </w:rPr>
        <w:t xml:space="preserve"> </w:t>
      </w:r>
      <w:r>
        <w:rPr>
          <w:lang w:eastAsia="ko-KR"/>
        </w:rPr>
        <w:t>취급하고</w:t>
      </w:r>
      <w:r>
        <w:rPr>
          <w:lang w:eastAsia="ko-KR"/>
        </w:rPr>
        <w:t xml:space="preserve">, </w:t>
      </w:r>
      <w:r>
        <w:rPr>
          <w:lang w:eastAsia="ko-KR"/>
        </w:rPr>
        <w:t>타락의</w:t>
      </w:r>
      <w:r>
        <w:rPr>
          <w:lang w:eastAsia="ko-KR"/>
        </w:rPr>
        <w:t xml:space="preserve"> </w:t>
      </w:r>
      <w:r>
        <w:rPr>
          <w:lang w:eastAsia="ko-KR"/>
        </w:rPr>
        <w:t>습관에</w:t>
      </w:r>
      <w:r>
        <w:rPr>
          <w:lang w:eastAsia="ko-KR"/>
        </w:rPr>
        <w:t xml:space="preserve"> </w:t>
      </w:r>
      <w:r>
        <w:rPr>
          <w:lang w:eastAsia="ko-KR"/>
        </w:rPr>
        <w:t>얽매여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드리기에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돼서는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재능은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속해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돌보십니다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생명체의</w:t>
      </w:r>
      <w:r>
        <w:rPr>
          <w:lang w:eastAsia="ko-KR"/>
        </w:rPr>
        <w:t xml:space="preserve"> </w:t>
      </w:r>
      <w:r>
        <w:rPr>
          <w:lang w:eastAsia="ko-KR"/>
        </w:rPr>
        <w:t>조직들이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작동하게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한순간이라도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움직이게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의존하고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3393E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관계와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배우게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되었으니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6:19-20)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기억의</w:t>
      </w:r>
      <w:r>
        <w:rPr>
          <w:lang w:eastAsia="ko-KR"/>
        </w:rPr>
        <w:t xml:space="preserve"> </w:t>
      </w:r>
      <w:r>
        <w:rPr>
          <w:lang w:eastAsia="ko-KR"/>
        </w:rPr>
        <w:t>방에</w:t>
      </w:r>
      <w:r>
        <w:rPr>
          <w:lang w:eastAsia="ko-KR"/>
        </w:rPr>
        <w:t xml:space="preserve"> </w:t>
      </w:r>
      <w:r>
        <w:rPr>
          <w:lang w:eastAsia="ko-KR"/>
        </w:rPr>
        <w:t>매달려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소유와</w:t>
      </w:r>
      <w:r>
        <w:rPr>
          <w:lang w:eastAsia="ko-KR"/>
        </w:rPr>
        <w:t xml:space="preserve"> </w:t>
      </w:r>
      <w:r>
        <w:rPr>
          <w:lang w:eastAsia="ko-KR"/>
        </w:rPr>
        <w:t>영향력까지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권리가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인식할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소유이므로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건강하고</w:t>
      </w:r>
      <w:r>
        <w:rPr>
          <w:lang w:eastAsia="ko-KR"/>
        </w:rPr>
        <w:t xml:space="preserve"> </w:t>
      </w:r>
      <w:r>
        <w:rPr>
          <w:lang w:eastAsia="ko-KR"/>
        </w:rPr>
        <w:t>향기로운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>·</w:t>
      </w:r>
      <w:r>
        <w:rPr>
          <w:lang w:eastAsia="ko-KR"/>
        </w:rPr>
        <w:t>신체적으로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423).</w:t>
      </w:r>
    </w:p>
    <w:p w14:paraId="561B7CD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가치와</w:t>
      </w:r>
      <w:r>
        <w:rPr>
          <w:lang w:eastAsia="ko-KR"/>
        </w:rPr>
        <w:t xml:space="preserve"> </w:t>
      </w:r>
      <w:r>
        <w:rPr>
          <w:lang w:eastAsia="ko-KR"/>
        </w:rPr>
        <w:t>비교한다면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부는</w:t>
      </w:r>
      <w:r>
        <w:rPr>
          <w:lang w:eastAsia="ko-KR"/>
        </w:rPr>
        <w:t xml:space="preserve"> </w:t>
      </w:r>
      <w:r>
        <w:rPr>
          <w:lang w:eastAsia="ko-KR"/>
        </w:rPr>
        <w:t>보잘것없이</w:t>
      </w:r>
      <w:r>
        <w:rPr>
          <w:lang w:eastAsia="ko-KR"/>
        </w:rPr>
        <w:t xml:space="preserve"> </w:t>
      </w:r>
      <w:r>
        <w:rPr>
          <w:lang w:eastAsia="ko-KR"/>
        </w:rPr>
        <w:t>작습니다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주와</w:t>
      </w:r>
      <w:r>
        <w:rPr>
          <w:lang w:eastAsia="ko-KR"/>
        </w:rPr>
        <w:t xml:space="preserve"> </w:t>
      </w:r>
      <w:r>
        <w:rPr>
          <w:lang w:eastAsia="ko-KR"/>
        </w:rPr>
        <w:t>소유주께서</w:t>
      </w:r>
      <w:r>
        <w:rPr>
          <w:lang w:eastAsia="ko-KR"/>
        </w:rPr>
        <w:t xml:space="preserve"> </w:t>
      </w:r>
      <w:r>
        <w:rPr>
          <w:lang w:eastAsia="ko-KR"/>
        </w:rPr>
        <w:t>죽으셨기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언덕을</w:t>
      </w:r>
      <w:r>
        <w:rPr>
          <w:lang w:eastAsia="ko-KR"/>
        </w:rPr>
        <w:t xml:space="preserve"> </w:t>
      </w:r>
      <w:r>
        <w:rPr>
          <w:lang w:eastAsia="ko-KR"/>
        </w:rPr>
        <w:t>천칭에</w:t>
      </w:r>
      <w:r>
        <w:rPr>
          <w:lang w:eastAsia="ko-KR"/>
        </w:rPr>
        <w:t xml:space="preserve"> </w:t>
      </w:r>
      <w:r>
        <w:rPr>
          <w:lang w:eastAsia="ko-KR"/>
        </w:rPr>
        <w:t>달아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 </w:t>
      </w:r>
      <w:r>
        <w:rPr>
          <w:lang w:eastAsia="ko-KR"/>
        </w:rPr>
        <w:t>산을</w:t>
      </w:r>
      <w:r>
        <w:rPr>
          <w:lang w:eastAsia="ko-KR"/>
        </w:rPr>
        <w:t xml:space="preserve"> </w:t>
      </w:r>
      <w:r>
        <w:rPr>
          <w:lang w:eastAsia="ko-KR"/>
        </w:rPr>
        <w:t>저울로</w:t>
      </w:r>
      <w:r>
        <w:rPr>
          <w:lang w:eastAsia="ko-KR"/>
        </w:rPr>
        <w:t xml:space="preserve"> </w:t>
      </w:r>
      <w:r>
        <w:rPr>
          <w:lang w:eastAsia="ko-KR"/>
        </w:rPr>
        <w:t>측량하시는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무한하게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261).</w:t>
      </w:r>
    </w:p>
    <w:p w14:paraId="7790F6E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젊은이들의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속해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흘리신</w:t>
      </w:r>
      <w:r>
        <w:rPr>
          <w:lang w:eastAsia="ko-KR"/>
        </w:rPr>
        <w:t xml:space="preserve"> </w:t>
      </w:r>
      <w:r>
        <w:rPr>
          <w:lang w:eastAsia="ko-KR"/>
        </w:rPr>
        <w:t>보혈의</w:t>
      </w:r>
      <w:r>
        <w:rPr>
          <w:lang w:eastAsia="ko-KR"/>
        </w:rPr>
        <w:t xml:space="preserve"> </w:t>
      </w:r>
      <w:r>
        <w:rPr>
          <w:lang w:eastAsia="ko-KR"/>
        </w:rPr>
        <w:t>대가이자</w:t>
      </w:r>
      <w:r>
        <w:rPr>
          <w:lang w:eastAsia="ko-KR"/>
        </w:rPr>
        <w:t xml:space="preserve">,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청구물입니다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살아갈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재능은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계발되고</w:t>
      </w:r>
      <w:r>
        <w:rPr>
          <w:lang w:eastAsia="ko-KR"/>
        </w:rPr>
        <w:t xml:space="preserve"> </w:t>
      </w:r>
      <w:r>
        <w:rPr>
          <w:lang w:eastAsia="ko-KR"/>
        </w:rPr>
        <w:t>훈련되며</w:t>
      </w:r>
      <w:r>
        <w:rPr>
          <w:lang w:eastAsia="ko-KR"/>
        </w:rPr>
        <w:t xml:space="preserve"> </w:t>
      </w:r>
      <w:r>
        <w:rPr>
          <w:lang w:eastAsia="ko-KR"/>
        </w:rPr>
        <w:t>사용되어야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396-397).</w:t>
      </w:r>
    </w:p>
    <w:p w14:paraId="0F5D01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원한다면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289).</w:t>
      </w:r>
    </w:p>
    <w:p w14:paraId="7E2138E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6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 xml:space="preserve">)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제물</w:t>
      </w:r>
    </w:p>
    <w:p w14:paraId="5B9187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사랑하신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행하라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버리사</w:t>
      </w:r>
      <w:r>
        <w:rPr>
          <w:lang w:eastAsia="ko-KR"/>
        </w:rPr>
        <w:t xml:space="preserve"> </w:t>
      </w:r>
      <w:r>
        <w:rPr>
          <w:lang w:eastAsia="ko-KR"/>
        </w:rPr>
        <w:t>향기로운</w:t>
      </w:r>
      <w:r>
        <w:rPr>
          <w:lang w:eastAsia="ko-KR"/>
        </w:rPr>
        <w:t xml:space="preserve"> </w:t>
      </w:r>
      <w:r>
        <w:rPr>
          <w:lang w:eastAsia="ko-KR"/>
        </w:rPr>
        <w:t>제물과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드리셨느니라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5:2)</w:t>
      </w:r>
    </w:p>
    <w:p w14:paraId="790A39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봉헌입니다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성결한</w:t>
      </w:r>
      <w:r>
        <w:rPr>
          <w:lang w:eastAsia="ko-KR"/>
        </w:rPr>
        <w:t xml:space="preserve"> </w:t>
      </w:r>
      <w:r>
        <w:rPr>
          <w:lang w:eastAsia="ko-KR"/>
        </w:rPr>
        <w:t>인생에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성품</w:t>
      </w:r>
      <w:r>
        <w:rPr>
          <w:lang w:eastAsia="ko-KR"/>
        </w:rPr>
        <w:t xml:space="preserve">, </w:t>
      </w:r>
      <w:r>
        <w:rPr>
          <w:lang w:eastAsia="ko-KR"/>
        </w:rPr>
        <w:t>사상</w:t>
      </w:r>
      <w:r>
        <w:rPr>
          <w:lang w:eastAsia="ko-KR"/>
        </w:rPr>
        <w:t xml:space="preserve">,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향기롭게</w:t>
      </w:r>
      <w:r>
        <w:rPr>
          <w:lang w:eastAsia="ko-KR"/>
        </w:rPr>
        <w:t xml:space="preserve"> </w:t>
      </w:r>
      <w:r>
        <w:rPr>
          <w:lang w:eastAsia="ko-KR"/>
        </w:rPr>
        <w:t>나타내도록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인간으로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쳐다보고</w:t>
      </w:r>
      <w:r>
        <w:rPr>
          <w:lang w:eastAsia="ko-KR"/>
        </w:rPr>
        <w:t>…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,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만하고</w:t>
      </w:r>
      <w:r>
        <w:rPr>
          <w:lang w:eastAsia="ko-KR"/>
        </w:rPr>
        <w:t xml:space="preserve">, </w:t>
      </w:r>
      <w:r>
        <w:rPr>
          <w:lang w:eastAsia="ko-KR"/>
        </w:rPr>
        <w:t>티나</w:t>
      </w:r>
      <w:r>
        <w:rPr>
          <w:lang w:eastAsia="ko-KR"/>
        </w:rPr>
        <w:t xml:space="preserve"> </w:t>
      </w:r>
      <w:r>
        <w:rPr>
          <w:lang w:eastAsia="ko-KR"/>
        </w:rPr>
        <w:t>주름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갈망할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엡</w:t>
      </w:r>
      <w:r>
        <w:rPr>
          <w:lang w:eastAsia="ko-KR"/>
        </w:rPr>
        <w:t xml:space="preserve"> 5:2, 27).</w:t>
      </w:r>
    </w:p>
    <w:p w14:paraId="185C8BF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열정적으로</w:t>
      </w:r>
      <w:r>
        <w:rPr>
          <w:lang w:eastAsia="ko-KR"/>
        </w:rPr>
        <w:t xml:space="preserve"> </w:t>
      </w:r>
      <w:r>
        <w:rPr>
          <w:lang w:eastAsia="ko-KR"/>
        </w:rPr>
        <w:t>일하셨던가요</w:t>
      </w:r>
      <w:r>
        <w:rPr>
          <w:lang w:eastAsia="ko-KR"/>
        </w:rPr>
        <w:t xml:space="preserve">!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,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돌리셔서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높이고자</w:t>
      </w:r>
      <w:r>
        <w:rPr>
          <w:lang w:eastAsia="ko-KR"/>
        </w:rPr>
        <w:t xml:space="preserve"> </w:t>
      </w:r>
      <w:r>
        <w:rPr>
          <w:lang w:eastAsia="ko-KR"/>
        </w:rPr>
        <w:t>노력하셨던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헌신을</w:t>
      </w:r>
      <w:r>
        <w:rPr>
          <w:lang w:eastAsia="ko-KR"/>
        </w:rPr>
        <w:t xml:space="preserve"> </w:t>
      </w:r>
      <w:r>
        <w:rPr>
          <w:lang w:eastAsia="ko-KR"/>
        </w:rPr>
        <w:t>드러내었던가요</w:t>
      </w:r>
      <w:r>
        <w:rPr>
          <w:lang w:eastAsia="ko-KR"/>
        </w:rPr>
        <w:t xml:space="preserve">!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지칠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일하셨습니다</w:t>
      </w:r>
      <w:r>
        <w:rPr>
          <w:lang w:eastAsia="ko-KR"/>
        </w:rPr>
        <w:t xml:space="preserve">. </w:t>
      </w:r>
      <w:r>
        <w:rPr>
          <w:lang w:eastAsia="ko-KR"/>
        </w:rPr>
        <w:t>성전과</w:t>
      </w:r>
      <w:r>
        <w:rPr>
          <w:lang w:eastAsia="ko-KR"/>
        </w:rPr>
        <w:t xml:space="preserve"> </w:t>
      </w:r>
      <w:r>
        <w:rPr>
          <w:lang w:eastAsia="ko-KR"/>
        </w:rPr>
        <w:t>회당에서</w:t>
      </w:r>
      <w:r>
        <w:rPr>
          <w:lang w:eastAsia="ko-KR"/>
        </w:rPr>
        <w:t xml:space="preserve">, </w:t>
      </w:r>
      <w:r>
        <w:rPr>
          <w:lang w:eastAsia="ko-KR"/>
        </w:rPr>
        <w:t>도시의</w:t>
      </w:r>
      <w:r>
        <w:rPr>
          <w:lang w:eastAsia="ko-KR"/>
        </w:rPr>
        <w:t xml:space="preserve"> </w:t>
      </w:r>
      <w:r>
        <w:rPr>
          <w:lang w:eastAsia="ko-KR"/>
        </w:rPr>
        <w:t>대로와</w:t>
      </w:r>
      <w:r>
        <w:rPr>
          <w:lang w:eastAsia="ko-KR"/>
        </w:rPr>
        <w:t xml:space="preserve"> </w:t>
      </w:r>
      <w:r>
        <w:rPr>
          <w:lang w:eastAsia="ko-KR"/>
        </w:rPr>
        <w:t>시장과</w:t>
      </w:r>
      <w:r>
        <w:rPr>
          <w:lang w:eastAsia="ko-KR"/>
        </w:rPr>
        <w:t xml:space="preserve"> </w:t>
      </w:r>
      <w:r>
        <w:rPr>
          <w:lang w:eastAsia="ko-KR"/>
        </w:rPr>
        <w:t>상점에서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해변과</w:t>
      </w:r>
      <w:r>
        <w:rPr>
          <w:lang w:eastAsia="ko-KR"/>
        </w:rPr>
        <w:t xml:space="preserve"> </w:t>
      </w:r>
      <w:r>
        <w:rPr>
          <w:lang w:eastAsia="ko-KR"/>
        </w:rPr>
        <w:t>언덕에서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병자를</w:t>
      </w:r>
      <w:r>
        <w:rPr>
          <w:lang w:eastAsia="ko-KR"/>
        </w:rPr>
        <w:t xml:space="preserve"> </w:t>
      </w:r>
      <w:r>
        <w:rPr>
          <w:lang w:eastAsia="ko-KR"/>
        </w:rPr>
        <w:t>치유해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주심으로</w:t>
      </w:r>
      <w:r>
        <w:rPr>
          <w:lang w:eastAsia="ko-KR"/>
        </w:rPr>
        <w:t xml:space="preserve"> </w:t>
      </w:r>
      <w:r>
        <w:rPr>
          <w:lang w:eastAsia="ko-KR"/>
        </w:rPr>
        <w:t>속량하는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실행하셨습니다</w:t>
      </w:r>
      <w:r>
        <w:rPr>
          <w:lang w:eastAsia="ko-KR"/>
        </w:rPr>
        <w:t>(HP, 43).</w:t>
      </w:r>
    </w:p>
    <w:p w14:paraId="31735B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되사셔서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주시고자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바치셨습니다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간구하심이라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7:25).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순종</w:t>
      </w:r>
      <w:r>
        <w:rPr>
          <w:lang w:eastAsia="ko-KR"/>
        </w:rPr>
        <w:t xml:space="preserve">,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탄원자가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정복자로서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제물은</w:t>
      </w:r>
      <w:r>
        <w:rPr>
          <w:lang w:eastAsia="ko-KR"/>
        </w:rPr>
        <w:t xml:space="preserve"> </w:t>
      </w:r>
      <w:r>
        <w:rPr>
          <w:lang w:eastAsia="ko-KR"/>
        </w:rPr>
        <w:t>드리시고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중보자로서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고백과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공로와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향로에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정하신</w:t>
      </w:r>
      <w:r>
        <w:rPr>
          <w:lang w:eastAsia="ko-KR"/>
        </w:rPr>
        <w:t xml:space="preserve"> </w:t>
      </w:r>
      <w:r>
        <w:rPr>
          <w:lang w:eastAsia="ko-KR"/>
        </w:rPr>
        <w:t>임무를</w:t>
      </w:r>
      <w:r>
        <w:rPr>
          <w:lang w:eastAsia="ko-KR"/>
        </w:rPr>
        <w:t xml:space="preserve"> </w:t>
      </w:r>
      <w:r>
        <w:rPr>
          <w:lang w:eastAsia="ko-KR"/>
        </w:rPr>
        <w:t>수행하십니다</w:t>
      </w:r>
      <w:r>
        <w:rPr>
          <w:lang w:eastAsia="ko-KR"/>
        </w:rPr>
        <w:t xml:space="preserve">. </w:t>
      </w:r>
      <w:r>
        <w:rPr>
          <w:lang w:eastAsia="ko-KR"/>
        </w:rPr>
        <w:t>이것들은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상달됩니다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제물이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가납되므로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사유함을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156).</w:t>
      </w:r>
    </w:p>
    <w:p w14:paraId="319A65F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46B0E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31FCCD7B" w14:textId="77777777" w:rsidR="00CC2767" w:rsidRDefault="00CC2767">
      <w:pPr>
        <w:rPr>
          <w:lang w:eastAsia="ko-KR"/>
        </w:rPr>
      </w:pPr>
    </w:p>
    <w:p w14:paraId="4A63B96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무릅쓴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14:paraId="6ECD9151" w14:textId="77777777" w:rsidR="00CC2767" w:rsidRDefault="00CC2767">
      <w:pPr>
        <w:rPr>
          <w:lang w:eastAsia="ko-KR"/>
        </w:rPr>
      </w:pPr>
    </w:p>
    <w:p w14:paraId="5F4CC0E4" w14:textId="77777777" w:rsidR="00CC2767" w:rsidRDefault="00CC2767">
      <w:pPr>
        <w:rPr>
          <w:lang w:eastAsia="ko-KR"/>
        </w:rPr>
      </w:pPr>
    </w:p>
    <w:p w14:paraId="1E90DD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순금보다</w:t>
      </w:r>
      <w:r>
        <w:rPr>
          <w:lang w:eastAsia="ko-KR"/>
        </w:rPr>
        <w:t xml:space="preserve"> </w:t>
      </w:r>
      <w:r>
        <w:rPr>
          <w:lang w:eastAsia="ko-KR"/>
        </w:rPr>
        <w:t>희소하게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인생을</w:t>
      </w:r>
      <w:r>
        <w:rPr>
          <w:lang w:eastAsia="ko-KR"/>
        </w:rPr>
        <w:t xml:space="preserve"> </w:t>
      </w:r>
      <w:r>
        <w:rPr>
          <w:lang w:eastAsia="ko-KR"/>
        </w:rPr>
        <w:t>오빌의</w:t>
      </w:r>
      <w:r>
        <w:rPr>
          <w:lang w:eastAsia="ko-KR"/>
        </w:rPr>
        <w:t xml:space="preserve"> </w:t>
      </w:r>
      <w:r>
        <w:rPr>
          <w:lang w:eastAsia="ko-KR"/>
        </w:rPr>
        <w:t>금보다</w:t>
      </w:r>
      <w:r>
        <w:rPr>
          <w:lang w:eastAsia="ko-KR"/>
        </w:rPr>
        <w:t xml:space="preserve"> </w:t>
      </w:r>
      <w:r>
        <w:rPr>
          <w:lang w:eastAsia="ko-KR"/>
        </w:rPr>
        <w:t>희귀하게</w:t>
      </w:r>
      <w:r>
        <w:rPr>
          <w:lang w:eastAsia="ko-KR"/>
        </w:rPr>
        <w:t xml:space="preserve"> </w:t>
      </w:r>
      <w:r>
        <w:rPr>
          <w:lang w:eastAsia="ko-KR"/>
        </w:rPr>
        <w:t>하리로다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13:12)</w:t>
      </w:r>
    </w:p>
    <w:p w14:paraId="368A3B1E" w14:textId="77777777" w:rsidR="00CC2767" w:rsidRDefault="00CC2767">
      <w:pPr>
        <w:rPr>
          <w:lang w:eastAsia="ko-KR"/>
        </w:rPr>
      </w:pPr>
    </w:p>
    <w:p w14:paraId="700AB60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겟세마네</w:t>
      </w:r>
      <w:r>
        <w:rPr>
          <w:lang w:eastAsia="ko-KR"/>
        </w:rPr>
        <w:t xml:space="preserve"> </w:t>
      </w:r>
      <w:r>
        <w:rPr>
          <w:lang w:eastAsia="ko-KR"/>
        </w:rPr>
        <w:t>동산으로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땀방울처럼</w:t>
      </w:r>
      <w:r>
        <w:rPr>
          <w:lang w:eastAsia="ko-KR"/>
        </w:rPr>
        <w:t xml:space="preserve"> </w:t>
      </w:r>
      <w:r>
        <w:rPr>
          <w:lang w:eastAsia="ko-KR"/>
        </w:rPr>
        <w:t>흘리며</w:t>
      </w:r>
      <w:r>
        <w:rPr>
          <w:lang w:eastAsia="ko-KR"/>
        </w:rPr>
        <w:t xml:space="preserve"> </w:t>
      </w:r>
      <w:r>
        <w:rPr>
          <w:lang w:eastAsia="ko-KR"/>
        </w:rPr>
        <w:t>몹시</w:t>
      </w:r>
      <w:r>
        <w:rPr>
          <w:lang w:eastAsia="ko-KR"/>
        </w:rPr>
        <w:t xml:space="preserve"> </w:t>
      </w:r>
      <w:r>
        <w:rPr>
          <w:lang w:eastAsia="ko-KR"/>
        </w:rPr>
        <w:t>고민하시는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주목하십시오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바라보십시오</w:t>
      </w:r>
      <w:r>
        <w:rPr>
          <w:lang w:eastAsia="ko-KR"/>
        </w:rPr>
        <w:t>.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어찌하여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버리셨나이까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15:34)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낙담하신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부르짖음을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머리와</w:t>
      </w:r>
      <w:r>
        <w:rPr>
          <w:lang w:eastAsia="ko-KR"/>
        </w:rPr>
        <w:t xml:space="preserve"> </w:t>
      </w:r>
      <w:r>
        <w:rPr>
          <w:lang w:eastAsia="ko-KR"/>
        </w:rPr>
        <w:t>창에</w:t>
      </w:r>
      <w:r>
        <w:rPr>
          <w:lang w:eastAsia="ko-KR"/>
        </w:rPr>
        <w:t xml:space="preserve"> </w:t>
      </w:r>
      <w:r>
        <w:rPr>
          <w:lang w:eastAsia="ko-KR"/>
        </w:rPr>
        <w:t>찔린</w:t>
      </w:r>
      <w:r>
        <w:rPr>
          <w:lang w:eastAsia="ko-KR"/>
        </w:rPr>
        <w:t xml:space="preserve"> </w:t>
      </w:r>
      <w:r>
        <w:rPr>
          <w:lang w:eastAsia="ko-KR"/>
        </w:rPr>
        <w:t>허리와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무릅쓰셨다는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속량하기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무릅썼던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위해서라도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버리셨을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기억하면서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나아간다면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5F70DD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교제한다면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평가하신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사랑하신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속량받은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몰아내지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내쫓지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끌어안을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불행이</w:t>
      </w:r>
      <w:r>
        <w:rPr>
          <w:lang w:eastAsia="ko-KR"/>
        </w:rPr>
        <w:t xml:space="preserve"> </w:t>
      </w:r>
      <w:r>
        <w:rPr>
          <w:lang w:eastAsia="ko-KR"/>
        </w:rPr>
        <w:t>심할수록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회복시키고자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진지하고</w:t>
      </w:r>
      <w:r>
        <w:rPr>
          <w:lang w:eastAsia="ko-KR"/>
        </w:rPr>
        <w:t xml:space="preserve"> </w:t>
      </w:r>
      <w:r>
        <w:rPr>
          <w:lang w:eastAsia="ko-KR"/>
        </w:rPr>
        <w:t>세밀해질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짐에</w:t>
      </w:r>
      <w:r>
        <w:rPr>
          <w:lang w:eastAsia="ko-KR"/>
        </w:rPr>
        <w:t xml:space="preserve"> </w:t>
      </w:r>
      <w:r>
        <w:rPr>
          <w:lang w:eastAsia="ko-KR"/>
        </w:rPr>
        <w:t>눌린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동정하는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나아가서</w:t>
      </w:r>
      <w:r>
        <w:rPr>
          <w:lang w:eastAsia="ko-KR"/>
        </w:rPr>
        <w:t xml:space="preserve"> </w:t>
      </w:r>
      <w:r>
        <w:rPr>
          <w:lang w:eastAsia="ko-KR"/>
        </w:rPr>
        <w:t>도움의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뻗칠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196-197).</w:t>
      </w:r>
    </w:p>
    <w:p w14:paraId="51DB4B3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명상의</w:t>
      </w:r>
      <w:r>
        <w:rPr>
          <w:lang w:eastAsia="ko-KR"/>
        </w:rPr>
        <w:t xml:space="preserve"> </w:t>
      </w:r>
      <w:r>
        <w:rPr>
          <w:lang w:eastAsia="ko-KR"/>
        </w:rPr>
        <w:t>주제로</w:t>
      </w:r>
      <w:r>
        <w:rPr>
          <w:lang w:eastAsia="ko-KR"/>
        </w:rPr>
        <w:t xml:space="preserve"> </w:t>
      </w:r>
      <w:r>
        <w:rPr>
          <w:lang w:eastAsia="ko-KR"/>
        </w:rPr>
        <w:t>삼아야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그것들이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감흥을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 …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가치는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평가되어야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죽으셨고</w:t>
      </w:r>
      <w:r>
        <w:rPr>
          <w:lang w:eastAsia="ko-KR"/>
        </w:rPr>
        <w:t xml:space="preserve">,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대가에</w:t>
      </w:r>
      <w:r>
        <w:rPr>
          <w:lang w:eastAsia="ko-KR"/>
        </w:rPr>
        <w:t xml:space="preserve"> </w:t>
      </w:r>
      <w:r>
        <w:rPr>
          <w:lang w:eastAsia="ko-KR"/>
        </w:rPr>
        <w:t>만족하셨습니다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가치입니다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표현입니까</w:t>
      </w:r>
      <w:r>
        <w:rPr>
          <w:lang w:eastAsia="ko-KR"/>
        </w:rPr>
        <w:t xml:space="preserve">?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가치는</w:t>
      </w:r>
      <w:r>
        <w:rPr>
          <w:lang w:eastAsia="ko-KR"/>
        </w:rPr>
        <w:t xml:space="preserve"> </w:t>
      </w:r>
      <w:r>
        <w:rPr>
          <w:lang w:eastAsia="ko-KR"/>
        </w:rPr>
        <w:t>갈보리에</w:t>
      </w:r>
      <w:r>
        <w:rPr>
          <w:lang w:eastAsia="ko-KR"/>
        </w:rPr>
        <w:t xml:space="preserve"> </w:t>
      </w:r>
      <w:r>
        <w:rPr>
          <w:lang w:eastAsia="ko-KR"/>
        </w:rPr>
        <w:t>이르러서야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이해됩니다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짊어지신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신비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측정할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634-635).</w:t>
      </w:r>
    </w:p>
    <w:p w14:paraId="64E19A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이토록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놓였습니다</w:t>
      </w:r>
      <w:r>
        <w:rPr>
          <w:lang w:eastAsia="ko-KR"/>
        </w:rPr>
        <w:t xml:space="preserve">!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경지를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타락의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정결한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향상되며</w:t>
      </w:r>
      <w:r>
        <w:rPr>
          <w:lang w:eastAsia="ko-KR"/>
        </w:rPr>
        <w:t xml:space="preserve"> </w:t>
      </w:r>
      <w:r>
        <w:rPr>
          <w:lang w:eastAsia="ko-KR"/>
        </w:rPr>
        <w:t>오빌의</w:t>
      </w:r>
      <w:r>
        <w:rPr>
          <w:lang w:eastAsia="ko-KR"/>
        </w:rPr>
        <w:t xml:space="preserve"> </w:t>
      </w:r>
      <w:r>
        <w:rPr>
          <w:lang w:eastAsia="ko-KR"/>
        </w:rPr>
        <w:t>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존귀하게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(KH, 134).</w:t>
      </w:r>
    </w:p>
    <w:p w14:paraId="3DE4B3B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9CE9D7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567BA3FD" w14:textId="77777777" w:rsidR="00CC2767" w:rsidRDefault="00CC2767">
      <w:pPr>
        <w:rPr>
          <w:lang w:eastAsia="ko-KR"/>
        </w:rPr>
      </w:pPr>
    </w:p>
    <w:p w14:paraId="604EFED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</w:p>
    <w:p w14:paraId="5194824F" w14:textId="77777777" w:rsidR="00CC2767" w:rsidRDefault="00CC2767">
      <w:pPr>
        <w:rPr>
          <w:lang w:eastAsia="ko-KR"/>
        </w:rPr>
      </w:pPr>
    </w:p>
    <w:p w14:paraId="4957ED9C" w14:textId="77777777" w:rsidR="00CC2767" w:rsidRDefault="00CC2767">
      <w:pPr>
        <w:rPr>
          <w:lang w:eastAsia="ko-KR"/>
        </w:rPr>
      </w:pPr>
    </w:p>
    <w:p w14:paraId="4D435C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화목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보내셨음이라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4:10)</w:t>
      </w:r>
    </w:p>
    <w:p w14:paraId="2C408ABE" w14:textId="77777777" w:rsidR="00CC2767" w:rsidRDefault="00CC2767">
      <w:pPr>
        <w:rPr>
          <w:lang w:eastAsia="ko-KR"/>
        </w:rPr>
      </w:pPr>
    </w:p>
    <w:p w14:paraId="431778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다스리시는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토대를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원칙입니다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품을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</w:t>
      </w:r>
    </w:p>
    <w:p w14:paraId="767ACD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넓고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토대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수립되었습니다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희생할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49).</w:t>
      </w:r>
    </w:p>
    <w:p w14:paraId="602A25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절망의</w:t>
      </w:r>
      <w:r>
        <w:rPr>
          <w:lang w:eastAsia="ko-KR"/>
        </w:rPr>
        <w:t xml:space="preserve"> </w:t>
      </w:r>
      <w:r>
        <w:rPr>
          <w:lang w:eastAsia="ko-KR"/>
        </w:rPr>
        <w:t>구렁텅이에</w:t>
      </w:r>
      <w:r>
        <w:rPr>
          <w:lang w:eastAsia="ko-KR"/>
        </w:rPr>
        <w:t xml:space="preserve"> </w:t>
      </w:r>
      <w:r>
        <w:rPr>
          <w:lang w:eastAsia="ko-KR"/>
        </w:rPr>
        <w:t>빠트렸을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인류와</w:t>
      </w:r>
      <w:r>
        <w:rPr>
          <w:lang w:eastAsia="ko-KR"/>
        </w:rPr>
        <w:t xml:space="preserve"> </w:t>
      </w:r>
      <w:r>
        <w:rPr>
          <w:lang w:eastAsia="ko-KR"/>
        </w:rPr>
        <w:t>단절할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죄인으로</w:t>
      </w:r>
      <w:r>
        <w:rPr>
          <w:lang w:eastAsia="ko-KR"/>
        </w:rPr>
        <w:t xml:space="preserve"> </w:t>
      </w:r>
      <w:r>
        <w:rPr>
          <w:lang w:eastAsia="ko-KR"/>
        </w:rPr>
        <w:t>다룰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진노의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쏟아부으라고</w:t>
      </w:r>
      <w:r>
        <w:rPr>
          <w:lang w:eastAsia="ko-KR"/>
        </w:rPr>
        <w:t xml:space="preserve"> </w:t>
      </w:r>
      <w:r>
        <w:rPr>
          <w:lang w:eastAsia="ko-KR"/>
        </w:rPr>
        <w:t>명령할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오점을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내쫓는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다가오셨습니다</w:t>
      </w:r>
      <w:r>
        <w:rPr>
          <w:lang w:eastAsia="ko-KR"/>
        </w:rPr>
        <w:t xml:space="preserve">.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뼈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뼈요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살이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4BFDD62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선물은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매길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남김없이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있었다고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토를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주심으로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(SD, 11).</w:t>
      </w:r>
    </w:p>
    <w:p w14:paraId="640C927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사랑한다고</w:t>
      </w:r>
      <w:r>
        <w:rPr>
          <w:lang w:eastAsia="ko-KR"/>
        </w:rPr>
        <w:t xml:space="preserve"> </w:t>
      </w:r>
      <w:r>
        <w:rPr>
          <w:lang w:eastAsia="ko-KR"/>
        </w:rPr>
        <w:t>자처하면서도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희미하게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막연하게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134).</w:t>
      </w:r>
    </w:p>
    <w:p w14:paraId="515AECD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자신에게로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보증하기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왕궁을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대신해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참으시고</w:t>
      </w:r>
      <w:r>
        <w:rPr>
          <w:lang w:eastAsia="ko-KR"/>
        </w:rPr>
        <w:t xml:space="preserve">,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해방하기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죽으셨습니다</w:t>
      </w:r>
      <w:r>
        <w:rPr>
          <w:lang w:eastAsia="ko-KR"/>
        </w:rPr>
        <w:t xml:space="preserve">.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지불된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생각한다면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자녀들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무관심하게</w:t>
      </w:r>
      <w:r>
        <w:rPr>
          <w:lang w:eastAsia="ko-KR"/>
        </w:rPr>
        <w:t xml:space="preserve"> </w:t>
      </w:r>
      <w:r>
        <w:rPr>
          <w:lang w:eastAsia="ko-KR"/>
        </w:rPr>
        <w:t>취급할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동정심으로</w:t>
      </w:r>
      <w:r>
        <w:rPr>
          <w:lang w:eastAsia="ko-KR"/>
        </w:rPr>
        <w:t xml:space="preserve"> </w:t>
      </w:r>
      <w:r>
        <w:rPr>
          <w:lang w:eastAsia="ko-KR"/>
        </w:rPr>
        <w:t>대해야</w:t>
      </w:r>
      <w:r>
        <w:rPr>
          <w:lang w:eastAsia="ko-KR"/>
        </w:rPr>
        <w:t xml:space="preserve"> </w:t>
      </w:r>
      <w:r>
        <w:rPr>
          <w:lang w:eastAsia="ko-KR"/>
        </w:rPr>
        <w:t>하겠습니까</w:t>
      </w:r>
      <w:r>
        <w:rPr>
          <w:lang w:eastAsia="ko-KR"/>
        </w:rPr>
        <w:t>?(5</w:t>
      </w:r>
      <w:r>
        <w:rPr>
          <w:lang w:eastAsia="ko-KR"/>
        </w:rPr>
        <w:t>증언</w:t>
      </w:r>
      <w:r>
        <w:rPr>
          <w:lang w:eastAsia="ko-KR"/>
        </w:rPr>
        <w:t>, 614)</w:t>
      </w:r>
    </w:p>
    <w:p w14:paraId="283BD9C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B1D94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58C5E036" w14:textId="77777777" w:rsidR="00CC2767" w:rsidRDefault="00CC2767">
      <w:pPr>
        <w:rPr>
          <w:lang w:eastAsia="ko-KR"/>
        </w:rPr>
      </w:pPr>
    </w:p>
    <w:p w14:paraId="3A374C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가납될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속전</w:t>
      </w:r>
    </w:p>
    <w:p w14:paraId="767F0FB5" w14:textId="77777777" w:rsidR="00CC2767" w:rsidRDefault="00CC2767">
      <w:pPr>
        <w:rPr>
          <w:lang w:eastAsia="ko-KR"/>
        </w:rPr>
      </w:pPr>
    </w:p>
    <w:p w14:paraId="038A95F5" w14:textId="77777777" w:rsidR="00CC2767" w:rsidRDefault="00CC2767">
      <w:pPr>
        <w:rPr>
          <w:lang w:eastAsia="ko-KR"/>
        </w:rPr>
      </w:pPr>
    </w:p>
    <w:p w14:paraId="76A78D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분이시요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중보자도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분이시니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사람이신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대속물로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>”(</w:t>
      </w:r>
      <w:r>
        <w:rPr>
          <w:lang w:eastAsia="ko-KR"/>
        </w:rPr>
        <w:t>딤전</w:t>
      </w:r>
      <w:r>
        <w:rPr>
          <w:lang w:eastAsia="ko-KR"/>
        </w:rPr>
        <w:t xml:space="preserve"> 2:5-6)</w:t>
      </w:r>
    </w:p>
    <w:p w14:paraId="14EF3BBD" w14:textId="77777777" w:rsidR="00CC2767" w:rsidRDefault="00CC2767">
      <w:pPr>
        <w:rPr>
          <w:lang w:eastAsia="ko-KR"/>
        </w:rPr>
      </w:pPr>
    </w:p>
    <w:p w14:paraId="38D3748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화목과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회복의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벌어진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틈이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십자가로</w:t>
      </w:r>
      <w:r>
        <w:rPr>
          <w:lang w:eastAsia="ko-KR"/>
        </w:rPr>
        <w:t xml:space="preserve"> </w:t>
      </w:r>
      <w:r>
        <w:rPr>
          <w:lang w:eastAsia="ko-KR"/>
        </w:rPr>
        <w:t>이어졌습니다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충분하고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속전을</w:t>
      </w:r>
      <w:r>
        <w:rPr>
          <w:lang w:eastAsia="ko-KR"/>
        </w:rPr>
        <w:t xml:space="preserve"> </w:t>
      </w:r>
      <w:r>
        <w:rPr>
          <w:lang w:eastAsia="ko-KR"/>
        </w:rPr>
        <w:t>지불하셨고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용서받고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공의가</w:t>
      </w:r>
      <w:r>
        <w:rPr>
          <w:lang w:eastAsia="ko-KR"/>
        </w:rPr>
        <w:t xml:space="preserve"> </w:t>
      </w:r>
      <w:r>
        <w:rPr>
          <w:lang w:eastAsia="ko-KR"/>
        </w:rPr>
        <w:t>지켜졌습니다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대속의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제물이심을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은덕으로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교통할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열렸기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받아들이셨고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아버지로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희망의</w:t>
      </w:r>
      <w:r>
        <w:rPr>
          <w:lang w:eastAsia="ko-KR"/>
        </w:rPr>
        <w:t xml:space="preserve"> </w:t>
      </w:r>
      <w:r>
        <w:rPr>
          <w:lang w:eastAsia="ko-KR"/>
        </w:rPr>
        <w:t>중심은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대속물이고</w:t>
      </w:r>
      <w:r>
        <w:rPr>
          <w:lang w:eastAsia="ko-KR"/>
        </w:rPr>
        <w:t xml:space="preserve"> </w:t>
      </w:r>
      <w:r>
        <w:rPr>
          <w:lang w:eastAsia="ko-KR"/>
        </w:rPr>
        <w:t>보증이시기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232A926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애쓴다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인간으로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만족시키셨습니다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죄인에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저주를</w:t>
      </w:r>
      <w:r>
        <w:rPr>
          <w:lang w:eastAsia="ko-KR"/>
        </w:rPr>
        <w:t xml:space="preserve"> </w:t>
      </w:r>
      <w:r>
        <w:rPr>
          <w:lang w:eastAsia="ko-KR"/>
        </w:rPr>
        <w:t>지셨고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이루셨습니다</w:t>
      </w:r>
      <w:r>
        <w:rPr>
          <w:lang w:eastAsia="ko-KR"/>
        </w:rPr>
        <w:t xml:space="preserve">.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하시기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지니면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승리합니다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인성이</w:t>
      </w:r>
      <w:r>
        <w:rPr>
          <w:lang w:eastAsia="ko-KR"/>
        </w:rPr>
        <w:t xml:space="preserve"> </w:t>
      </w:r>
      <w:r>
        <w:rPr>
          <w:lang w:eastAsia="ko-KR"/>
        </w:rPr>
        <w:t>결합되기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3400D3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가려는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불가능을</w:t>
      </w:r>
      <w:r>
        <w:rPr>
          <w:lang w:eastAsia="ko-KR"/>
        </w:rPr>
        <w:t xml:space="preserve"> </w:t>
      </w:r>
      <w:r>
        <w:rPr>
          <w:lang w:eastAsia="ko-KR"/>
        </w:rPr>
        <w:t>시도하는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순종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구원받지</w:t>
      </w:r>
      <w:r>
        <w:rPr>
          <w:lang w:eastAsia="ko-KR"/>
        </w:rPr>
        <w:t xml:space="preserve"> </w:t>
      </w:r>
      <w:r>
        <w:rPr>
          <w:lang w:eastAsia="ko-KR"/>
        </w:rPr>
        <w:t>못하지만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힘으로만</w:t>
      </w:r>
      <w:r>
        <w:rPr>
          <w:lang w:eastAsia="ko-KR"/>
        </w:rPr>
        <w:t xml:space="preserve"> </w:t>
      </w:r>
      <w:r>
        <w:rPr>
          <w:lang w:eastAsia="ko-KR"/>
        </w:rPr>
        <w:t>이루어져서는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활동하셔서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이루셔야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없이</w:t>
      </w:r>
      <w:r>
        <w:rPr>
          <w:lang w:eastAsia="ko-KR"/>
        </w:rPr>
        <w:t xml:space="preserve"> </w:t>
      </w:r>
      <w:r>
        <w:rPr>
          <w:lang w:eastAsia="ko-KR"/>
        </w:rPr>
        <w:t>해내는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얼룩져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향상합니다</w:t>
      </w:r>
      <w:r>
        <w:rPr>
          <w:lang w:eastAsia="ko-KR"/>
        </w:rPr>
        <w:t xml:space="preserve">.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이인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더해지고</w:t>
      </w:r>
      <w:r>
        <w:rPr>
          <w:lang w:eastAsia="ko-KR"/>
        </w:rPr>
        <w:t xml:space="preserve"> </w:t>
      </w:r>
      <w:r>
        <w:rPr>
          <w:lang w:eastAsia="ko-KR"/>
        </w:rPr>
        <w:t>승리에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더할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이루어졌기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363-364).</w:t>
      </w:r>
    </w:p>
    <w:p w14:paraId="3B485BA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속량하기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지불된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속전의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헤아리지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답례로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진심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119).</w:t>
      </w:r>
    </w:p>
    <w:p w14:paraId="61F14A5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BD032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E2EE76D" w14:textId="77777777" w:rsidR="00CC2767" w:rsidRDefault="00CC2767">
      <w:pPr>
        <w:rPr>
          <w:lang w:eastAsia="ko-KR"/>
        </w:rPr>
      </w:pPr>
    </w:p>
    <w:p w14:paraId="18712E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</w:p>
    <w:p w14:paraId="4920D498" w14:textId="77777777" w:rsidR="00CC2767" w:rsidRDefault="00CC2767">
      <w:pPr>
        <w:rPr>
          <w:lang w:eastAsia="ko-KR"/>
        </w:rPr>
      </w:pPr>
    </w:p>
    <w:p w14:paraId="0B88970D" w14:textId="77777777" w:rsidR="00CC2767" w:rsidRDefault="00CC2767">
      <w:pPr>
        <w:rPr>
          <w:lang w:eastAsia="ko-KR"/>
        </w:rPr>
      </w:pPr>
    </w:p>
    <w:p w14:paraId="12177A4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은사로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감사하노라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9:15)</w:t>
      </w:r>
    </w:p>
    <w:p w14:paraId="29BBDF19" w14:textId="77777777" w:rsidR="00CC2767" w:rsidRDefault="00CC2767">
      <w:pPr>
        <w:rPr>
          <w:lang w:eastAsia="ko-KR"/>
        </w:rPr>
      </w:pPr>
    </w:p>
    <w:p w14:paraId="276A96F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계시됩니다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의미는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붓으로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돌아가신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지식입니다</w:t>
      </w:r>
      <w:r>
        <w:rPr>
          <w:lang w:eastAsia="ko-KR"/>
        </w:rPr>
        <w:t>.</w:t>
      </w:r>
    </w:p>
    <w:p w14:paraId="3F2EC6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근본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본체시나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동등됨을</w:t>
      </w:r>
      <w:r>
        <w:rPr>
          <w:lang w:eastAsia="ko-KR"/>
        </w:rPr>
        <w:t xml:space="preserve"> </w:t>
      </w:r>
      <w:r>
        <w:rPr>
          <w:lang w:eastAsia="ko-KR"/>
        </w:rPr>
        <w:t>취할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비워</w:t>
      </w:r>
      <w:r>
        <w:rPr>
          <w:lang w:eastAsia="ko-KR"/>
        </w:rPr>
        <w:t xml:space="preserve"> </w:t>
      </w:r>
      <w:r>
        <w:rPr>
          <w:lang w:eastAsia="ko-KR"/>
        </w:rPr>
        <w:t>종의</w:t>
      </w:r>
      <w:r>
        <w:rPr>
          <w:lang w:eastAsia="ko-KR"/>
        </w:rPr>
        <w:t xml:space="preserve"> </w:t>
      </w:r>
      <w:r>
        <w:rPr>
          <w:lang w:eastAsia="ko-KR"/>
        </w:rPr>
        <w:t>형체를</w:t>
      </w:r>
      <w:r>
        <w:rPr>
          <w:lang w:eastAsia="ko-KR"/>
        </w:rPr>
        <w:t xml:space="preserve"> </w:t>
      </w:r>
      <w:r>
        <w:rPr>
          <w:lang w:eastAsia="ko-KR"/>
        </w:rPr>
        <w:t>가지사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되셨고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모양으로</w:t>
      </w:r>
      <w:r>
        <w:rPr>
          <w:lang w:eastAsia="ko-KR"/>
        </w:rPr>
        <w:t xml:space="preserve"> </w:t>
      </w:r>
      <w:r>
        <w:rPr>
          <w:lang w:eastAsia="ko-KR"/>
        </w:rPr>
        <w:t>나타나사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낮추시고</w:t>
      </w:r>
      <w:r>
        <w:rPr>
          <w:lang w:eastAsia="ko-KR"/>
        </w:rPr>
        <w:t xml:space="preserve"> </w:t>
      </w:r>
      <w:r>
        <w:rPr>
          <w:lang w:eastAsia="ko-KR"/>
        </w:rPr>
        <w:t>죽기까지</w:t>
      </w:r>
      <w:r>
        <w:rPr>
          <w:lang w:eastAsia="ko-KR"/>
        </w:rPr>
        <w:t xml:space="preserve"> </w:t>
      </w:r>
      <w:r>
        <w:rPr>
          <w:lang w:eastAsia="ko-KR"/>
        </w:rPr>
        <w:t>복종하셨으니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죽으심이라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2:6-8). “</w:t>
      </w:r>
      <w:r>
        <w:rPr>
          <w:lang w:eastAsia="ko-KR"/>
        </w:rPr>
        <w:t>죽으실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살아나신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예수시니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자요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8:34).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간구하심이라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7:25).</w:t>
      </w:r>
    </w:p>
    <w:p w14:paraId="0092E86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풍성함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11:33)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EE9F9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그리스도라는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축복을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인자하심이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시내처럼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들어옵니다</w:t>
      </w:r>
      <w:r>
        <w:rPr>
          <w:lang w:eastAsia="ko-KR"/>
        </w:rPr>
        <w:t xml:space="preserve">.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꽃의</w:t>
      </w:r>
      <w:r>
        <w:rPr>
          <w:lang w:eastAsia="ko-KR"/>
        </w:rPr>
        <w:t xml:space="preserve"> </w:t>
      </w:r>
      <w:r>
        <w:rPr>
          <w:lang w:eastAsia="ko-KR"/>
        </w:rPr>
        <w:t>고운</w:t>
      </w:r>
      <w:r>
        <w:rPr>
          <w:lang w:eastAsia="ko-KR"/>
        </w:rPr>
        <w:t xml:space="preserve"> </w:t>
      </w:r>
      <w:r>
        <w:rPr>
          <w:lang w:eastAsia="ko-KR"/>
        </w:rPr>
        <w:t>빛깔과</w:t>
      </w:r>
      <w:r>
        <w:rPr>
          <w:lang w:eastAsia="ko-KR"/>
        </w:rPr>
        <w:t xml:space="preserve"> </w:t>
      </w:r>
      <w:r>
        <w:rPr>
          <w:lang w:eastAsia="ko-KR"/>
        </w:rPr>
        <w:t>향기도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해와</w:t>
      </w:r>
      <w:r>
        <w:rPr>
          <w:lang w:eastAsia="ko-KR"/>
        </w:rPr>
        <w:t xml:space="preserve"> </w:t>
      </w:r>
      <w:r>
        <w:rPr>
          <w:lang w:eastAsia="ko-KR"/>
        </w:rPr>
        <w:t>달도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만드셨고</w:t>
      </w:r>
      <w:r>
        <w:rPr>
          <w:lang w:eastAsia="ko-KR"/>
        </w:rPr>
        <w:t xml:space="preserve">,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수놓은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식탁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음식도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제공하신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새겨져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공급됩니다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작품들이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풍요를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287-288).</w:t>
      </w:r>
    </w:p>
    <w:p w14:paraId="1122080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생각하지도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2:9)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것들입니다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“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은사로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감사하노라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9:15)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사도처럼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730).</w:t>
      </w:r>
    </w:p>
    <w:p w14:paraId="619A6A2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E7B43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02FAB519" w14:textId="77777777" w:rsidR="00CC2767" w:rsidRDefault="00CC2767">
      <w:pPr>
        <w:rPr>
          <w:lang w:eastAsia="ko-KR"/>
        </w:rPr>
      </w:pPr>
    </w:p>
    <w:p w14:paraId="67023C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값지기에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</w:p>
    <w:p w14:paraId="5BCE379F" w14:textId="77777777" w:rsidR="00CC2767" w:rsidRDefault="00CC2767">
      <w:pPr>
        <w:rPr>
          <w:lang w:eastAsia="ko-KR"/>
        </w:rPr>
      </w:pPr>
    </w:p>
    <w:p w14:paraId="1138AD79" w14:textId="77777777" w:rsidR="00CC2767" w:rsidRDefault="00CC2767">
      <w:pPr>
        <w:rPr>
          <w:lang w:eastAsia="ko-KR"/>
        </w:rPr>
      </w:pPr>
    </w:p>
    <w:p w14:paraId="4663C53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이르렀느니라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5:18)</w:t>
      </w:r>
    </w:p>
    <w:p w14:paraId="7C9182AD" w14:textId="77777777" w:rsidR="00CC2767" w:rsidRDefault="00CC2767">
      <w:pPr>
        <w:rPr>
          <w:lang w:eastAsia="ko-KR"/>
        </w:rPr>
      </w:pPr>
    </w:p>
    <w:p w14:paraId="754F33C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돈이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학식이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,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벽에</w:t>
      </w:r>
      <w:r>
        <w:rPr>
          <w:lang w:eastAsia="ko-KR"/>
        </w:rPr>
        <w:t xml:space="preserve"> </w:t>
      </w:r>
      <w:r>
        <w:rPr>
          <w:lang w:eastAsia="ko-KR"/>
        </w:rPr>
        <w:t>오르거나</w:t>
      </w:r>
      <w:r>
        <w:rPr>
          <w:lang w:eastAsia="ko-KR"/>
        </w:rPr>
        <w:t xml:space="preserve"> </w:t>
      </w:r>
      <w:r>
        <w:rPr>
          <w:lang w:eastAsia="ko-KR"/>
        </w:rPr>
        <w:t>금과</w:t>
      </w:r>
      <w:r>
        <w:rPr>
          <w:lang w:eastAsia="ko-KR"/>
        </w:rPr>
        <w:t xml:space="preserve"> </w:t>
      </w:r>
      <w:r>
        <w:rPr>
          <w:lang w:eastAsia="ko-KR"/>
        </w:rPr>
        <w:t>은으로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출입할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A82997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내주었다는</w:t>
      </w:r>
      <w:r>
        <w:rPr>
          <w:lang w:eastAsia="ko-KR"/>
        </w:rPr>
        <w:t xml:space="preserve"> </w:t>
      </w:r>
      <w:r>
        <w:rPr>
          <w:lang w:eastAsia="ko-KR"/>
        </w:rPr>
        <w:t>소식은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위안과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넘어진</w:t>
      </w:r>
      <w:r>
        <w:rPr>
          <w:lang w:eastAsia="ko-KR"/>
        </w:rPr>
        <w:t xml:space="preserve"> </w:t>
      </w:r>
      <w:r>
        <w:rPr>
          <w:lang w:eastAsia="ko-KR"/>
        </w:rPr>
        <w:t>지점으로</w:t>
      </w:r>
      <w:r>
        <w:rPr>
          <w:lang w:eastAsia="ko-KR"/>
        </w:rPr>
        <w:t xml:space="preserve"> </w:t>
      </w:r>
      <w:r>
        <w:rPr>
          <w:lang w:eastAsia="ko-KR"/>
        </w:rPr>
        <w:t>가셔서</w:t>
      </w:r>
      <w:r>
        <w:rPr>
          <w:lang w:eastAsia="ko-KR"/>
        </w:rPr>
        <w:t xml:space="preserve"> </w:t>
      </w:r>
      <w:r>
        <w:rPr>
          <w:lang w:eastAsia="ko-KR"/>
        </w:rPr>
        <w:t>쟁투의</w:t>
      </w:r>
      <w:r>
        <w:rPr>
          <w:lang w:eastAsia="ko-KR"/>
        </w:rPr>
        <w:t xml:space="preserve">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유혹자를</w:t>
      </w:r>
      <w:r>
        <w:rPr>
          <w:lang w:eastAsia="ko-KR"/>
        </w:rPr>
        <w:t xml:space="preserve"> </w:t>
      </w:r>
      <w:r>
        <w:rPr>
          <w:lang w:eastAsia="ko-KR"/>
        </w:rPr>
        <w:t>만나시고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정복하셨습니다</w:t>
      </w:r>
      <w:r>
        <w:rPr>
          <w:lang w:eastAsia="ko-KR"/>
        </w:rPr>
        <w:t xml:space="preserve">.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광야에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사십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사십</w:t>
      </w:r>
      <w:r>
        <w:rPr>
          <w:lang w:eastAsia="ko-KR"/>
        </w:rPr>
        <w:t xml:space="preserve"> </w:t>
      </w:r>
      <w:r>
        <w:rPr>
          <w:lang w:eastAsia="ko-KR"/>
        </w:rPr>
        <w:t>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금식하고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가하는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견디셨습니다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>…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포도즙</w:t>
      </w:r>
      <w:r>
        <w:rPr>
          <w:lang w:eastAsia="ko-KR"/>
        </w:rPr>
        <w:t xml:space="preserve"> </w:t>
      </w:r>
      <w:r>
        <w:rPr>
          <w:lang w:eastAsia="ko-KR"/>
        </w:rPr>
        <w:t>틀을</w:t>
      </w:r>
      <w:r>
        <w:rPr>
          <w:lang w:eastAsia="ko-KR"/>
        </w:rPr>
        <w:t xml:space="preserve"> </w:t>
      </w:r>
      <w:r>
        <w:rPr>
          <w:lang w:eastAsia="ko-KR"/>
        </w:rPr>
        <w:t>밟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63:3)</w:t>
      </w:r>
      <w:r>
        <w:rPr>
          <w:lang w:eastAsia="ko-KR"/>
        </w:rPr>
        <w:t>으셨습니다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노예로</w:t>
      </w:r>
      <w:r>
        <w:rPr>
          <w:lang w:eastAsia="ko-KR"/>
        </w:rPr>
        <w:t xml:space="preserve"> </w:t>
      </w:r>
      <w:r>
        <w:rPr>
          <w:lang w:eastAsia="ko-KR"/>
        </w:rPr>
        <w:t>얽매고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사슬을</w:t>
      </w:r>
      <w:r>
        <w:rPr>
          <w:lang w:eastAsia="ko-KR"/>
        </w:rPr>
        <w:t xml:space="preserve"> </w:t>
      </w:r>
      <w:r>
        <w:rPr>
          <w:lang w:eastAsia="ko-KR"/>
        </w:rPr>
        <w:t>끊기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>(RH 1887. 3. 15.).</w:t>
      </w:r>
    </w:p>
    <w:p w14:paraId="7F47007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입으신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아버지께로부터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견디실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분으로부터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공급받아야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무력한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맡겨야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잊습니다</w:t>
      </w:r>
      <w:r>
        <w:rPr>
          <w:lang w:eastAsia="ko-KR"/>
        </w:rPr>
        <w:t xml:space="preserve">. </w:t>
      </w:r>
      <w:r>
        <w:rPr>
          <w:lang w:eastAsia="ko-KR"/>
        </w:rPr>
        <w:t>자아에게</w:t>
      </w:r>
      <w:r>
        <w:rPr>
          <w:lang w:eastAsia="ko-KR"/>
        </w:rPr>
        <w:t xml:space="preserve"> </w:t>
      </w:r>
      <w:r>
        <w:rPr>
          <w:lang w:eastAsia="ko-KR"/>
        </w:rPr>
        <w:t>충동의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놓쳐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>.</w:t>
      </w:r>
    </w:p>
    <w:p w14:paraId="61E8B32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굴복했다면</w:t>
      </w:r>
      <w:r>
        <w:rPr>
          <w:lang w:eastAsia="ko-KR"/>
        </w:rPr>
        <w:t xml:space="preserve"> </w:t>
      </w:r>
      <w:r>
        <w:rPr>
          <w:lang w:eastAsia="ko-KR"/>
        </w:rPr>
        <w:t>회개하기를</w:t>
      </w:r>
      <w:r>
        <w:rPr>
          <w:lang w:eastAsia="ko-KR"/>
        </w:rPr>
        <w:t xml:space="preserve"> </w:t>
      </w:r>
      <w:r>
        <w:rPr>
          <w:lang w:eastAsia="ko-KR"/>
        </w:rPr>
        <w:t>미루지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고지에</w:t>
      </w:r>
      <w:r>
        <w:rPr>
          <w:lang w:eastAsia="ko-KR"/>
        </w:rPr>
        <w:t xml:space="preserve"> </w:t>
      </w:r>
      <w:r>
        <w:rPr>
          <w:lang w:eastAsia="ko-KR"/>
        </w:rPr>
        <w:t>올려놓을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수용해야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회개한다면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성결의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제공될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죄인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부르며</w:t>
      </w:r>
      <w:r>
        <w:rPr>
          <w:lang w:eastAsia="ko-KR"/>
        </w:rPr>
        <w:t xml:space="preserve"> </w:t>
      </w:r>
      <w:r>
        <w:rPr>
          <w:lang w:eastAsia="ko-KR"/>
        </w:rPr>
        <w:t>즐거워합니다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죄인도</w:t>
      </w:r>
      <w:r>
        <w:rPr>
          <w:lang w:eastAsia="ko-KR"/>
        </w:rPr>
        <w:t xml:space="preserve"> </w:t>
      </w:r>
      <w:r>
        <w:rPr>
          <w:lang w:eastAsia="ko-KR"/>
        </w:rPr>
        <w:t>멸망할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완전할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거저이기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(HP, 50).</w:t>
      </w:r>
    </w:p>
    <w:p w14:paraId="372E0A1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C45877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126AD725" w14:textId="77777777" w:rsidR="00CC2767" w:rsidRDefault="00CC2767">
      <w:pPr>
        <w:rPr>
          <w:lang w:eastAsia="ko-KR"/>
        </w:rPr>
      </w:pPr>
    </w:p>
    <w:p w14:paraId="27CC64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사다</w:t>
      </w:r>
    </w:p>
    <w:p w14:paraId="67294C74" w14:textId="77777777" w:rsidR="00CC2767" w:rsidRDefault="00CC2767">
      <w:pPr>
        <w:rPr>
          <w:lang w:eastAsia="ko-KR"/>
        </w:rPr>
      </w:pPr>
    </w:p>
    <w:p w14:paraId="3666E684" w14:textId="77777777" w:rsidR="00CC2767" w:rsidRDefault="00CC2767">
      <w:pPr>
        <w:rPr>
          <w:lang w:eastAsia="ko-KR"/>
        </w:rPr>
      </w:pPr>
    </w:p>
    <w:p w14:paraId="24A630C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감사하노니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1:4)</w:t>
      </w:r>
    </w:p>
    <w:p w14:paraId="16A9AEBD" w14:textId="77777777" w:rsidR="00CC2767" w:rsidRDefault="00CC2767">
      <w:pPr>
        <w:rPr>
          <w:lang w:eastAsia="ko-KR"/>
        </w:rPr>
      </w:pPr>
    </w:p>
    <w:p w14:paraId="06A152D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호의를</w:t>
      </w:r>
      <w:r>
        <w:rPr>
          <w:lang w:eastAsia="ko-KR"/>
        </w:rPr>
        <w:t xml:space="preserve"> </w:t>
      </w:r>
      <w:r>
        <w:rPr>
          <w:lang w:eastAsia="ko-KR"/>
        </w:rPr>
        <w:t>얻으려는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무력함을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세우려고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245-246).</w:t>
      </w:r>
    </w:p>
    <w:p w14:paraId="75F3D5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구원이라는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진주에</w:t>
      </w:r>
      <w:r>
        <w:rPr>
          <w:lang w:eastAsia="ko-KR"/>
        </w:rPr>
        <w:t xml:space="preserve"> </w:t>
      </w:r>
      <w:r>
        <w:rPr>
          <w:lang w:eastAsia="ko-KR"/>
        </w:rPr>
        <w:t>비유되었습니다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13:45-46).</w:t>
      </w:r>
    </w:p>
    <w:p w14:paraId="2646F03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비유에서</w:t>
      </w:r>
      <w:r>
        <w:rPr>
          <w:lang w:eastAsia="ko-KR"/>
        </w:rPr>
        <w:t xml:space="preserve"> </w:t>
      </w:r>
      <w:r>
        <w:rPr>
          <w:lang w:eastAsia="ko-KR"/>
        </w:rPr>
        <w:t>진주는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묘사되지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상인은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샀습니다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뜻인지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성경에서는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선물이라고</w:t>
      </w:r>
      <w:r>
        <w:rPr>
          <w:lang w:eastAsia="ko-KR"/>
        </w:rPr>
        <w:t xml:space="preserve"> </w:t>
      </w:r>
      <w:r>
        <w:rPr>
          <w:lang w:eastAsia="ko-KR"/>
        </w:rPr>
        <w:t>말하기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선물이긴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아낌없이</w:t>
      </w:r>
      <w:r>
        <w:rPr>
          <w:lang w:eastAsia="ko-KR"/>
        </w:rPr>
        <w:t xml:space="preserve"> </w:t>
      </w:r>
      <w:r>
        <w:rPr>
          <w:lang w:eastAsia="ko-KR"/>
        </w:rPr>
        <w:t>바치는</w:t>
      </w:r>
      <w:r>
        <w:rPr>
          <w:lang w:eastAsia="ko-KR"/>
        </w:rPr>
        <w:t xml:space="preserve"> </w:t>
      </w:r>
      <w:r>
        <w:rPr>
          <w:lang w:eastAsia="ko-KR"/>
        </w:rPr>
        <w:t>자들에게만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명하신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순종하면서</w:t>
      </w:r>
      <w:r>
        <w:rPr>
          <w:lang w:eastAsia="ko-KR"/>
        </w:rPr>
        <w:t xml:space="preserve"> </w:t>
      </w:r>
      <w:r>
        <w:rPr>
          <w:lang w:eastAsia="ko-KR"/>
        </w:rPr>
        <w:t>살기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바쳐져야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소유입니다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바칠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보화와</w:t>
      </w:r>
      <w:r>
        <w:rPr>
          <w:lang w:eastAsia="ko-KR"/>
        </w:rPr>
        <w:t xml:space="preserve"> </w:t>
      </w:r>
      <w:r>
        <w:rPr>
          <w:lang w:eastAsia="ko-KR"/>
        </w:rPr>
        <w:t>아울러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진주를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A7AADB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구원은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선물이지만</w:t>
      </w:r>
      <w:r>
        <w:rPr>
          <w:lang w:eastAsia="ko-KR"/>
        </w:rPr>
        <w:t xml:space="preserve"> </w:t>
      </w:r>
      <w:r>
        <w:rPr>
          <w:lang w:eastAsia="ko-KR"/>
        </w:rPr>
        <w:t>사고팔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자비로</w:t>
      </w:r>
      <w:r>
        <w:rPr>
          <w:lang w:eastAsia="ko-KR"/>
        </w:rPr>
        <w:t xml:space="preserve"> </w:t>
      </w:r>
      <w:r>
        <w:rPr>
          <w:lang w:eastAsia="ko-KR"/>
        </w:rPr>
        <w:t>운영되는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시장에서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진주는</w:t>
      </w:r>
      <w:r>
        <w:rPr>
          <w:lang w:eastAsia="ko-KR"/>
        </w:rPr>
        <w:t xml:space="preserve"> </w:t>
      </w: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,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매매되는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묘사됩니다</w:t>
      </w:r>
      <w:r>
        <w:rPr>
          <w:lang w:eastAsia="ko-KR"/>
        </w:rPr>
        <w:t>.</w:t>
      </w:r>
    </w:p>
    <w:p w14:paraId="1F6765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만민이</w:t>
      </w:r>
      <w:r>
        <w:rPr>
          <w:lang w:eastAsia="ko-KR"/>
        </w:rPr>
        <w:t xml:space="preserve"> </w:t>
      </w:r>
      <w:r>
        <w:rPr>
          <w:lang w:eastAsia="ko-KR"/>
        </w:rPr>
        <w:t>가질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축복입니다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자라도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부유한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재물이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많더라도</w:t>
      </w:r>
      <w:r>
        <w:rPr>
          <w:lang w:eastAsia="ko-KR"/>
        </w:rPr>
        <w:t xml:space="preserve"> </w:t>
      </w:r>
      <w:r>
        <w:rPr>
          <w:lang w:eastAsia="ko-KR"/>
        </w:rPr>
        <w:t>그것으로는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구원은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순종하고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소유물로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바칠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얻어지는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C9D86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진주를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장터에서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방법대로</w:t>
      </w:r>
      <w:r>
        <w:rPr>
          <w:lang w:eastAsia="ko-KR"/>
        </w:rPr>
        <w:t xml:space="preserve"> </w:t>
      </w:r>
      <w:r>
        <w:rPr>
          <w:lang w:eastAsia="ko-KR"/>
        </w:rPr>
        <w:t>찾아서는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지불해야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대가는</w:t>
      </w:r>
      <w:r>
        <w:rPr>
          <w:lang w:eastAsia="ko-KR"/>
        </w:rPr>
        <w:t xml:space="preserve"> </w:t>
      </w:r>
      <w:r>
        <w:rPr>
          <w:lang w:eastAsia="ko-KR"/>
        </w:rPr>
        <w:t>금이나</w:t>
      </w:r>
      <w:r>
        <w:rPr>
          <w:lang w:eastAsia="ko-KR"/>
        </w:rPr>
        <w:t xml:space="preserve"> </w:t>
      </w:r>
      <w:r>
        <w:rPr>
          <w:lang w:eastAsia="ko-KR"/>
        </w:rPr>
        <w:t>은이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세속적으로든</w:t>
      </w:r>
      <w:r>
        <w:rPr>
          <w:lang w:eastAsia="ko-KR"/>
        </w:rPr>
        <w:t xml:space="preserve"> </w:t>
      </w:r>
      <w:r>
        <w:rPr>
          <w:lang w:eastAsia="ko-KR"/>
        </w:rPr>
        <w:t>영적으로든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lang w:eastAsia="ko-KR"/>
        </w:rPr>
        <w:t>구원받는다는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떨쳐</w:t>
      </w:r>
      <w:r>
        <w:rPr>
          <w:lang w:eastAsia="ko-KR"/>
        </w:rPr>
        <w:t xml:space="preserve"> </w:t>
      </w:r>
      <w:r>
        <w:rPr>
          <w:lang w:eastAsia="ko-KR"/>
        </w:rPr>
        <w:t>버리십시오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순종하기를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115-117).</w:t>
      </w:r>
    </w:p>
    <w:p w14:paraId="222CC67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하늘에는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145).</w:t>
      </w:r>
    </w:p>
    <w:p w14:paraId="2AC694F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F4E1B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12757DD1" w14:textId="77777777" w:rsidR="00CC2767" w:rsidRDefault="00CC2767">
      <w:pPr>
        <w:rPr>
          <w:lang w:eastAsia="ko-KR"/>
        </w:rPr>
      </w:pPr>
    </w:p>
    <w:p w14:paraId="4068870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</w:p>
    <w:p w14:paraId="0511EC8C" w14:textId="77777777" w:rsidR="00CC2767" w:rsidRDefault="00CC2767">
      <w:pPr>
        <w:rPr>
          <w:lang w:eastAsia="ko-KR"/>
        </w:rPr>
      </w:pPr>
    </w:p>
    <w:p w14:paraId="1BAC5CC7" w14:textId="77777777" w:rsidR="00CC2767" w:rsidRDefault="00CC2767">
      <w:pPr>
        <w:rPr>
          <w:lang w:eastAsia="ko-KR"/>
        </w:rPr>
      </w:pPr>
    </w:p>
    <w:p w14:paraId="3E6FEE5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범죄로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사망이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노릇</w:t>
      </w:r>
      <w:r>
        <w:rPr>
          <w:lang w:eastAsia="ko-KR"/>
        </w:rPr>
        <w:t xml:space="preserve"> </w:t>
      </w:r>
      <w:r>
        <w:rPr>
          <w:lang w:eastAsia="ko-KR"/>
        </w:rPr>
        <w:t>하였은즉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노릇</w:t>
      </w:r>
      <w:r>
        <w:rPr>
          <w:lang w:eastAsia="ko-KR"/>
        </w:rPr>
        <w:t xml:space="preserve"> </w:t>
      </w:r>
      <w:r>
        <w:rPr>
          <w:lang w:eastAsia="ko-KR"/>
        </w:rPr>
        <w:t>하리로다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5:17)</w:t>
      </w:r>
    </w:p>
    <w:p w14:paraId="6716AA2F" w14:textId="77777777" w:rsidR="00CC2767" w:rsidRDefault="00CC2767">
      <w:pPr>
        <w:rPr>
          <w:lang w:eastAsia="ko-KR"/>
        </w:rPr>
      </w:pPr>
    </w:p>
    <w:p w14:paraId="6B8BCA9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하나님에게는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요구하면</w:t>
      </w:r>
      <w:r>
        <w:rPr>
          <w:lang w:eastAsia="ko-KR"/>
        </w:rPr>
        <w:t xml:space="preserve"> </w:t>
      </w:r>
      <w:r>
        <w:rPr>
          <w:lang w:eastAsia="ko-KR"/>
        </w:rPr>
        <w:t>베풀어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풍성합니다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절실하게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바라보기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높이지도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의지하지도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167).</w:t>
      </w:r>
    </w:p>
    <w:p w14:paraId="6CE7731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대비책이</w:t>
      </w:r>
      <w:r>
        <w:rPr>
          <w:lang w:eastAsia="ko-KR"/>
        </w:rPr>
        <w:t xml:space="preserve"> </w:t>
      </w:r>
      <w:r>
        <w:rPr>
          <w:lang w:eastAsia="ko-KR"/>
        </w:rPr>
        <w:t>마련되었고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베틀로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값지고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두루마기가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마련되었습니다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기뻐하며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즐거워할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입히시며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겉옷으로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두르셨기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61:10, </w:t>
      </w:r>
      <w:r>
        <w:rPr>
          <w:lang w:eastAsia="ko-KR"/>
        </w:rPr>
        <w:t>바른</w:t>
      </w:r>
      <w:r>
        <w:rPr>
          <w:lang w:eastAsia="ko-KR"/>
        </w:rPr>
        <w:t>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63840B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공급되었습니다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자원이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우물에서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죄인이지만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안에서는</w:t>
      </w:r>
      <w:r>
        <w:rPr>
          <w:lang w:eastAsia="ko-KR"/>
        </w:rPr>
        <w:t xml:space="preserve"> </w:t>
      </w:r>
      <w:r>
        <w:rPr>
          <w:lang w:eastAsia="ko-KR"/>
        </w:rPr>
        <w:t>의인입니다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삼아서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의롭다고</w:t>
      </w:r>
      <w:r>
        <w:rPr>
          <w:lang w:eastAsia="ko-KR"/>
        </w:rPr>
        <w:t xml:space="preserve"> </w:t>
      </w:r>
      <w:r>
        <w:rPr>
          <w:lang w:eastAsia="ko-KR"/>
        </w:rPr>
        <w:t>선언하실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의인처럼</w:t>
      </w:r>
      <w:r>
        <w:rPr>
          <w:lang w:eastAsia="ko-KR"/>
        </w:rPr>
        <w:t xml:space="preserve"> </w:t>
      </w:r>
      <w:r>
        <w:rPr>
          <w:lang w:eastAsia="ko-KR"/>
        </w:rPr>
        <w:t>대우하십니다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사랑스러운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바라보십니다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권세에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일하시니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394).</w:t>
      </w:r>
    </w:p>
    <w:p w14:paraId="37172E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오르며</w:t>
      </w:r>
      <w:r>
        <w:rPr>
          <w:lang w:eastAsia="ko-KR"/>
        </w:rPr>
        <w:t xml:space="preserve"> </w:t>
      </w:r>
      <w:r>
        <w:rPr>
          <w:lang w:eastAsia="ko-KR"/>
        </w:rPr>
        <w:t>향상되더라도</w:t>
      </w:r>
      <w:r>
        <w:rPr>
          <w:lang w:eastAsia="ko-KR"/>
        </w:rPr>
        <w:t xml:space="preserve"> </w:t>
      </w:r>
      <w:r>
        <w:rPr>
          <w:lang w:eastAsia="ko-KR"/>
        </w:rPr>
        <w:t>도달해야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멉니다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근력을</w:t>
      </w:r>
      <w:r>
        <w:rPr>
          <w:lang w:eastAsia="ko-KR"/>
        </w:rPr>
        <w:t xml:space="preserve"> </w:t>
      </w:r>
      <w:r>
        <w:rPr>
          <w:lang w:eastAsia="ko-KR"/>
        </w:rPr>
        <w:t>활용하고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두뇌를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공급되고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F5FE10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부유함을</w:t>
      </w:r>
      <w:r>
        <w:rPr>
          <w:lang w:eastAsia="ko-KR"/>
        </w:rPr>
        <w:t xml:space="preserve"> </w:t>
      </w:r>
      <w:r>
        <w:rPr>
          <w:lang w:eastAsia="ko-KR"/>
        </w:rPr>
        <w:t>명상할수록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소유하게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공로와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,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완전함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주름도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흠도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나타내시는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(HP, 34).</w:t>
      </w:r>
    </w:p>
    <w:p w14:paraId="6C48C56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창고에서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공급받아야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마련해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50).</w:t>
      </w:r>
    </w:p>
    <w:p w14:paraId="3EC9BD8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79F9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4E593892" w14:textId="77777777" w:rsidR="00CC2767" w:rsidRDefault="00CC2767">
      <w:pPr>
        <w:rPr>
          <w:lang w:eastAsia="ko-KR"/>
        </w:rPr>
      </w:pPr>
    </w:p>
    <w:p w14:paraId="4FDC113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공로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호의</w:t>
      </w:r>
    </w:p>
    <w:p w14:paraId="488DD641" w14:textId="77777777" w:rsidR="00CC2767" w:rsidRDefault="00CC2767">
      <w:pPr>
        <w:rPr>
          <w:lang w:eastAsia="ko-KR"/>
        </w:rPr>
      </w:pPr>
    </w:p>
    <w:p w14:paraId="046162F1" w14:textId="77777777" w:rsidR="00CC2767" w:rsidRDefault="00CC2767">
      <w:pPr>
        <w:rPr>
          <w:lang w:eastAsia="ko-KR"/>
        </w:rPr>
      </w:pPr>
    </w:p>
    <w:p w14:paraId="271D7D8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베푸시는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기억하시며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구원으로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돌보사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106:4)</w:t>
      </w:r>
    </w:p>
    <w:p w14:paraId="3165BD46" w14:textId="77777777" w:rsidR="00CC2767" w:rsidRDefault="00CC2767">
      <w:pPr>
        <w:rPr>
          <w:lang w:eastAsia="ko-KR"/>
        </w:rPr>
      </w:pPr>
    </w:p>
    <w:p w14:paraId="271AEB5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은혜란</w:t>
      </w:r>
      <w:r>
        <w:rPr>
          <w:lang w:eastAsia="ko-KR"/>
        </w:rPr>
        <w:t xml:space="preserve"> </w:t>
      </w:r>
      <w:r>
        <w:rPr>
          <w:lang w:eastAsia="ko-KR"/>
        </w:rPr>
        <w:t>공로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호의입니다</w:t>
      </w:r>
      <w:r>
        <w:rPr>
          <w:lang w:eastAsia="ko-KR"/>
        </w:rPr>
        <w:t xml:space="preserve">.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공로가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권리가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대속물과</w:t>
      </w:r>
      <w:r>
        <w:rPr>
          <w:lang w:eastAsia="ko-KR"/>
        </w:rPr>
        <w:t xml:space="preserve"> </w:t>
      </w:r>
      <w:r>
        <w:rPr>
          <w:lang w:eastAsia="ko-KR"/>
        </w:rPr>
        <w:t>보증으로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법정에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계시는데</w:t>
      </w:r>
      <w:r>
        <w:rPr>
          <w:lang w:eastAsia="ko-KR"/>
        </w:rPr>
        <w:t xml:space="preserve">,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이뤄진</w:t>
      </w:r>
      <w:r>
        <w:rPr>
          <w:lang w:eastAsia="ko-KR"/>
        </w:rPr>
        <w:t xml:space="preserve"> </w:t>
      </w:r>
      <w:r>
        <w:rPr>
          <w:lang w:eastAsia="ko-KR"/>
        </w:rPr>
        <w:t>속량함으로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공로로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얻었다고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싹을</w:t>
      </w:r>
      <w:r>
        <w:rPr>
          <w:lang w:eastAsia="ko-KR"/>
        </w:rPr>
        <w:t xml:space="preserve"> </w:t>
      </w:r>
      <w:r>
        <w:rPr>
          <w:lang w:eastAsia="ko-KR"/>
        </w:rPr>
        <w:t>틔우고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피워서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맺습니다</w:t>
      </w:r>
      <w:r>
        <w:rPr>
          <w:lang w:eastAsia="ko-KR"/>
        </w:rPr>
        <w:t xml:space="preserve">.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맺힙니다</w:t>
      </w:r>
      <w:r>
        <w:rPr>
          <w:lang w:eastAsia="ko-KR"/>
        </w:rPr>
        <w:t xml:space="preserve">. </w:t>
      </w:r>
      <w:r>
        <w:rPr>
          <w:lang w:eastAsia="ko-KR"/>
        </w:rPr>
        <w:t>병자를</w:t>
      </w:r>
      <w:r>
        <w:rPr>
          <w:lang w:eastAsia="ko-KR"/>
        </w:rPr>
        <w:t xml:space="preserve"> </w:t>
      </w:r>
      <w:r>
        <w:rPr>
          <w:lang w:eastAsia="ko-KR"/>
        </w:rPr>
        <w:t>방문하고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돌보며</w:t>
      </w:r>
      <w:r>
        <w:rPr>
          <w:lang w:eastAsia="ko-KR"/>
        </w:rPr>
        <w:t xml:space="preserve"> </w:t>
      </w:r>
      <w:r>
        <w:rPr>
          <w:lang w:eastAsia="ko-KR"/>
        </w:rPr>
        <w:t>고아와</w:t>
      </w:r>
      <w:r>
        <w:rPr>
          <w:lang w:eastAsia="ko-KR"/>
        </w:rPr>
        <w:t xml:space="preserve"> </w:t>
      </w:r>
      <w:r>
        <w:rPr>
          <w:lang w:eastAsia="ko-KR"/>
        </w:rPr>
        <w:t>과부들을</w:t>
      </w:r>
      <w:r>
        <w:rPr>
          <w:lang w:eastAsia="ko-KR"/>
        </w:rPr>
        <w:t xml:space="preserve"> </w:t>
      </w:r>
      <w:r>
        <w:rPr>
          <w:lang w:eastAsia="ko-KR"/>
        </w:rPr>
        <w:t>도와주고</w:t>
      </w:r>
      <w:r>
        <w:rPr>
          <w:lang w:eastAsia="ko-KR"/>
        </w:rPr>
        <w:t xml:space="preserve"> </w:t>
      </w:r>
      <w:r>
        <w:rPr>
          <w:lang w:eastAsia="ko-KR"/>
        </w:rPr>
        <w:t>벌거벗은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입히며</w:t>
      </w:r>
      <w:r>
        <w:rPr>
          <w:lang w:eastAsia="ko-KR"/>
        </w:rPr>
        <w:t xml:space="preserve"> </w:t>
      </w:r>
      <w:r>
        <w:rPr>
          <w:lang w:eastAsia="ko-KR"/>
        </w:rPr>
        <w:t>굶주린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4EC42CD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다니시며</w:t>
      </w:r>
      <w:r>
        <w:rPr>
          <w:lang w:eastAsia="ko-KR"/>
        </w:rPr>
        <w:t xml:space="preserve"> 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행하셨습니다</w:t>
      </w:r>
      <w:r>
        <w:rPr>
          <w:lang w:eastAsia="ko-KR"/>
        </w:rPr>
        <w:t xml:space="preserve">.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사랑하게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발길을</w:t>
      </w:r>
      <w:r>
        <w:rPr>
          <w:lang w:eastAsia="ko-KR"/>
        </w:rPr>
        <w:t xml:space="preserve"> </w:t>
      </w:r>
      <w:r>
        <w:rPr>
          <w:lang w:eastAsia="ko-KR"/>
        </w:rPr>
        <w:t>인도해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표정은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나타내므로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자들이라는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알아차릴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신자가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,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아름다움이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자들에게도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>(</w:t>
      </w:r>
      <w:r>
        <w:rPr>
          <w:lang w:eastAsia="ko-KR"/>
        </w:rPr>
        <w:t>寶庫</w:t>
      </w:r>
      <w:r>
        <w:rPr>
          <w:lang w:eastAsia="ko-KR"/>
        </w:rPr>
        <w:t>)</w:t>
      </w:r>
      <w:r>
        <w:rPr>
          <w:lang w:eastAsia="ko-KR"/>
        </w:rPr>
        <w:t>이십니다</w:t>
      </w:r>
      <w:r>
        <w:rPr>
          <w:lang w:eastAsia="ko-KR"/>
        </w:rPr>
        <w:t>.</w:t>
      </w:r>
    </w:p>
    <w:p w14:paraId="56F84C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“</w:t>
      </w:r>
      <w:r>
        <w:rPr>
          <w:lang w:eastAsia="ko-KR"/>
        </w:rPr>
        <w:t>수고하고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쉬게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11:28)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…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이인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바라보았습니까</w:t>
      </w:r>
      <w:r>
        <w:rPr>
          <w:lang w:eastAsia="ko-KR"/>
        </w:rPr>
        <w:t xml:space="preserve">?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충만하신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바라보았습니까</w:t>
      </w:r>
      <w:r>
        <w:rPr>
          <w:lang w:eastAsia="ko-KR"/>
        </w:rPr>
        <w:t xml:space="preserve">? </w:t>
      </w:r>
      <w:r>
        <w:rPr>
          <w:lang w:eastAsia="ko-KR"/>
        </w:rPr>
        <w:t>그리스도만이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화평을</w:t>
      </w:r>
      <w:r>
        <w:rPr>
          <w:lang w:eastAsia="ko-KR"/>
        </w:rPr>
        <w:t xml:space="preserve"> </w:t>
      </w:r>
      <w:r>
        <w:rPr>
          <w:lang w:eastAsia="ko-KR"/>
        </w:rPr>
        <w:t>받아들였습니까</w:t>
      </w:r>
      <w:r>
        <w:rPr>
          <w:lang w:eastAsia="ko-KR"/>
        </w:rPr>
        <w:t xml:space="preserve">?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못했다면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굴복하고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존귀하고</w:t>
      </w:r>
      <w:r>
        <w:rPr>
          <w:lang w:eastAsia="ko-KR"/>
        </w:rPr>
        <w:t xml:space="preserve"> </w:t>
      </w:r>
      <w:r>
        <w:rPr>
          <w:lang w:eastAsia="ko-KR"/>
        </w:rPr>
        <w:t>고결하게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변함이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확고하면서도</w:t>
      </w:r>
      <w:r>
        <w:rPr>
          <w:lang w:eastAsia="ko-KR"/>
        </w:rPr>
        <w:t xml:space="preserve"> </w:t>
      </w:r>
      <w:r>
        <w:rPr>
          <w:lang w:eastAsia="ko-KR"/>
        </w:rPr>
        <w:t>유쾌한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떡이신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양식으로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사랑스러운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398).</w:t>
      </w:r>
    </w:p>
    <w:p w14:paraId="0E9DBC6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다할지라도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갖추지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공로이며</w:t>
      </w:r>
      <w:r>
        <w:rPr>
          <w:lang w:eastAsia="ko-KR"/>
        </w:rPr>
        <w:t xml:space="preserve">,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보혈입니다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167).</w:t>
      </w:r>
    </w:p>
    <w:p w14:paraId="5450921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00F5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69E9B3E3" w14:textId="77777777" w:rsidR="00CC2767" w:rsidRDefault="00CC2767">
      <w:pPr>
        <w:rPr>
          <w:lang w:eastAsia="ko-KR"/>
        </w:rPr>
      </w:pPr>
    </w:p>
    <w:p w14:paraId="45A708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</w:p>
    <w:p w14:paraId="33FEB63A" w14:textId="77777777" w:rsidR="00CC2767" w:rsidRDefault="00CC2767">
      <w:pPr>
        <w:rPr>
          <w:lang w:eastAsia="ko-KR"/>
        </w:rPr>
      </w:pPr>
    </w:p>
    <w:p w14:paraId="4DA195BA" w14:textId="77777777" w:rsidR="00CC2767" w:rsidRDefault="00CC2767">
      <w:pPr>
        <w:rPr>
          <w:lang w:eastAsia="ko-KR"/>
        </w:rPr>
      </w:pPr>
    </w:p>
    <w:p w14:paraId="4AF9E56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피로써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화목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세우셨으니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참으시는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간과하심으로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의로우심을</w:t>
      </w:r>
      <w:r>
        <w:rPr>
          <w:lang w:eastAsia="ko-KR"/>
        </w:rPr>
        <w:t xml:space="preserve"> </w:t>
      </w:r>
      <w:r>
        <w:rPr>
          <w:lang w:eastAsia="ko-KR"/>
        </w:rPr>
        <w:t>나타내려</w:t>
      </w:r>
      <w:r>
        <w:rPr>
          <w:lang w:eastAsia="ko-KR"/>
        </w:rPr>
        <w:t xml:space="preserve"> </w:t>
      </w:r>
      <w:r>
        <w:rPr>
          <w:lang w:eastAsia="ko-KR"/>
        </w:rPr>
        <w:t>하심이니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3:25)</w:t>
      </w:r>
    </w:p>
    <w:p w14:paraId="6FE34CCE" w14:textId="77777777" w:rsidR="00CC2767" w:rsidRDefault="00CC2767">
      <w:pPr>
        <w:rPr>
          <w:lang w:eastAsia="ko-KR"/>
        </w:rPr>
      </w:pPr>
    </w:p>
    <w:p w14:paraId="7E065C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“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공의라</w:t>
      </w:r>
      <w:r>
        <w:rPr>
          <w:lang w:eastAsia="ko-KR"/>
        </w:rPr>
        <w:t xml:space="preserve"> </w:t>
      </w:r>
      <w:r>
        <w:rPr>
          <w:lang w:eastAsia="ko-KR"/>
        </w:rPr>
        <w:t>일컬음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>(</w:t>
      </w:r>
      <w:r>
        <w:rPr>
          <w:lang w:eastAsia="ko-KR"/>
        </w:rPr>
        <w:t>렘</w:t>
      </w:r>
      <w:r>
        <w:rPr>
          <w:lang w:eastAsia="ko-KR"/>
        </w:rPr>
        <w:t xml:space="preserve"> 23:6).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“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찬양하는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머물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어린양이로다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1:29)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그다음에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영혼들에게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타락하고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죄인들에게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조건들을</w:t>
      </w:r>
      <w:r>
        <w:rPr>
          <w:lang w:eastAsia="ko-KR"/>
        </w:rPr>
        <w:t xml:space="preserve"> </w:t>
      </w:r>
      <w:r>
        <w:rPr>
          <w:lang w:eastAsia="ko-KR"/>
        </w:rPr>
        <w:t>제시하셨으며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가치와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나타내</w:t>
      </w:r>
      <w:r>
        <w:rPr>
          <w:lang w:eastAsia="ko-KR"/>
        </w:rPr>
        <w:t xml:space="preserve"> </w:t>
      </w:r>
      <w:r>
        <w:rPr>
          <w:lang w:eastAsia="ko-KR"/>
        </w:rPr>
        <w:t>보이셨다고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은혜란</w:t>
      </w:r>
      <w:r>
        <w:rPr>
          <w:lang w:eastAsia="ko-KR"/>
        </w:rPr>
        <w:t xml:space="preserve"> </w:t>
      </w:r>
      <w:r>
        <w:rPr>
          <w:lang w:eastAsia="ko-KR"/>
        </w:rPr>
        <w:t>공로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호의입니다</w:t>
      </w:r>
      <w:r>
        <w:rPr>
          <w:lang w:eastAsia="ko-KR"/>
        </w:rPr>
        <w:t>. …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방황하는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찾아내</w:t>
      </w:r>
      <w:r>
        <w:rPr>
          <w:lang w:eastAsia="ko-KR"/>
        </w:rPr>
        <w:t xml:space="preserve"> </w:t>
      </w:r>
      <w:r>
        <w:rPr>
          <w:lang w:eastAsia="ko-KR"/>
        </w:rPr>
        <w:t>데려오도록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은혜입니다</w:t>
      </w:r>
      <w:r>
        <w:rPr>
          <w:lang w:eastAsia="ko-KR"/>
        </w:rPr>
        <w:t>.</w:t>
      </w:r>
    </w:p>
    <w:p w14:paraId="550D957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마음이나</w:t>
      </w:r>
      <w:r>
        <w:rPr>
          <w:lang w:eastAsia="ko-KR"/>
        </w:rPr>
        <w:t xml:space="preserve"> </w:t>
      </w:r>
      <w:r>
        <w:rPr>
          <w:lang w:eastAsia="ko-KR"/>
        </w:rPr>
        <w:t>성품에서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가납하시리라고</w:t>
      </w:r>
      <w:r>
        <w:rPr>
          <w:lang w:eastAsia="ko-KR"/>
        </w:rPr>
        <w:t xml:space="preserve"> </w:t>
      </w:r>
      <w:r>
        <w:rPr>
          <w:lang w:eastAsia="ko-KR"/>
        </w:rPr>
        <w:t>확신할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통하여서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예수님만이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구원자요</w:t>
      </w:r>
      <w:r>
        <w:rPr>
          <w:lang w:eastAsia="ko-KR"/>
        </w:rPr>
        <w:t xml:space="preserve">, </w:t>
      </w:r>
      <w:r>
        <w:rPr>
          <w:lang w:eastAsia="ko-KR"/>
        </w:rPr>
        <w:t>옹호자며</w:t>
      </w:r>
      <w:r>
        <w:rPr>
          <w:lang w:eastAsia="ko-KR"/>
        </w:rPr>
        <w:t xml:space="preserve">, </w:t>
      </w:r>
      <w:r>
        <w:rPr>
          <w:lang w:eastAsia="ko-KR"/>
        </w:rPr>
        <w:t>중재자이십니다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화평과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멍든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온전함을</w:t>
      </w:r>
      <w:r>
        <w:rPr>
          <w:lang w:eastAsia="ko-KR"/>
        </w:rPr>
        <w:t xml:space="preserve"> </w:t>
      </w:r>
      <w:r>
        <w:rPr>
          <w:lang w:eastAsia="ko-KR"/>
        </w:rPr>
        <w:t>회복할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흘리신</w:t>
      </w:r>
      <w:r>
        <w:rPr>
          <w:lang w:eastAsia="ko-KR"/>
        </w:rPr>
        <w:t xml:space="preserve"> </w:t>
      </w:r>
      <w:r>
        <w:rPr>
          <w:lang w:eastAsia="ko-KR"/>
        </w:rPr>
        <w:t>보혈의</w:t>
      </w:r>
      <w:r>
        <w:rPr>
          <w:lang w:eastAsia="ko-KR"/>
        </w:rPr>
        <w:t xml:space="preserve"> </w:t>
      </w:r>
      <w:r>
        <w:rPr>
          <w:lang w:eastAsia="ko-KR"/>
        </w:rPr>
        <w:t>공로에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52B88B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떠나서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공로도</w:t>
      </w:r>
      <w:r>
        <w:rPr>
          <w:lang w:eastAsia="ko-KR"/>
        </w:rPr>
        <w:t xml:space="preserve">,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연약성</w:t>
      </w:r>
      <w:r>
        <w:rPr>
          <w:lang w:eastAsia="ko-KR"/>
        </w:rPr>
        <w:t xml:space="preserve">, </w:t>
      </w:r>
      <w:r>
        <w:rPr>
          <w:lang w:eastAsia="ko-KR"/>
        </w:rPr>
        <w:t>불완전함을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나아가기란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>.</w:t>
      </w:r>
    </w:p>
    <w:p w14:paraId="72298F5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이끄심에</w:t>
      </w:r>
      <w:r>
        <w:rPr>
          <w:lang w:eastAsia="ko-KR"/>
        </w:rPr>
        <w:t xml:space="preserve"> </w:t>
      </w:r>
      <w:r>
        <w:rPr>
          <w:lang w:eastAsia="ko-KR"/>
        </w:rPr>
        <w:t>응하고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나타내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존재와</w:t>
      </w:r>
      <w:r>
        <w:rPr>
          <w:lang w:eastAsia="ko-KR"/>
        </w:rPr>
        <w:t xml:space="preserve"> </w:t>
      </w:r>
      <w:r>
        <w:rPr>
          <w:lang w:eastAsia="ko-KR"/>
        </w:rPr>
        <w:t>임재에</w:t>
      </w:r>
      <w:r>
        <w:rPr>
          <w:lang w:eastAsia="ko-KR"/>
        </w:rPr>
        <w:t xml:space="preserve"> </w:t>
      </w:r>
      <w:r>
        <w:rPr>
          <w:lang w:eastAsia="ko-KR"/>
        </w:rPr>
        <w:t>익숙하게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 </w:t>
      </w:r>
      <w:r>
        <w:rPr>
          <w:lang w:eastAsia="ko-KR"/>
        </w:rPr>
        <w:t>살면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베푸시는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탁월함을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인식할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호흡할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머리이시며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사랑스러우신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바라보면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초월하게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331-335).</w:t>
      </w:r>
    </w:p>
    <w:p w14:paraId="3F6C6D1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DA21AF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0EF263FC" w14:textId="77777777" w:rsidR="00CC2767" w:rsidRDefault="00CC2767">
      <w:pPr>
        <w:rPr>
          <w:lang w:eastAsia="ko-KR"/>
        </w:rPr>
      </w:pPr>
    </w:p>
    <w:p w14:paraId="03F268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면</w:t>
      </w:r>
    </w:p>
    <w:p w14:paraId="05A4B72B" w14:textId="77777777" w:rsidR="00CC2767" w:rsidRDefault="00CC2767">
      <w:pPr>
        <w:rPr>
          <w:lang w:eastAsia="ko-KR"/>
        </w:rPr>
      </w:pPr>
    </w:p>
    <w:p w14:paraId="1B139576" w14:textId="77777777" w:rsidR="00CC2767" w:rsidRDefault="00CC2767">
      <w:pPr>
        <w:rPr>
          <w:lang w:eastAsia="ko-KR"/>
        </w:rPr>
      </w:pPr>
    </w:p>
    <w:p w14:paraId="5959831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여호와로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즐거워하며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하나님으로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기뻐하리로다</w:t>
      </w:r>
      <w:r>
        <w:rPr>
          <w:lang w:eastAsia="ko-KR"/>
        </w:rPr>
        <w:t>”(</w:t>
      </w:r>
      <w:r>
        <w:rPr>
          <w:lang w:eastAsia="ko-KR"/>
        </w:rPr>
        <w:t>합</w:t>
      </w:r>
      <w:r>
        <w:rPr>
          <w:lang w:eastAsia="ko-KR"/>
        </w:rPr>
        <w:t xml:space="preserve"> 3:18)</w:t>
      </w:r>
    </w:p>
    <w:p w14:paraId="5A07F907" w14:textId="77777777" w:rsidR="00CC2767" w:rsidRDefault="00CC2767">
      <w:pPr>
        <w:rPr>
          <w:lang w:eastAsia="ko-KR"/>
        </w:rPr>
      </w:pPr>
    </w:p>
    <w:p w14:paraId="7EE9674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사람이면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소중함을</w:t>
      </w:r>
      <w:r>
        <w:rPr>
          <w:lang w:eastAsia="ko-KR"/>
        </w:rPr>
        <w:t xml:space="preserve"> </w:t>
      </w:r>
      <w:r>
        <w:rPr>
          <w:lang w:eastAsia="ko-KR"/>
        </w:rPr>
        <w:t>증언해야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교훈에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더하도록</w:t>
      </w:r>
      <w:r>
        <w:rPr>
          <w:lang w:eastAsia="ko-KR"/>
        </w:rPr>
        <w:t xml:space="preserve"> </w:t>
      </w:r>
      <w:r>
        <w:rPr>
          <w:lang w:eastAsia="ko-KR"/>
        </w:rPr>
        <w:t>교육받아야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침묵하지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간증해야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집회를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경외하며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B2C9BB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왕께서는</w:t>
      </w:r>
      <w:r>
        <w:rPr>
          <w:lang w:eastAsia="ko-KR"/>
        </w:rPr>
        <w:t xml:space="preserve">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가엾은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처해</w:t>
      </w:r>
      <w:r>
        <w:rPr>
          <w:lang w:eastAsia="ko-KR"/>
        </w:rPr>
        <w:t xml:space="preserve"> </w:t>
      </w:r>
      <w:r>
        <w:rPr>
          <w:lang w:eastAsia="ko-KR"/>
        </w:rPr>
        <w:t>있든지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관심사와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관심사를</w:t>
      </w:r>
      <w:r>
        <w:rPr>
          <w:lang w:eastAsia="ko-KR"/>
        </w:rPr>
        <w:t xml:space="preserve"> </w:t>
      </w:r>
      <w:r>
        <w:rPr>
          <w:lang w:eastAsia="ko-KR"/>
        </w:rPr>
        <w:t>동일시하십니다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한자리에</w:t>
      </w:r>
      <w:r>
        <w:rPr>
          <w:lang w:eastAsia="ko-KR"/>
        </w:rPr>
        <w:t xml:space="preserve"> </w:t>
      </w:r>
      <w:r>
        <w:rPr>
          <w:lang w:eastAsia="ko-KR"/>
        </w:rPr>
        <w:t>모이는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묵상한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감사와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표현하며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바람직합니다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서로에게</w:t>
      </w:r>
      <w:r>
        <w:rPr>
          <w:lang w:eastAsia="ko-KR"/>
        </w:rPr>
        <w:t xml:space="preserve"> </w:t>
      </w:r>
      <w:r>
        <w:rPr>
          <w:lang w:eastAsia="ko-KR"/>
        </w:rPr>
        <w:t>증언한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들으시고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간증</w:t>
      </w:r>
      <w:r>
        <w:rPr>
          <w:lang w:eastAsia="ko-KR"/>
        </w:rPr>
        <w:t xml:space="preserve"> </w:t>
      </w:r>
      <w:r>
        <w:rPr>
          <w:lang w:eastAsia="ko-KR"/>
        </w:rPr>
        <w:t>집회가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집회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모임으로</w:t>
      </w:r>
      <w:r>
        <w:rPr>
          <w:lang w:eastAsia="ko-KR"/>
        </w:rPr>
        <w:t xml:space="preserve"> </w:t>
      </w:r>
      <w:r>
        <w:rPr>
          <w:lang w:eastAsia="ko-KR"/>
        </w:rPr>
        <w:t>간주될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거기에서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말들은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기념책에</w:t>
      </w:r>
      <w:r>
        <w:rPr>
          <w:lang w:eastAsia="ko-KR"/>
        </w:rPr>
        <w:t xml:space="preserve"> </w:t>
      </w:r>
      <w:r>
        <w:rPr>
          <w:lang w:eastAsia="ko-KR"/>
        </w:rPr>
        <w:t>기록되기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95E6B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면을</w:t>
      </w:r>
      <w:r>
        <w:rPr>
          <w:lang w:eastAsia="ko-KR"/>
        </w:rPr>
        <w:t xml:space="preserve"> </w:t>
      </w:r>
      <w:r>
        <w:rPr>
          <w:lang w:eastAsia="ko-KR"/>
        </w:rPr>
        <w:t>생각함으로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물리치려면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의지하십시오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말한다면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거하면</w:t>
      </w:r>
      <w:r>
        <w:rPr>
          <w:lang w:eastAsia="ko-KR"/>
        </w:rPr>
        <w:t xml:space="preserve"> </w:t>
      </w:r>
      <w:r>
        <w:rPr>
          <w:lang w:eastAsia="ko-KR"/>
        </w:rPr>
        <w:t>평화</w:t>
      </w:r>
      <w:r>
        <w:rPr>
          <w:lang w:eastAsia="ko-KR"/>
        </w:rPr>
        <w:t>·</w:t>
      </w:r>
      <w:r>
        <w:rPr>
          <w:lang w:eastAsia="ko-KR"/>
        </w:rPr>
        <w:t>믿음</w:t>
      </w:r>
      <w:r>
        <w:rPr>
          <w:lang w:eastAsia="ko-KR"/>
        </w:rPr>
        <w:t>·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넘쳐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경험하고</w:t>
      </w:r>
      <w:r>
        <w:rPr>
          <w:lang w:eastAsia="ko-KR"/>
        </w:rPr>
        <w:t xml:space="preserve"> </w:t>
      </w:r>
      <w:r>
        <w:rPr>
          <w:lang w:eastAsia="ko-KR"/>
        </w:rPr>
        <w:t>모임에서</w:t>
      </w:r>
      <w:r>
        <w:rPr>
          <w:lang w:eastAsia="ko-KR"/>
        </w:rPr>
        <w:t xml:space="preserve"> </w:t>
      </w:r>
      <w:r>
        <w:rPr>
          <w:lang w:eastAsia="ko-KR"/>
        </w:rPr>
        <w:t>간증하게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뚜렷하고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뒷받침된다면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매혹적인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쾌활한</w:t>
      </w:r>
      <w:r>
        <w:rPr>
          <w:lang w:eastAsia="ko-KR"/>
        </w:rPr>
        <w:t xml:space="preserve"> </w:t>
      </w:r>
      <w:r>
        <w:rPr>
          <w:lang w:eastAsia="ko-KR"/>
        </w:rPr>
        <w:t>면들을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가혹해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시련에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욕되게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단련시키는</w:t>
      </w:r>
      <w:r>
        <w:rPr>
          <w:lang w:eastAsia="ko-KR"/>
        </w:rPr>
        <w:t xml:space="preserve"> </w:t>
      </w:r>
      <w:r>
        <w:rPr>
          <w:lang w:eastAsia="ko-KR"/>
        </w:rPr>
        <w:t>교사로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행실로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신앙생활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우아하며</w:t>
      </w:r>
      <w:r>
        <w:rPr>
          <w:lang w:eastAsia="ko-KR"/>
        </w:rPr>
        <w:t xml:space="preserve"> </w:t>
      </w:r>
      <w:r>
        <w:rPr>
          <w:lang w:eastAsia="ko-KR"/>
        </w:rPr>
        <w:t>기품이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향기롭게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말</w:t>
      </w:r>
      <w:r>
        <w:rPr>
          <w:lang w:eastAsia="ko-KR"/>
        </w:rPr>
        <w:t xml:space="preserve"> 3:16).</w:t>
      </w:r>
    </w:p>
    <w:p w14:paraId="164F44A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0885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33ED650F" w14:textId="77777777" w:rsidR="00CC2767" w:rsidRDefault="00CC2767">
      <w:pPr>
        <w:rPr>
          <w:lang w:eastAsia="ko-KR"/>
        </w:rPr>
      </w:pPr>
    </w:p>
    <w:p w14:paraId="354AC4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찬양받기에</w:t>
      </w:r>
      <w:r>
        <w:rPr>
          <w:lang w:eastAsia="ko-KR"/>
        </w:rPr>
        <w:t xml:space="preserve"> </w:t>
      </w:r>
      <w:r>
        <w:rPr>
          <w:lang w:eastAsia="ko-KR"/>
        </w:rPr>
        <w:t>합당하신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</w:p>
    <w:p w14:paraId="107053DF" w14:textId="77777777" w:rsidR="00CC2767" w:rsidRDefault="00CC2767">
      <w:pPr>
        <w:rPr>
          <w:lang w:eastAsia="ko-KR"/>
        </w:rPr>
      </w:pPr>
    </w:p>
    <w:p w14:paraId="404E3AD9" w14:textId="77777777" w:rsidR="00CC2767" w:rsidRDefault="00CC2767">
      <w:pPr>
        <w:rPr>
          <w:lang w:eastAsia="ko-KR"/>
        </w:rPr>
      </w:pPr>
    </w:p>
    <w:p w14:paraId="1434707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어린양은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부와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찬송을</w:t>
      </w:r>
      <w:r>
        <w:rPr>
          <w:lang w:eastAsia="ko-KR"/>
        </w:rPr>
        <w:t xml:space="preserve"> </w:t>
      </w:r>
      <w:r>
        <w:rPr>
          <w:lang w:eastAsia="ko-KR"/>
        </w:rPr>
        <w:t>받으시기에</w:t>
      </w:r>
      <w:r>
        <w:rPr>
          <w:lang w:eastAsia="ko-KR"/>
        </w:rPr>
        <w:t xml:space="preserve"> </w:t>
      </w:r>
      <w:r>
        <w:rPr>
          <w:lang w:eastAsia="ko-KR"/>
        </w:rPr>
        <w:t>합당하도다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5:12)</w:t>
      </w:r>
    </w:p>
    <w:p w14:paraId="3ACAA88B" w14:textId="77777777" w:rsidR="00CC2767" w:rsidRDefault="00CC2767">
      <w:pPr>
        <w:rPr>
          <w:lang w:eastAsia="ko-KR"/>
        </w:rPr>
      </w:pPr>
    </w:p>
    <w:p w14:paraId="0BB0C24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보증이신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나아오는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8-9).</w:t>
      </w:r>
    </w:p>
    <w:p w14:paraId="1718DE5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속절없는</w:t>
      </w:r>
      <w:r>
        <w:rPr>
          <w:lang w:eastAsia="ko-KR"/>
        </w:rPr>
        <w:t xml:space="preserve"> </w:t>
      </w:r>
      <w:r>
        <w:rPr>
          <w:lang w:eastAsia="ko-KR"/>
        </w:rPr>
        <w:t>흙덩이로</w:t>
      </w:r>
      <w:r>
        <w:rPr>
          <w:lang w:eastAsia="ko-KR"/>
        </w:rPr>
        <w:t xml:space="preserve"> </w:t>
      </w:r>
      <w:r>
        <w:rPr>
          <w:lang w:eastAsia="ko-KR"/>
        </w:rPr>
        <w:t>저하시켰지만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취하셔서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일하시고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백성으로</w:t>
      </w:r>
      <w:r>
        <w:rPr>
          <w:lang w:eastAsia="ko-KR"/>
        </w:rPr>
        <w:t xml:space="preserve"> </w:t>
      </w:r>
      <w:r>
        <w:rPr>
          <w:lang w:eastAsia="ko-KR"/>
        </w:rPr>
        <w:t>삼기를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고통으로부터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불순종하는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진노로부터</w:t>
      </w:r>
      <w:r>
        <w:rPr>
          <w:lang w:eastAsia="ko-KR"/>
        </w:rPr>
        <w:t xml:space="preserve"> </w:t>
      </w:r>
      <w:r>
        <w:rPr>
          <w:lang w:eastAsia="ko-KR"/>
        </w:rPr>
        <w:t>구원하기를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308-309).</w:t>
      </w:r>
    </w:p>
    <w:p w14:paraId="3016F90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낙심한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예수님으로부터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쳐다보고</w:t>
      </w:r>
      <w:r>
        <w:rPr>
          <w:lang w:eastAsia="ko-KR"/>
        </w:rPr>
        <w:t xml:space="preserve">,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공로와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비천함을</w:t>
      </w:r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그들에게서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방패를</w:t>
      </w:r>
      <w:r>
        <w:rPr>
          <w:lang w:eastAsia="ko-KR"/>
        </w:rPr>
        <w:t xml:space="preserve"> </w:t>
      </w:r>
      <w:r>
        <w:rPr>
          <w:lang w:eastAsia="ko-KR"/>
        </w:rPr>
        <w:t>빼앗아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노출되고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행사해야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, 73).</w:t>
      </w:r>
    </w:p>
    <w:p w14:paraId="7C5BCB8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속량하기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겪으셨습니다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바치지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있단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 xml:space="preserve">?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까닭에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무지와</w:t>
      </w:r>
      <w:r>
        <w:rPr>
          <w:lang w:eastAsia="ko-KR"/>
        </w:rPr>
        <w:t xml:space="preserve"> </w:t>
      </w:r>
      <w:r>
        <w:rPr>
          <w:lang w:eastAsia="ko-KR"/>
        </w:rPr>
        <w:t>불행으로부터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받았는지를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45).</w:t>
      </w:r>
    </w:p>
    <w:p w14:paraId="689B889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신앙생활에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중시한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느낌의</w:t>
      </w:r>
      <w:r>
        <w:rPr>
          <w:lang w:eastAsia="ko-KR"/>
        </w:rPr>
        <w:t xml:space="preserve"> </w:t>
      </w:r>
      <w:r>
        <w:rPr>
          <w:lang w:eastAsia="ko-KR"/>
        </w:rPr>
        <w:t>여하로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발전과</w:t>
      </w:r>
      <w:r>
        <w:rPr>
          <w:lang w:eastAsia="ko-KR"/>
        </w:rPr>
        <w:t xml:space="preserve"> </w:t>
      </w:r>
      <w:r>
        <w:rPr>
          <w:lang w:eastAsia="ko-KR"/>
        </w:rPr>
        <w:t>퇴보를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잣대로</w:t>
      </w:r>
      <w:r>
        <w:rPr>
          <w:lang w:eastAsia="ko-KR"/>
        </w:rPr>
        <w:t xml:space="preserve"> </w:t>
      </w:r>
      <w:r>
        <w:rPr>
          <w:lang w:eastAsia="ko-KR"/>
        </w:rPr>
        <w:t>삼으면</w:t>
      </w:r>
      <w:r>
        <w:rPr>
          <w:lang w:eastAsia="ko-KR"/>
        </w:rPr>
        <w:t xml:space="preserve"> </w:t>
      </w:r>
      <w:r>
        <w:rPr>
          <w:lang w:eastAsia="ko-KR"/>
        </w:rPr>
        <w:t>안전하지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받으셨다는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찾으려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실망밖에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소망은</w:t>
      </w:r>
      <w:r>
        <w:rPr>
          <w:lang w:eastAsia="ko-KR"/>
        </w:rPr>
        <w:t xml:space="preserve"> “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이인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12:2). </w:t>
      </w:r>
      <w:r>
        <w:rPr>
          <w:lang w:eastAsia="ko-KR"/>
        </w:rPr>
        <w:t>희망</w:t>
      </w:r>
      <w:r>
        <w:rPr>
          <w:lang w:eastAsia="ko-KR"/>
        </w:rPr>
        <w:t>·</w:t>
      </w:r>
      <w:r>
        <w:rPr>
          <w:lang w:eastAsia="ko-KR"/>
        </w:rPr>
        <w:t>믿음</w:t>
      </w:r>
      <w:r>
        <w:rPr>
          <w:lang w:eastAsia="ko-KR"/>
        </w:rPr>
        <w:t>·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북돋는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의요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위로요</w:t>
      </w:r>
      <w:r>
        <w:rPr>
          <w:lang w:eastAsia="ko-KR"/>
        </w:rPr>
        <w:t xml:space="preserve">, </w:t>
      </w:r>
      <w:r>
        <w:rPr>
          <w:lang w:eastAsia="ko-KR"/>
        </w:rPr>
        <w:t>기쁨이십니다</w:t>
      </w:r>
      <w:r>
        <w:rPr>
          <w:lang w:eastAsia="ko-KR"/>
        </w:rPr>
        <w:t>.</w:t>
      </w:r>
    </w:p>
    <w:p w14:paraId="31D378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연약함과</w:t>
      </w:r>
      <w:r>
        <w:rPr>
          <w:lang w:eastAsia="ko-KR"/>
        </w:rPr>
        <w:t xml:space="preserve"> </w:t>
      </w:r>
      <w:r>
        <w:rPr>
          <w:lang w:eastAsia="ko-KR"/>
        </w:rPr>
        <w:t>무가치함을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대속의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간구하게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의지할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안식과</w:t>
      </w:r>
      <w:r>
        <w:rPr>
          <w:lang w:eastAsia="ko-KR"/>
        </w:rPr>
        <w:t xml:space="preserve"> </w:t>
      </w:r>
      <w:r>
        <w:rPr>
          <w:lang w:eastAsia="ko-KR"/>
        </w:rPr>
        <w:t>평안과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의지하여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구원하십니다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199-200).</w:t>
      </w:r>
    </w:p>
    <w:p w14:paraId="18D1CEF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FCE70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58375AC5" w14:textId="77777777" w:rsidR="00CC2767" w:rsidRDefault="00CC2767">
      <w:pPr>
        <w:rPr>
          <w:lang w:eastAsia="ko-KR"/>
        </w:rPr>
      </w:pPr>
    </w:p>
    <w:p w14:paraId="5EA21A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오묘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오묘</w:t>
      </w:r>
    </w:p>
    <w:p w14:paraId="0BF283E7" w14:textId="77777777" w:rsidR="00CC2767" w:rsidRDefault="00CC2767">
      <w:pPr>
        <w:rPr>
          <w:lang w:eastAsia="ko-KR"/>
        </w:rPr>
      </w:pPr>
    </w:p>
    <w:p w14:paraId="71BAF188" w14:textId="77777777" w:rsidR="00CC2767" w:rsidRDefault="00CC2767">
      <w:pPr>
        <w:rPr>
          <w:lang w:eastAsia="ko-KR"/>
        </w:rPr>
      </w:pPr>
    </w:p>
    <w:p w14:paraId="2BD0EC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크도다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비밀이여</w:t>
      </w:r>
      <w:r>
        <w:rPr>
          <w:lang w:eastAsia="ko-KR"/>
        </w:rPr>
        <w:t xml:space="preserve">,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없도다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육신으로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되시고</w:t>
      </w:r>
      <w:r>
        <w:rPr>
          <w:lang w:eastAsia="ko-KR"/>
        </w:rPr>
        <w:t xml:space="preserve"> </w:t>
      </w:r>
      <w:r>
        <w:rPr>
          <w:lang w:eastAsia="ko-KR"/>
        </w:rPr>
        <w:t>영으로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받으시고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보이시고</w:t>
      </w:r>
      <w:r>
        <w:rPr>
          <w:lang w:eastAsia="ko-KR"/>
        </w:rPr>
        <w:t xml:space="preserve"> </w:t>
      </w:r>
      <w:r>
        <w:rPr>
          <w:lang w:eastAsia="ko-KR"/>
        </w:rPr>
        <w:t>만국에서</w:t>
      </w:r>
      <w:r>
        <w:rPr>
          <w:lang w:eastAsia="ko-KR"/>
        </w:rPr>
        <w:t xml:space="preserve"> </w:t>
      </w:r>
      <w:r>
        <w:rPr>
          <w:lang w:eastAsia="ko-KR"/>
        </w:rPr>
        <w:t>전파되시고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믿은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되시고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올려지셨느니라</w:t>
      </w:r>
      <w:r>
        <w:rPr>
          <w:lang w:eastAsia="ko-KR"/>
        </w:rPr>
        <w:t>”(</w:t>
      </w:r>
      <w:r>
        <w:rPr>
          <w:lang w:eastAsia="ko-KR"/>
        </w:rPr>
        <w:t>딤전</w:t>
      </w:r>
      <w:r>
        <w:rPr>
          <w:lang w:eastAsia="ko-KR"/>
        </w:rPr>
        <w:t xml:space="preserve"> 3:16)</w:t>
      </w:r>
    </w:p>
    <w:p w14:paraId="09110BD7" w14:textId="77777777" w:rsidR="00CC2767" w:rsidRDefault="00CC2767">
      <w:pPr>
        <w:rPr>
          <w:lang w:eastAsia="ko-KR"/>
        </w:rPr>
      </w:pPr>
    </w:p>
    <w:p w14:paraId="6DFFE64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신묘</w:t>
      </w:r>
      <w:r>
        <w:rPr>
          <w:lang w:eastAsia="ko-KR"/>
        </w:rPr>
        <w:t xml:space="preserve"> </w:t>
      </w:r>
      <w:r>
        <w:rPr>
          <w:lang w:eastAsia="ko-KR"/>
        </w:rPr>
        <w:t>막측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위엄과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신비는</w:t>
      </w:r>
      <w:r>
        <w:rPr>
          <w:lang w:eastAsia="ko-KR"/>
        </w:rPr>
        <w:t xml:space="preserve"> </w:t>
      </w:r>
      <w:r>
        <w:rPr>
          <w:lang w:eastAsia="ko-KR"/>
        </w:rPr>
        <w:t>깨닫기가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 xml:space="preserve">. </w:t>
      </w:r>
      <w:r>
        <w:rPr>
          <w:lang w:eastAsia="ko-KR"/>
        </w:rPr>
        <w:t>치욕의</w:t>
      </w:r>
      <w:r>
        <w:rPr>
          <w:lang w:eastAsia="ko-KR"/>
        </w:rPr>
        <w:t xml:space="preserve"> </w:t>
      </w:r>
      <w:r>
        <w:rPr>
          <w:lang w:eastAsia="ko-KR"/>
        </w:rPr>
        <w:t>십자가가</w:t>
      </w:r>
      <w:r>
        <w:rPr>
          <w:lang w:eastAsia="ko-KR"/>
        </w:rPr>
        <w:t xml:space="preserve"> </w:t>
      </w:r>
      <w:r>
        <w:rPr>
          <w:lang w:eastAsia="ko-KR"/>
        </w:rPr>
        <w:t>세워졌고</w:t>
      </w:r>
      <w:r>
        <w:rPr>
          <w:lang w:eastAsia="ko-KR"/>
        </w:rPr>
        <w:t xml:space="preserve">,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발이</w:t>
      </w:r>
      <w:r>
        <w:rPr>
          <w:lang w:eastAsia="ko-KR"/>
        </w:rPr>
        <w:t xml:space="preserve"> </w:t>
      </w:r>
      <w:r>
        <w:rPr>
          <w:lang w:eastAsia="ko-KR"/>
        </w:rPr>
        <w:t>못에</w:t>
      </w:r>
      <w:r>
        <w:rPr>
          <w:lang w:eastAsia="ko-KR"/>
        </w:rPr>
        <w:t xml:space="preserve"> </w:t>
      </w:r>
      <w:r>
        <w:rPr>
          <w:lang w:eastAsia="ko-KR"/>
        </w:rPr>
        <w:t>박혔으며</w:t>
      </w:r>
      <w:r>
        <w:rPr>
          <w:lang w:eastAsia="ko-KR"/>
        </w:rPr>
        <w:t xml:space="preserve">, </w:t>
      </w:r>
      <w:r>
        <w:rPr>
          <w:lang w:eastAsia="ko-KR"/>
        </w:rPr>
        <w:t>날카로운</w:t>
      </w:r>
      <w:r>
        <w:rPr>
          <w:lang w:eastAsia="ko-KR"/>
        </w:rPr>
        <w:t xml:space="preserve"> </w:t>
      </w:r>
      <w:r>
        <w:rPr>
          <w:lang w:eastAsia="ko-KR"/>
        </w:rPr>
        <w:t>창이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가슴을</w:t>
      </w:r>
      <w:r>
        <w:rPr>
          <w:lang w:eastAsia="ko-KR"/>
        </w:rPr>
        <w:t xml:space="preserve"> </w:t>
      </w:r>
      <w:r>
        <w:rPr>
          <w:lang w:eastAsia="ko-KR"/>
        </w:rPr>
        <w:t>찔렀고</w:t>
      </w:r>
      <w:r>
        <w:rPr>
          <w:lang w:eastAsia="ko-KR"/>
        </w:rPr>
        <w:t xml:space="preserve">,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대가가</w:t>
      </w:r>
      <w:r>
        <w:rPr>
          <w:lang w:eastAsia="ko-KR"/>
        </w:rPr>
        <w:t xml:space="preserve"> </w:t>
      </w:r>
      <w:r>
        <w:rPr>
          <w:lang w:eastAsia="ko-KR"/>
        </w:rPr>
        <w:t>지불되었습니다</w:t>
      </w:r>
      <w:r>
        <w:rPr>
          <w:lang w:eastAsia="ko-KR"/>
        </w:rPr>
        <w:t>.</w:t>
      </w:r>
    </w:p>
    <w:p w14:paraId="0D334F2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구속은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면밀하게</w:t>
      </w:r>
      <w:r>
        <w:rPr>
          <w:lang w:eastAsia="ko-KR"/>
        </w:rPr>
        <w:t xml:space="preserve"> </w:t>
      </w:r>
      <w:r>
        <w:rPr>
          <w:lang w:eastAsia="ko-KR"/>
        </w:rPr>
        <w:t>사색해도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주제입니다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사고력과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상상력으로도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>.</w:t>
      </w:r>
    </w:p>
    <w:p w14:paraId="0471292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계신다면</w:t>
      </w:r>
      <w:r>
        <w:rPr>
          <w:lang w:eastAsia="ko-KR"/>
        </w:rPr>
        <w:t xml:space="preserve"> </w:t>
      </w:r>
      <w:r>
        <w:rPr>
          <w:lang w:eastAsia="ko-KR"/>
        </w:rPr>
        <w:t>옛날에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하셨듯이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아직도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많으나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감당하지</w:t>
      </w:r>
      <w:r>
        <w:rPr>
          <w:lang w:eastAsia="ko-KR"/>
        </w:rPr>
        <w:t xml:space="preserve"> </w:t>
      </w:r>
      <w:r>
        <w:rPr>
          <w:lang w:eastAsia="ko-KR"/>
        </w:rPr>
        <w:t>못하리라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16:12)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오묘하고도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원하셨지만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사상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어두워진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이해력으로는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깨닫기가</w:t>
      </w:r>
      <w:r>
        <w:rPr>
          <w:lang w:eastAsia="ko-KR"/>
        </w:rPr>
        <w:t xml:space="preserve"> </w:t>
      </w:r>
      <w:r>
        <w:rPr>
          <w:lang w:eastAsia="ko-KR"/>
        </w:rPr>
        <w:t>불가능했습니다</w:t>
      </w:r>
      <w:r>
        <w:rPr>
          <w:lang w:eastAsia="ko-KR"/>
        </w:rPr>
        <w:t>. …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성장하지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그리스도께로부터</w:t>
      </w:r>
      <w:r>
        <w:rPr>
          <w:lang w:eastAsia="ko-KR"/>
        </w:rPr>
        <w:t xml:space="preserve"> </w:t>
      </w:r>
      <w:r>
        <w:rPr>
          <w:lang w:eastAsia="ko-KR"/>
        </w:rPr>
        <w:t>비춰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빛줄기가</w:t>
      </w:r>
      <w:r>
        <w:rPr>
          <w:lang w:eastAsia="ko-KR"/>
        </w:rPr>
        <w:t xml:space="preserve"> </w:t>
      </w:r>
      <w:r>
        <w:rPr>
          <w:lang w:eastAsia="ko-KR"/>
        </w:rPr>
        <w:t>차단됩니다</w:t>
      </w:r>
      <w:r>
        <w:rPr>
          <w:lang w:eastAsia="ko-KR"/>
        </w:rPr>
        <w:t>.</w:t>
      </w:r>
    </w:p>
    <w:p w14:paraId="04453C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광산에서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일하여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세기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신비와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광맥에서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원석을</w:t>
      </w:r>
      <w:r>
        <w:rPr>
          <w:lang w:eastAsia="ko-KR"/>
        </w:rPr>
        <w:t xml:space="preserve"> </w:t>
      </w:r>
      <w:r>
        <w:rPr>
          <w:lang w:eastAsia="ko-KR"/>
        </w:rPr>
        <w:t>발견한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드높일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성화시키는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성품으로</w:t>
      </w:r>
      <w:r>
        <w:rPr>
          <w:lang w:eastAsia="ko-KR"/>
        </w:rPr>
        <w:t xml:space="preserve"> </w:t>
      </w:r>
      <w:r>
        <w:rPr>
          <w:lang w:eastAsia="ko-KR"/>
        </w:rPr>
        <w:t>입증하기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간직되어야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권면과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증언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403-405).</w:t>
      </w:r>
    </w:p>
    <w:p w14:paraId="6F3B3B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오묘는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오묘를</w:t>
      </w:r>
      <w:r>
        <w:rPr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갈보리에서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두려움과</w:t>
      </w:r>
      <w:r>
        <w:rPr>
          <w:lang w:eastAsia="ko-KR"/>
        </w:rPr>
        <w:t xml:space="preserve"> </w:t>
      </w:r>
      <w:r>
        <w:rPr>
          <w:lang w:eastAsia="ko-KR"/>
        </w:rPr>
        <w:t>경외심으로</w:t>
      </w:r>
      <w:r>
        <w:rPr>
          <w:lang w:eastAsia="ko-KR"/>
        </w:rPr>
        <w:t xml:space="preserve"> </w:t>
      </w:r>
      <w:r>
        <w:rPr>
          <w:lang w:eastAsia="ko-KR"/>
        </w:rPr>
        <w:t>떨게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속성이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매력적으로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성결과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권능이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어우러져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드높은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이전에는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사랑스런</w:t>
      </w:r>
      <w:r>
        <w:rPr>
          <w:lang w:eastAsia="ko-KR"/>
        </w:rPr>
        <w:t xml:space="preserve"> </w:t>
      </w:r>
      <w:r>
        <w:rPr>
          <w:lang w:eastAsia="ko-KR"/>
        </w:rPr>
        <w:t>칭호의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652).</w:t>
      </w:r>
    </w:p>
    <w:p w14:paraId="4E5AF77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D50F8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12C0E8AA" w14:textId="77777777" w:rsidR="00CC2767" w:rsidRDefault="00CC2767">
      <w:pPr>
        <w:rPr>
          <w:lang w:eastAsia="ko-KR"/>
        </w:rPr>
      </w:pPr>
    </w:p>
    <w:p w14:paraId="0DAA6D9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부귀</w:t>
      </w:r>
    </w:p>
    <w:p w14:paraId="5E3B1DA9" w14:textId="77777777" w:rsidR="00CC2767" w:rsidRDefault="00CC2767">
      <w:pPr>
        <w:rPr>
          <w:lang w:eastAsia="ko-KR"/>
        </w:rPr>
      </w:pPr>
    </w:p>
    <w:p w14:paraId="1CEDB423" w14:textId="77777777" w:rsidR="00CC2767" w:rsidRDefault="00CC2767">
      <w:pPr>
        <w:rPr>
          <w:lang w:eastAsia="ko-KR"/>
        </w:rPr>
      </w:pPr>
    </w:p>
    <w:p w14:paraId="6624711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성도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이방인에게</w:t>
      </w:r>
      <w:r>
        <w:rPr>
          <w:lang w:eastAsia="ko-KR"/>
        </w:rPr>
        <w:t xml:space="preserve"> </w:t>
      </w:r>
      <w:r>
        <w:rPr>
          <w:lang w:eastAsia="ko-KR"/>
        </w:rPr>
        <w:t>전하게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3:8)</w:t>
      </w:r>
    </w:p>
    <w:p w14:paraId="1F13590C" w14:textId="77777777" w:rsidR="00CC2767" w:rsidRDefault="00CC2767">
      <w:pPr>
        <w:rPr>
          <w:lang w:eastAsia="ko-KR"/>
        </w:rPr>
      </w:pPr>
    </w:p>
    <w:p w14:paraId="444BE51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인류에게로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들어오지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제약이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받기를</w:t>
      </w:r>
      <w:r>
        <w:rPr>
          <w:lang w:eastAsia="ko-KR"/>
        </w:rPr>
        <w:t xml:space="preserve"> </w:t>
      </w:r>
      <w:r>
        <w:rPr>
          <w:lang w:eastAsia="ko-KR"/>
        </w:rPr>
        <w:t>원한다면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영으로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EA0AB5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보화와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부귀를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대표할</w:t>
      </w:r>
      <w:r>
        <w:rPr>
          <w:lang w:eastAsia="ko-KR"/>
        </w:rPr>
        <w:t xml:space="preserve"> </w:t>
      </w:r>
      <w:r>
        <w:rPr>
          <w:lang w:eastAsia="ko-KR"/>
        </w:rPr>
        <w:t>대리자들을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사랑만큼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절실히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복과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흘려보낼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나타나기를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419).</w:t>
      </w:r>
    </w:p>
    <w:p w14:paraId="64DA692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긍휼이</w:t>
      </w:r>
      <w:r>
        <w:rPr>
          <w:lang w:eastAsia="ko-KR"/>
        </w:rPr>
        <w:t xml:space="preserve"> </w:t>
      </w:r>
      <w:r>
        <w:rPr>
          <w:lang w:eastAsia="ko-KR"/>
        </w:rPr>
        <w:t>풍성하신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허물로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살리셨고</w:t>
      </w:r>
      <w:r>
        <w:rPr>
          <w:lang w:eastAsia="ko-KR"/>
        </w:rPr>
        <w:t>…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일으키사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앉히시니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자비하심으로써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나타내려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2:4-7).</w:t>
      </w:r>
    </w:p>
    <w:p w14:paraId="2A018FC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나이가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”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갇힌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”(</w:t>
      </w:r>
      <w:r>
        <w:rPr>
          <w:lang w:eastAsia="ko-KR"/>
        </w:rPr>
        <w:t>몬</w:t>
      </w:r>
      <w:r>
        <w:rPr>
          <w:lang w:eastAsia="ko-KR"/>
        </w:rPr>
        <w:t xml:space="preserve"> 1:9)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신분으로</w:t>
      </w:r>
      <w:r>
        <w:rPr>
          <w:lang w:eastAsia="ko-KR"/>
        </w:rPr>
        <w:t xml:space="preserve"> </w:t>
      </w:r>
      <w:r>
        <w:rPr>
          <w:lang w:eastAsia="ko-KR"/>
        </w:rPr>
        <w:t>로마의</w:t>
      </w:r>
      <w:r>
        <w:rPr>
          <w:lang w:eastAsia="ko-KR"/>
        </w:rPr>
        <w:t xml:space="preserve"> </w:t>
      </w:r>
      <w:r>
        <w:rPr>
          <w:lang w:eastAsia="ko-KR"/>
        </w:rPr>
        <w:t>감옥에서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기록했습니다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“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풍성함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3:8),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제공된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언어로는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형제들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제시하고자</w:t>
      </w:r>
      <w:r>
        <w:rPr>
          <w:lang w:eastAsia="ko-KR"/>
        </w:rPr>
        <w:t xml:space="preserve"> </w:t>
      </w:r>
      <w:r>
        <w:rPr>
          <w:lang w:eastAsia="ko-KR"/>
        </w:rPr>
        <w:t>노력했습니다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730).</w:t>
      </w:r>
    </w:p>
    <w:p w14:paraId="18F5BA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갈망할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소유하게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공로와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소유하신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충만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“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흠도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3:14)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바치실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567).</w:t>
      </w:r>
    </w:p>
    <w:p w14:paraId="25FFDDD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ED92A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2C204147" w14:textId="77777777" w:rsidR="00CC2767" w:rsidRDefault="00CC2767">
      <w:pPr>
        <w:rPr>
          <w:lang w:eastAsia="ko-KR"/>
        </w:rPr>
      </w:pPr>
    </w:p>
    <w:p w14:paraId="6C74F92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주셨는지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</w:p>
    <w:p w14:paraId="5E86A455" w14:textId="77777777" w:rsidR="00CC2767" w:rsidRDefault="00CC2767">
      <w:pPr>
        <w:rPr>
          <w:lang w:eastAsia="ko-KR"/>
        </w:rPr>
      </w:pPr>
    </w:p>
    <w:p w14:paraId="6E5B2B04" w14:textId="77777777" w:rsidR="00CC2767" w:rsidRDefault="00CC2767">
      <w:pPr>
        <w:rPr>
          <w:lang w:eastAsia="ko-KR"/>
        </w:rPr>
      </w:pPr>
    </w:p>
    <w:p w14:paraId="3A8E260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베푸사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</w:t>
      </w:r>
      <w:r>
        <w:rPr>
          <w:lang w:eastAsia="ko-KR"/>
        </w:rPr>
        <w:t xml:space="preserve"> </w:t>
      </w:r>
      <w:r>
        <w:rPr>
          <w:lang w:eastAsia="ko-KR"/>
        </w:rPr>
        <w:t>일컬음을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하셨는가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3:1)</w:t>
      </w:r>
    </w:p>
    <w:p w14:paraId="7A54970D" w14:textId="77777777" w:rsidR="00CC2767" w:rsidRDefault="00CC2767">
      <w:pPr>
        <w:rPr>
          <w:lang w:eastAsia="ko-KR"/>
        </w:rPr>
      </w:pPr>
    </w:p>
    <w:p w14:paraId="1A33D1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흘러나온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강물은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허락하셨습니다</w:t>
      </w:r>
      <w:r>
        <w:rPr>
          <w:lang w:eastAsia="ko-KR"/>
        </w:rPr>
        <w:t xml:space="preserve">.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망가지고</w:t>
      </w:r>
      <w:r>
        <w:rPr>
          <w:lang w:eastAsia="ko-KR"/>
        </w:rPr>
        <w:t xml:space="preserve"> </w:t>
      </w:r>
      <w:r>
        <w:rPr>
          <w:lang w:eastAsia="ko-KR"/>
        </w:rPr>
        <w:t>죽음과</w:t>
      </w:r>
      <w:r>
        <w:rPr>
          <w:lang w:eastAsia="ko-KR"/>
        </w:rPr>
        <w:t xml:space="preserve"> </w:t>
      </w:r>
      <w:r>
        <w:rPr>
          <w:lang w:eastAsia="ko-KR"/>
        </w:rPr>
        <w:t>저주의</w:t>
      </w:r>
      <w:r>
        <w:rPr>
          <w:lang w:eastAsia="ko-KR"/>
        </w:rPr>
        <w:t xml:space="preserve"> </w:t>
      </w:r>
      <w:r>
        <w:rPr>
          <w:lang w:eastAsia="ko-KR"/>
        </w:rPr>
        <w:t>그림자로</w:t>
      </w:r>
      <w:r>
        <w:rPr>
          <w:lang w:eastAsia="ko-KR"/>
        </w:rPr>
        <w:t xml:space="preserve"> </w:t>
      </w:r>
      <w:r>
        <w:rPr>
          <w:lang w:eastAsia="ko-KR"/>
        </w:rPr>
        <w:t>어두워진</w:t>
      </w:r>
      <w:r>
        <w:rPr>
          <w:lang w:eastAsia="ko-KR"/>
        </w:rPr>
        <w:t xml:space="preserve"> </w:t>
      </w:r>
      <w:r>
        <w:rPr>
          <w:lang w:eastAsia="ko-KR"/>
        </w:rPr>
        <w:t>황폐한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가게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품과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경배를</w:t>
      </w:r>
      <w:r>
        <w:rPr>
          <w:lang w:eastAsia="ko-KR"/>
        </w:rPr>
        <w:t xml:space="preserve"> </w:t>
      </w:r>
      <w:r>
        <w:rPr>
          <w:lang w:eastAsia="ko-KR"/>
        </w:rPr>
        <w:t>뒤로한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모욕</w:t>
      </w:r>
      <w:r>
        <w:rPr>
          <w:lang w:eastAsia="ko-KR"/>
        </w:rPr>
        <w:t xml:space="preserve">, </w:t>
      </w:r>
      <w:r>
        <w:rPr>
          <w:lang w:eastAsia="ko-KR"/>
        </w:rPr>
        <w:t>조롱과</w:t>
      </w:r>
      <w:r>
        <w:rPr>
          <w:lang w:eastAsia="ko-KR"/>
        </w:rPr>
        <w:t xml:space="preserve"> </w:t>
      </w:r>
      <w:r>
        <w:rPr>
          <w:lang w:eastAsia="ko-KR"/>
        </w:rPr>
        <w:t>증오</w:t>
      </w:r>
      <w:r>
        <w:rPr>
          <w:lang w:eastAsia="ko-KR"/>
        </w:rPr>
        <w:t xml:space="preserve"> </w:t>
      </w:r>
      <w:r>
        <w:rPr>
          <w:lang w:eastAsia="ko-KR"/>
        </w:rPr>
        <w:t>급기야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당하게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소름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흉악성</w:t>
      </w:r>
      <w:r>
        <w:rPr>
          <w:lang w:eastAsia="ko-KR"/>
        </w:rPr>
        <w:t xml:space="preserve">,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끊어져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느낌</w:t>
      </w:r>
      <w:r>
        <w:rPr>
          <w:lang w:eastAsia="ko-KR"/>
        </w:rPr>
        <w:t xml:space="preserve">,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그것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심장이</w:t>
      </w:r>
      <w:r>
        <w:rPr>
          <w:lang w:eastAsia="ko-KR"/>
        </w:rPr>
        <w:t xml:space="preserve"> </w:t>
      </w:r>
      <w:r>
        <w:rPr>
          <w:lang w:eastAsia="ko-KR"/>
        </w:rPr>
        <w:t>터져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>.</w:t>
      </w:r>
    </w:p>
    <w:p w14:paraId="5102685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당하셨습니다</w:t>
      </w:r>
      <w:r>
        <w:rPr>
          <w:lang w:eastAsia="ko-KR"/>
        </w:rPr>
        <w:t xml:space="preserve">. </w:t>
      </w:r>
      <w:r>
        <w:rPr>
          <w:lang w:eastAsia="ko-KR"/>
        </w:rPr>
        <w:t>겟세마네에서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갈보리에서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심장이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치렀습니다</w:t>
      </w:r>
      <w:r>
        <w:rPr>
          <w:lang w:eastAsia="ko-KR"/>
        </w:rPr>
        <w:t>. …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아니고서는</w:t>
      </w:r>
      <w:r>
        <w:rPr>
          <w:lang w:eastAsia="ko-KR"/>
        </w:rPr>
        <w:t xml:space="preserve"> </w:t>
      </w:r>
      <w:r>
        <w:rPr>
          <w:lang w:eastAsia="ko-KR"/>
        </w:rPr>
        <w:t>인류에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도리가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</w:t>
      </w:r>
    </w:p>
    <w:p w14:paraId="64690D1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대가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희생은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품게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멸망할</w:t>
      </w:r>
      <w:r>
        <w:rPr>
          <w:lang w:eastAsia="ko-KR"/>
        </w:rPr>
        <w:t xml:space="preserve"> </w:t>
      </w:r>
      <w:r>
        <w:rPr>
          <w:lang w:eastAsia="ko-KR"/>
        </w:rPr>
        <w:t>인류에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베푸시는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높이와</w:t>
      </w:r>
      <w:r>
        <w:rPr>
          <w:lang w:eastAsia="ko-KR"/>
        </w:rPr>
        <w:t xml:space="preserve"> </w:t>
      </w:r>
      <w:r>
        <w:rPr>
          <w:lang w:eastAsia="ko-KR"/>
        </w:rPr>
        <w:t>깊이와</w:t>
      </w:r>
      <w:r>
        <w:rPr>
          <w:lang w:eastAsia="ko-KR"/>
        </w:rPr>
        <w:t xml:space="preserve"> </w:t>
      </w:r>
      <w:r>
        <w:rPr>
          <w:lang w:eastAsia="ko-KR"/>
        </w:rPr>
        <w:t>넓이를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경탄과</w:t>
      </w:r>
      <w:r>
        <w:rPr>
          <w:lang w:eastAsia="ko-KR"/>
        </w:rPr>
        <w:t xml:space="preserve"> </w:t>
      </w:r>
      <w:r>
        <w:rPr>
          <w:lang w:eastAsia="ko-KR"/>
        </w:rPr>
        <w:t>존경의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어쩔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몰랐습니다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자상한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못하여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“</w:t>
      </w:r>
      <w:r>
        <w:rPr>
          <w:lang w:eastAsia="ko-KR"/>
        </w:rPr>
        <w:t>보라</w:t>
      </w:r>
      <w:r>
        <w:rPr>
          <w:lang w:eastAsia="ko-KR"/>
        </w:rPr>
        <w:t>!”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호소했습니다</w:t>
      </w:r>
      <w:r>
        <w:rPr>
          <w:lang w:eastAsia="ko-KR"/>
        </w:rPr>
        <w:t>. …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보신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 xml:space="preserve">! </w:t>
      </w:r>
      <w:r>
        <w:rPr>
          <w:lang w:eastAsia="ko-KR"/>
        </w:rPr>
        <w:t>범죄로</w:t>
      </w:r>
      <w:r>
        <w:rPr>
          <w:lang w:eastAsia="ko-KR"/>
        </w:rPr>
        <w:t xml:space="preserve"> </w:t>
      </w:r>
      <w:r>
        <w:rPr>
          <w:lang w:eastAsia="ko-KR"/>
        </w:rPr>
        <w:t>말미암아서는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자손들은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대속적인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되심으로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고양시키셨습니다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이름에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지위에</w:t>
      </w:r>
      <w:r>
        <w:rPr>
          <w:lang w:eastAsia="ko-KR"/>
        </w:rPr>
        <w:t xml:space="preserve"> </w:t>
      </w:r>
      <w:r>
        <w:rPr>
          <w:lang w:eastAsia="ko-KR"/>
        </w:rPr>
        <w:t>오르게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2D29375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사랑입니다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자녀라니요</w:t>
      </w:r>
      <w:r>
        <w:rPr>
          <w:lang w:eastAsia="ko-KR"/>
        </w:rPr>
        <w:t xml:space="preserve">!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약속입니까</w:t>
      </w:r>
      <w:r>
        <w:rPr>
          <w:lang w:eastAsia="ko-KR"/>
        </w:rPr>
        <w:t xml:space="preserve">!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명상해야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주제입니다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사랑하지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비길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213D50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12-15</w:t>
      </w:r>
    </w:p>
    <w:p w14:paraId="4842A86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42821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5285283C" w14:textId="77777777" w:rsidR="00CC2767" w:rsidRDefault="00CC2767">
      <w:pPr>
        <w:rPr>
          <w:lang w:eastAsia="ko-KR"/>
        </w:rPr>
      </w:pPr>
    </w:p>
    <w:p w14:paraId="5965600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>?</w:t>
      </w:r>
    </w:p>
    <w:p w14:paraId="2121213E" w14:textId="77777777" w:rsidR="00CC2767" w:rsidRDefault="00CC2767">
      <w:pPr>
        <w:rPr>
          <w:lang w:eastAsia="ko-KR"/>
        </w:rPr>
      </w:pPr>
    </w:p>
    <w:p w14:paraId="0F050C50" w14:textId="77777777" w:rsidR="00CC2767" w:rsidRDefault="00CC2767">
      <w:pPr>
        <w:rPr>
          <w:lang w:eastAsia="ko-KR"/>
        </w:rPr>
      </w:pPr>
    </w:p>
    <w:p w14:paraId="4FB602C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하나이니라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10:30)</w:t>
      </w:r>
    </w:p>
    <w:p w14:paraId="14962C9F" w14:textId="77777777" w:rsidR="00CC2767" w:rsidRDefault="00CC2767">
      <w:pPr>
        <w:rPr>
          <w:lang w:eastAsia="ko-KR"/>
        </w:rPr>
      </w:pPr>
    </w:p>
    <w:p w14:paraId="603A817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박히셨습니다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하나이시기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마</w:t>
      </w:r>
      <w:r>
        <w:rPr>
          <w:lang w:eastAsia="ko-KR"/>
        </w:rPr>
        <w:t xml:space="preserve"> 27:45).</w:t>
      </w:r>
    </w:p>
    <w:p w14:paraId="3F848F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창조주께</w:t>
      </w:r>
      <w:r>
        <w:rPr>
          <w:lang w:eastAsia="ko-KR"/>
        </w:rPr>
        <w:t xml:space="preserve"> </w:t>
      </w:r>
      <w:r>
        <w:rPr>
          <w:lang w:eastAsia="ko-KR"/>
        </w:rPr>
        <w:t>가한</w:t>
      </w:r>
      <w:r>
        <w:rPr>
          <w:lang w:eastAsia="ko-KR"/>
        </w:rPr>
        <w:t xml:space="preserve"> </w:t>
      </w:r>
      <w:r>
        <w:rPr>
          <w:lang w:eastAsia="ko-KR"/>
        </w:rPr>
        <w:t>고통에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고뇌로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겪었지만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고뇌는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인간으로</w:t>
      </w:r>
      <w:r>
        <w:rPr>
          <w:lang w:eastAsia="ko-KR"/>
        </w:rPr>
        <w:t xml:space="preserve"> </w:t>
      </w:r>
      <w:r>
        <w:rPr>
          <w:lang w:eastAsia="ko-KR"/>
        </w:rPr>
        <w:t>오셨을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시작되거나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주었고</w:t>
      </w:r>
      <w:r>
        <w:rPr>
          <w:lang w:eastAsia="ko-KR"/>
        </w:rPr>
        <w:t xml:space="preserve"> </w:t>
      </w:r>
      <w:r>
        <w:rPr>
          <w:lang w:eastAsia="ko-KR"/>
        </w:rPr>
        <w:t>십자가는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둔한</w:t>
      </w:r>
      <w:r>
        <w:rPr>
          <w:lang w:eastAsia="ko-KR"/>
        </w:rPr>
        <w:t xml:space="preserve"> </w:t>
      </w:r>
      <w:r>
        <w:rPr>
          <w:lang w:eastAsia="ko-KR"/>
        </w:rPr>
        <w:t>감각에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계시하고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떠날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,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이상에</w:t>
      </w:r>
      <w:r>
        <w:rPr>
          <w:lang w:eastAsia="ko-KR"/>
        </w:rPr>
        <w:t xml:space="preserve"> </w:t>
      </w:r>
      <w:r>
        <w:rPr>
          <w:lang w:eastAsia="ko-KR"/>
        </w:rPr>
        <w:t>도달하지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느끼십니다</w:t>
      </w:r>
      <w:r>
        <w:rPr>
          <w:lang w:eastAsia="ko-KR"/>
        </w:rPr>
        <w:t xml:space="preserve">.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떠난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정복되어서</w:t>
      </w:r>
      <w:r>
        <w:rPr>
          <w:lang w:eastAsia="ko-KR"/>
        </w:rPr>
        <w:t xml:space="preserve"> </w:t>
      </w:r>
      <w:r>
        <w:rPr>
          <w:lang w:eastAsia="ko-KR"/>
        </w:rPr>
        <w:t>포악과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재난을</w:t>
      </w:r>
      <w:r>
        <w:rPr>
          <w:lang w:eastAsia="ko-KR"/>
        </w:rPr>
        <w:t xml:space="preserve"> </w:t>
      </w:r>
      <w:r>
        <w:rPr>
          <w:lang w:eastAsia="ko-KR"/>
        </w:rPr>
        <w:t>맞이했을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곤고로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근심</w:t>
      </w:r>
      <w:r>
        <w:rPr>
          <w:lang w:eastAsia="ko-KR"/>
        </w:rPr>
        <w:t>”</w:t>
      </w:r>
      <w:r>
        <w:rPr>
          <w:lang w:eastAsia="ko-KR"/>
        </w:rPr>
        <w:t>하시고</w:t>
      </w:r>
      <w:r>
        <w:rPr>
          <w:lang w:eastAsia="ko-KR"/>
        </w:rPr>
        <w:t>(</w:t>
      </w:r>
      <w:r>
        <w:rPr>
          <w:lang w:eastAsia="ko-KR"/>
        </w:rPr>
        <w:t>삿</w:t>
      </w:r>
      <w:r>
        <w:rPr>
          <w:lang w:eastAsia="ko-KR"/>
        </w:rPr>
        <w:t xml:space="preserve"> 10:16), “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환난에</w:t>
      </w:r>
      <w:r>
        <w:rPr>
          <w:lang w:eastAsia="ko-KR"/>
        </w:rPr>
        <w:t xml:space="preserve"> </w:t>
      </w:r>
      <w:r>
        <w:rPr>
          <w:lang w:eastAsia="ko-KR"/>
        </w:rPr>
        <w:t>동참하사</w:t>
      </w:r>
      <w:r>
        <w:rPr>
          <w:lang w:eastAsia="ko-KR"/>
        </w:rPr>
        <w:t>…</w:t>
      </w:r>
      <w:r>
        <w:rPr>
          <w:lang w:eastAsia="ko-KR"/>
        </w:rPr>
        <w:t>옛적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드시며</w:t>
      </w:r>
      <w:r>
        <w:rPr>
          <w:lang w:eastAsia="ko-KR"/>
        </w:rPr>
        <w:t xml:space="preserve">” </w:t>
      </w:r>
      <w:r>
        <w:rPr>
          <w:lang w:eastAsia="ko-KR"/>
        </w:rPr>
        <w:t>안으셨습니다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63:9).</w:t>
      </w:r>
    </w:p>
    <w:p w14:paraId="5B92B36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성령께서는</w:t>
      </w:r>
      <w:r>
        <w:rPr>
          <w:lang w:eastAsia="ko-KR"/>
        </w:rPr>
        <w:t xml:space="preserve"> “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탄식으로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간구</w:t>
      </w:r>
      <w:r>
        <w:rPr>
          <w:lang w:eastAsia="ko-KR"/>
        </w:rPr>
        <w:t>”</w:t>
      </w:r>
      <w:r>
        <w:rPr>
          <w:lang w:eastAsia="ko-KR"/>
        </w:rPr>
        <w:t>하십니다</w:t>
      </w:r>
      <w:r>
        <w:rPr>
          <w:lang w:eastAsia="ko-KR"/>
        </w:rPr>
        <w:t>(</w:t>
      </w:r>
      <w:r>
        <w:rPr>
          <w:lang w:eastAsia="ko-KR"/>
        </w:rPr>
        <w:t>롬</w:t>
      </w:r>
      <w:r>
        <w:rPr>
          <w:lang w:eastAsia="ko-KR"/>
        </w:rPr>
        <w:t xml:space="preserve"> 8:26). “</w:t>
      </w:r>
      <w:r>
        <w:rPr>
          <w:lang w:eastAsia="ko-KR"/>
        </w:rPr>
        <w:t>피조물이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이제까지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탄식하며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겪고</w:t>
      </w:r>
      <w:r>
        <w:rPr>
          <w:lang w:eastAsia="ko-KR"/>
        </w:rPr>
        <w:t xml:space="preserve">”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(</w:t>
      </w:r>
      <w:r>
        <w:rPr>
          <w:lang w:eastAsia="ko-KR"/>
        </w:rPr>
        <w:t>롬</w:t>
      </w:r>
      <w:r>
        <w:rPr>
          <w:lang w:eastAsia="ko-KR"/>
        </w:rPr>
        <w:t xml:space="preserve"> 8:22),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연민으로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겪습니다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수용소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생각조차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싫을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비참합니다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인식한다면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263-264).</w:t>
      </w:r>
    </w:p>
    <w:p w14:paraId="25F8EE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한숨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쓰라린</w:t>
      </w:r>
      <w:r>
        <w:rPr>
          <w:lang w:eastAsia="ko-KR"/>
        </w:rPr>
        <w:t xml:space="preserve"> </w:t>
      </w:r>
      <w:r>
        <w:rPr>
          <w:lang w:eastAsia="ko-KR"/>
        </w:rPr>
        <w:t>슬픔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파장을</w:t>
      </w:r>
      <w:r>
        <w:rPr>
          <w:lang w:eastAsia="ko-KR"/>
        </w:rPr>
        <w:t xml:space="preserve"> </w:t>
      </w:r>
      <w:r>
        <w:rPr>
          <w:lang w:eastAsia="ko-KR"/>
        </w:rPr>
        <w:t>일으킵니다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356).</w:t>
      </w:r>
    </w:p>
    <w:p w14:paraId="59F2CDA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불행과</w:t>
      </w:r>
      <w:r>
        <w:rPr>
          <w:lang w:eastAsia="ko-KR"/>
        </w:rPr>
        <w:t xml:space="preserve"> </w:t>
      </w:r>
      <w:r>
        <w:rPr>
          <w:lang w:eastAsia="ko-KR"/>
        </w:rPr>
        <w:t>절망의</w:t>
      </w:r>
      <w:r>
        <w:rPr>
          <w:lang w:eastAsia="ko-KR"/>
        </w:rPr>
        <w:t xml:space="preserve"> </w:t>
      </w:r>
      <w:r>
        <w:rPr>
          <w:lang w:eastAsia="ko-KR"/>
        </w:rPr>
        <w:t>깊이를</w:t>
      </w:r>
      <w:r>
        <w:rPr>
          <w:lang w:eastAsia="ko-KR"/>
        </w:rPr>
        <w:t xml:space="preserve"> </w:t>
      </w:r>
      <w:r>
        <w:rPr>
          <w:lang w:eastAsia="ko-KR"/>
        </w:rPr>
        <w:t>아시는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구제할</w:t>
      </w:r>
      <w:r>
        <w:rPr>
          <w:lang w:eastAsia="ko-KR"/>
        </w:rPr>
        <w:t xml:space="preserve"> </w:t>
      </w:r>
      <w:r>
        <w:rPr>
          <w:lang w:eastAsia="ko-KR"/>
        </w:rPr>
        <w:t>방법도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>. …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악용하고</w:t>
      </w:r>
      <w:r>
        <w:rPr>
          <w:lang w:eastAsia="ko-KR"/>
        </w:rPr>
        <w:t xml:space="preserve">,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낭비하며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닮은</w:t>
      </w:r>
      <w:r>
        <w:rPr>
          <w:lang w:eastAsia="ko-KR"/>
        </w:rPr>
        <w:t xml:space="preserve"> </w:t>
      </w:r>
      <w:r>
        <w:rPr>
          <w:lang w:eastAsia="ko-KR"/>
        </w:rPr>
        <w:t>인간으로서의</w:t>
      </w:r>
      <w:r>
        <w:rPr>
          <w:lang w:eastAsia="ko-KR"/>
        </w:rPr>
        <w:t xml:space="preserve"> </w:t>
      </w:r>
      <w:r>
        <w:rPr>
          <w:lang w:eastAsia="ko-KR"/>
        </w:rPr>
        <w:t>품위를</w:t>
      </w:r>
      <w:r>
        <w:rPr>
          <w:lang w:eastAsia="ko-KR"/>
        </w:rPr>
        <w:t xml:space="preserve"> </w:t>
      </w:r>
      <w:r>
        <w:rPr>
          <w:lang w:eastAsia="ko-KR"/>
        </w:rPr>
        <w:t>잃어버렸지만</w:t>
      </w:r>
      <w:r>
        <w:rPr>
          <w:lang w:eastAsia="ko-KR"/>
        </w:rPr>
        <w:t xml:space="preserve"> </w:t>
      </w:r>
      <w:r>
        <w:rPr>
          <w:lang w:eastAsia="ko-KR"/>
        </w:rPr>
        <w:t>창조주께서는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270).</w:t>
      </w:r>
    </w:p>
    <w:p w14:paraId="52C7FA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결과들을</w:t>
      </w:r>
      <w:r>
        <w:rPr>
          <w:lang w:eastAsia="ko-KR"/>
        </w:rPr>
        <w:t xml:space="preserve"> </w:t>
      </w:r>
      <w:r>
        <w:rPr>
          <w:lang w:eastAsia="ko-KR"/>
        </w:rPr>
        <w:t>제거하기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비극의</w:t>
      </w:r>
      <w:r>
        <w:rPr>
          <w:lang w:eastAsia="ko-KR"/>
        </w:rPr>
        <w:t xml:space="preserve"> </w:t>
      </w:r>
      <w:r>
        <w:rPr>
          <w:lang w:eastAsia="ko-KR"/>
        </w:rPr>
        <w:t>광경에</w:t>
      </w:r>
      <w:r>
        <w:rPr>
          <w:lang w:eastAsia="ko-KR"/>
        </w:rPr>
        <w:t xml:space="preserve"> </w:t>
      </w:r>
      <w:r>
        <w:rPr>
          <w:lang w:eastAsia="ko-KR"/>
        </w:rPr>
        <w:t>종지부를</w:t>
      </w:r>
      <w:r>
        <w:rPr>
          <w:lang w:eastAsia="ko-KR"/>
        </w:rPr>
        <w:t xml:space="preserve"> </w:t>
      </w:r>
      <w:r>
        <w:rPr>
          <w:lang w:eastAsia="ko-KR"/>
        </w:rPr>
        <w:t>찍는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권한에</w:t>
      </w:r>
      <w:r>
        <w:rPr>
          <w:lang w:eastAsia="ko-KR"/>
        </w:rPr>
        <w:t xml:space="preserve"> </w:t>
      </w:r>
      <w:r>
        <w:rPr>
          <w:lang w:eastAsia="ko-KR"/>
        </w:rPr>
        <w:t>두시고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264).</w:t>
      </w:r>
    </w:p>
    <w:p w14:paraId="5CEA65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군대처럼</w:t>
      </w:r>
      <w:r>
        <w:rPr>
          <w:lang w:eastAsia="ko-KR"/>
        </w:rPr>
        <w:t xml:space="preserve"> </w:t>
      </w:r>
      <w:r>
        <w:rPr>
          <w:lang w:eastAsia="ko-KR"/>
        </w:rPr>
        <w:t>일어난다면</w:t>
      </w:r>
      <w:r>
        <w:rPr>
          <w:lang w:eastAsia="ko-KR"/>
        </w:rPr>
        <w:t xml:space="preserve">,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부활하여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전파되겠습니까</w:t>
      </w:r>
      <w:r>
        <w:rPr>
          <w:lang w:eastAsia="ko-KR"/>
        </w:rPr>
        <w:t xml:space="preserve">!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슬픔이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끝나겠습니까</w:t>
      </w:r>
      <w:r>
        <w:rPr>
          <w:lang w:eastAsia="ko-KR"/>
        </w:rPr>
        <w:t>!(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271)</w:t>
      </w:r>
    </w:p>
    <w:p w14:paraId="15FF31AE" w14:textId="77777777" w:rsidR="00FE21B7" w:rsidRDefault="00FE21B7">
      <w:pPr>
        <w:rPr>
          <w:lang w:eastAsia="ko-KR"/>
        </w:rPr>
      </w:pPr>
      <w:r>
        <w:rPr>
          <w:lang w:eastAsia="ko-KR"/>
        </w:rPr>
        <w:br w:type="page"/>
      </w:r>
    </w:p>
    <w:p w14:paraId="27448E42" w14:textId="4080530F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</w:p>
    <w:p w14:paraId="0C123AA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</w:p>
    <w:p w14:paraId="3260760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9DADB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711DE28D" w14:textId="77777777" w:rsidR="00CC2767" w:rsidRDefault="00CC2767">
      <w:pPr>
        <w:rPr>
          <w:lang w:eastAsia="ko-KR"/>
        </w:rPr>
      </w:pPr>
    </w:p>
    <w:p w14:paraId="2289275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처음부터</w:t>
      </w:r>
    </w:p>
    <w:p w14:paraId="02B73902" w14:textId="77777777" w:rsidR="00CC2767" w:rsidRDefault="00CC2767">
      <w:pPr>
        <w:rPr>
          <w:lang w:eastAsia="ko-KR"/>
        </w:rPr>
      </w:pPr>
    </w:p>
    <w:p w14:paraId="4A12B3A1" w14:textId="77777777" w:rsidR="00CC2767" w:rsidRDefault="00CC2767">
      <w:pPr>
        <w:rPr>
          <w:lang w:eastAsia="ko-KR"/>
        </w:rPr>
      </w:pPr>
    </w:p>
    <w:p w14:paraId="4A82004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예언은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뜻으로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감동하심을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1:21)</w:t>
      </w:r>
    </w:p>
    <w:p w14:paraId="78519DFF" w14:textId="77777777" w:rsidR="00CC2767" w:rsidRDefault="00CC2767">
      <w:pPr>
        <w:rPr>
          <w:lang w:eastAsia="ko-KR"/>
        </w:rPr>
      </w:pPr>
    </w:p>
    <w:p w14:paraId="6E2749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진수는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줘서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회복시키는</w:t>
      </w:r>
      <w:r>
        <w:rPr>
          <w:lang w:eastAsia="ko-KR"/>
        </w:rPr>
        <w:t xml:space="preserve"> </w:t>
      </w:r>
      <w:r>
        <w:rPr>
          <w:lang w:eastAsia="ko-KR"/>
        </w:rPr>
        <w:t>원리에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궁정에서부터</w:t>
      </w:r>
      <w:r>
        <w:rPr>
          <w:lang w:eastAsia="ko-KR"/>
        </w:rPr>
        <w:t xml:space="preserve"> </w:t>
      </w:r>
      <w:r>
        <w:rPr>
          <w:lang w:eastAsia="ko-KR"/>
        </w:rPr>
        <w:t>시작되었습니다</w:t>
      </w:r>
      <w:r>
        <w:rPr>
          <w:lang w:eastAsia="ko-KR"/>
        </w:rPr>
        <w:t>. …</w:t>
      </w:r>
      <w:r>
        <w:rPr>
          <w:lang w:eastAsia="ko-KR"/>
        </w:rPr>
        <w:t>삼위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인류에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동정심으로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바치셨습니다</w:t>
      </w:r>
      <w:r>
        <w:rPr>
          <w:lang w:eastAsia="ko-KR"/>
        </w:rPr>
        <w:t>(CH, 222).</w:t>
      </w:r>
    </w:p>
    <w:p w14:paraId="74417BF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들어오기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스스럼없이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나누었습니다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범하여</w:t>
      </w:r>
      <w:r>
        <w:rPr>
          <w:lang w:eastAsia="ko-KR"/>
        </w:rPr>
        <w:t xml:space="preserve"> </w:t>
      </w:r>
      <w:r>
        <w:rPr>
          <w:lang w:eastAsia="ko-KR"/>
        </w:rPr>
        <w:t>하나님으로부터</w:t>
      </w:r>
      <w:r>
        <w:rPr>
          <w:lang w:eastAsia="ko-KR"/>
        </w:rPr>
        <w:t xml:space="preserve"> </w:t>
      </w:r>
      <w:r>
        <w:rPr>
          <w:lang w:eastAsia="ko-KR"/>
        </w:rPr>
        <w:t>멀어진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특권에서</w:t>
      </w:r>
      <w:r>
        <w:rPr>
          <w:lang w:eastAsia="ko-KR"/>
        </w:rPr>
        <w:t xml:space="preserve"> </w:t>
      </w:r>
      <w:r>
        <w:rPr>
          <w:lang w:eastAsia="ko-KR"/>
        </w:rPr>
        <w:t>배제되었습니다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거주자들이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열렸습니다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소통하시고</w:t>
      </w:r>
      <w:r>
        <w:rPr>
          <w:lang w:eastAsia="ko-KR"/>
        </w:rPr>
        <w:t xml:space="preserve">, </w:t>
      </w:r>
      <w:r>
        <w:rPr>
          <w:lang w:eastAsia="ko-KR"/>
        </w:rPr>
        <w:t>택한</w:t>
      </w:r>
      <w:r>
        <w:rPr>
          <w:lang w:eastAsia="ko-KR"/>
        </w:rPr>
        <w:t xml:space="preserve"> </w:t>
      </w:r>
      <w:r>
        <w:rPr>
          <w:lang w:eastAsia="ko-KR"/>
        </w:rPr>
        <w:t>종들에게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5).</w:t>
      </w:r>
    </w:p>
    <w:p w14:paraId="0F3E57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태초부터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성취시키는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보내셔서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일하셨습니다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선조들의</w:t>
      </w:r>
      <w:r>
        <w:rPr>
          <w:lang w:eastAsia="ko-KR"/>
        </w:rPr>
        <w:t xml:space="preserve"> </w:t>
      </w:r>
      <w:r>
        <w:rPr>
          <w:lang w:eastAsia="ko-KR"/>
        </w:rPr>
        <w:t>생애에도</w:t>
      </w:r>
      <w:r>
        <w:rPr>
          <w:lang w:eastAsia="ko-KR"/>
        </w:rPr>
        <w:t xml:space="preserve"> </w:t>
      </w:r>
      <w:r>
        <w:rPr>
          <w:lang w:eastAsia="ko-KR"/>
        </w:rPr>
        <w:t>나타났고</w:t>
      </w:r>
      <w:r>
        <w:rPr>
          <w:lang w:eastAsia="ko-KR"/>
        </w:rPr>
        <w:t xml:space="preserve">, </w:t>
      </w:r>
      <w:r>
        <w:rPr>
          <w:lang w:eastAsia="ko-KR"/>
        </w:rPr>
        <w:t>모세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광야</w:t>
      </w:r>
      <w:r>
        <w:rPr>
          <w:lang w:eastAsia="ko-KR"/>
        </w:rPr>
        <w:t xml:space="preserve"> </w:t>
      </w:r>
      <w:r>
        <w:rPr>
          <w:lang w:eastAsia="ko-KR"/>
        </w:rPr>
        <w:t>교회에서도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주사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가르치</w:t>
      </w:r>
      <w:r>
        <w:rPr>
          <w:lang w:eastAsia="ko-KR"/>
        </w:rPr>
        <w:t>”</w:t>
      </w:r>
      <w:r>
        <w:rPr>
          <w:lang w:eastAsia="ko-KR"/>
        </w:rPr>
        <w:t>셨습니다</w:t>
      </w:r>
      <w:r>
        <w:rPr>
          <w:lang w:eastAsia="ko-KR"/>
        </w:rPr>
        <w:t>(</w:t>
      </w:r>
      <w:r>
        <w:rPr>
          <w:lang w:eastAsia="ko-KR"/>
        </w:rPr>
        <w:t>느</w:t>
      </w:r>
      <w:r>
        <w:rPr>
          <w:lang w:eastAsia="ko-KR"/>
        </w:rPr>
        <w:t xml:space="preserve"> 9:20). </w:t>
      </w:r>
      <w:r>
        <w:rPr>
          <w:lang w:eastAsia="ko-KR"/>
        </w:rPr>
        <w:t>사도들의</w:t>
      </w:r>
      <w:r>
        <w:rPr>
          <w:lang w:eastAsia="ko-KR"/>
        </w:rPr>
        <w:t xml:space="preserve"> </w:t>
      </w:r>
      <w:r>
        <w:rPr>
          <w:lang w:eastAsia="ko-KR"/>
        </w:rPr>
        <w:t>시대에서도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보내셔서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역동적으로</w:t>
      </w:r>
      <w:r>
        <w:rPr>
          <w:lang w:eastAsia="ko-KR"/>
        </w:rPr>
        <w:t xml:space="preserve"> </w:t>
      </w:r>
      <w:r>
        <w:rPr>
          <w:lang w:eastAsia="ko-KR"/>
        </w:rPr>
        <w:t>일하셨습니다</w:t>
      </w:r>
      <w:r>
        <w:rPr>
          <w:lang w:eastAsia="ko-KR"/>
        </w:rPr>
        <w:t xml:space="preserve">. </w:t>
      </w:r>
      <w:r>
        <w:rPr>
          <w:lang w:eastAsia="ko-KR"/>
        </w:rPr>
        <w:t>선조들을</w:t>
      </w:r>
      <w:r>
        <w:rPr>
          <w:lang w:eastAsia="ko-KR"/>
        </w:rPr>
        <w:t xml:space="preserve"> </w:t>
      </w:r>
      <w:r>
        <w:rPr>
          <w:lang w:eastAsia="ko-KR"/>
        </w:rPr>
        <w:t>붙드시고</w:t>
      </w:r>
      <w:r>
        <w:rPr>
          <w:lang w:eastAsia="ko-KR"/>
        </w:rPr>
        <w:t>…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이끈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시대마다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중세</w:t>
      </w:r>
      <w:r>
        <w:rPr>
          <w:lang w:eastAsia="ko-KR"/>
        </w:rPr>
        <w:t xml:space="preserve"> </w:t>
      </w:r>
      <w:r>
        <w:rPr>
          <w:lang w:eastAsia="ko-KR"/>
        </w:rPr>
        <w:t>암흑기에</w:t>
      </w:r>
      <w:r>
        <w:rPr>
          <w:lang w:eastAsia="ko-KR"/>
        </w:rPr>
        <w:t xml:space="preserve"> </w:t>
      </w:r>
      <w:r>
        <w:rPr>
          <w:lang w:eastAsia="ko-KR"/>
        </w:rPr>
        <w:t>왈덴스</w:t>
      </w:r>
      <w:r>
        <w:rPr>
          <w:lang w:eastAsia="ko-KR"/>
        </w:rPr>
        <w:t xml:space="preserve">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개혁의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기틀을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노력도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65A3311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전령들은</w:t>
      </w:r>
      <w:r>
        <w:rPr>
          <w:lang w:eastAsia="ko-KR"/>
        </w:rPr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예비하고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사람들처럼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비춘다면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환해질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53-54).</w:t>
      </w:r>
    </w:p>
    <w:p w14:paraId="409F0DB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DE98A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6691F5DC" w14:textId="77777777" w:rsidR="00CC2767" w:rsidRDefault="00CC2767">
      <w:pPr>
        <w:rPr>
          <w:lang w:eastAsia="ko-KR"/>
        </w:rPr>
      </w:pPr>
    </w:p>
    <w:p w14:paraId="0891DA8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주시겠다는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</w:p>
    <w:p w14:paraId="5E7A470F" w14:textId="77777777" w:rsidR="00CC2767" w:rsidRDefault="00CC2767">
      <w:pPr>
        <w:rPr>
          <w:lang w:eastAsia="ko-KR"/>
        </w:rPr>
      </w:pPr>
    </w:p>
    <w:p w14:paraId="1405039C" w14:textId="77777777" w:rsidR="00CC2767" w:rsidRDefault="00CC2767">
      <w:pPr>
        <w:rPr>
          <w:lang w:eastAsia="ko-KR"/>
        </w:rPr>
      </w:pPr>
    </w:p>
    <w:p w14:paraId="1F6846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구하겠으니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보혜사를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주사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영이라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14:16-17)</w:t>
      </w:r>
    </w:p>
    <w:p w14:paraId="7E655345" w14:textId="77777777" w:rsidR="00CC2767" w:rsidRDefault="00CC2767">
      <w:pPr>
        <w:rPr>
          <w:lang w:eastAsia="ko-KR"/>
        </w:rPr>
      </w:pPr>
    </w:p>
    <w:p w14:paraId="103875C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바치기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필수적이고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선사하시고</w:t>
      </w:r>
      <w:r>
        <w:rPr>
          <w:lang w:eastAsia="ko-KR"/>
        </w:rPr>
        <w:t xml:space="preserve"> </w:t>
      </w:r>
      <w:r>
        <w:rPr>
          <w:lang w:eastAsia="ko-KR"/>
        </w:rPr>
        <w:t>싶었습니다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한없는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가져다줄</w:t>
      </w:r>
      <w:r>
        <w:rPr>
          <w:lang w:eastAsia="ko-KR"/>
        </w:rPr>
        <w:t xml:space="preserve"> </w:t>
      </w:r>
      <w:r>
        <w:rPr>
          <w:lang w:eastAsia="ko-KR"/>
        </w:rPr>
        <w:t>선물이었습니다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구하겠으니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보혜사를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주사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영이라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못하나니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보지도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알지도</w:t>
      </w:r>
      <w:r>
        <w:rPr>
          <w:lang w:eastAsia="ko-KR"/>
        </w:rPr>
        <w:t xml:space="preserve"> </w:t>
      </w:r>
      <w:r>
        <w:rPr>
          <w:lang w:eastAsia="ko-KR"/>
        </w:rPr>
        <w:t>못함이라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아나니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거하심이요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계시겠음이라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고아와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버려두지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너희에게로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14:16-18)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</w:t>
      </w:r>
    </w:p>
    <w:p w14:paraId="610C1D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그전에도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움직이셨습니다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제자들에게는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보혜사를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뒤에야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느꼈고</w:t>
      </w:r>
      <w:r>
        <w:rPr>
          <w:lang w:eastAsia="ko-KR"/>
        </w:rPr>
        <w:t xml:space="preserve"> </w:t>
      </w:r>
      <w:r>
        <w:rPr>
          <w:lang w:eastAsia="ko-KR"/>
        </w:rPr>
        <w:t>그때가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</w:t>
      </w:r>
    </w:p>
    <w:p w14:paraId="28D4A42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대표자이시지만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특성과는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자유로운</w:t>
      </w:r>
      <w:r>
        <w:rPr>
          <w:lang w:eastAsia="ko-KR"/>
        </w:rPr>
        <w:t xml:space="preserve"> </w:t>
      </w:r>
      <w:r>
        <w:rPr>
          <w:lang w:eastAsia="ko-KR"/>
        </w:rPr>
        <w:t>존재이십니다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인성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가실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아버지께로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후계자로</w:t>
      </w:r>
      <w:r>
        <w:rPr>
          <w:lang w:eastAsia="ko-KR"/>
        </w:rPr>
        <w:t xml:space="preserve"> </w:t>
      </w:r>
      <w:r>
        <w:rPr>
          <w:lang w:eastAsia="ko-KR"/>
        </w:rPr>
        <w:t>보내시는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이로운</w:t>
      </w:r>
      <w:r>
        <w:rPr>
          <w:lang w:eastAsia="ko-KR"/>
        </w:rPr>
        <w:t xml:space="preserve"> </w:t>
      </w:r>
      <w:r>
        <w:rPr>
          <w:lang w:eastAsia="ko-KR"/>
        </w:rPr>
        <w:t>일이었습니다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접촉을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668-669).</w:t>
      </w:r>
    </w:p>
    <w:p w14:paraId="00AA07D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주셨던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꿇고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주시옵소서</w:t>
      </w:r>
      <w:r>
        <w:rPr>
          <w:lang w:eastAsia="ko-KR"/>
        </w:rPr>
        <w:t xml:space="preserve">.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비춰</w:t>
      </w:r>
      <w:r>
        <w:rPr>
          <w:lang w:eastAsia="ko-KR"/>
        </w:rPr>
        <w:t xml:space="preserve"> </w:t>
      </w:r>
      <w:r>
        <w:rPr>
          <w:lang w:eastAsia="ko-KR"/>
        </w:rPr>
        <w:t>주옵소서</w:t>
      </w:r>
      <w:r>
        <w:rPr>
          <w:lang w:eastAsia="ko-KR"/>
        </w:rPr>
        <w:t xml:space="preserve">.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임재로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주시옵소서</w:t>
      </w:r>
      <w:r>
        <w:rPr>
          <w:lang w:eastAsia="ko-KR"/>
        </w:rPr>
        <w:t>”(RH, 1902. 6. 10.).</w:t>
      </w:r>
    </w:p>
    <w:p w14:paraId="15FAB7B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어디에서나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겪든지</w:t>
      </w:r>
      <w:r>
        <w:rPr>
          <w:lang w:eastAsia="ko-KR"/>
        </w:rPr>
        <w:t xml:space="preserve">, </w:t>
      </w:r>
      <w:r>
        <w:rPr>
          <w:lang w:eastAsia="ko-KR"/>
        </w:rPr>
        <w:t>앞길이</w:t>
      </w:r>
      <w:r>
        <w:rPr>
          <w:lang w:eastAsia="ko-KR"/>
        </w:rPr>
        <w:t xml:space="preserve"> </w:t>
      </w:r>
      <w:r>
        <w:rPr>
          <w:lang w:eastAsia="ko-KR"/>
        </w:rPr>
        <w:t>캄캄하고</w:t>
      </w:r>
      <w:r>
        <w:rPr>
          <w:lang w:eastAsia="ko-KR"/>
        </w:rPr>
        <w:t xml:space="preserve"> </w:t>
      </w:r>
      <w:r>
        <w:rPr>
          <w:lang w:eastAsia="ko-KR"/>
        </w:rPr>
        <w:t>막막하여</w:t>
      </w:r>
      <w:r>
        <w:rPr>
          <w:lang w:eastAsia="ko-KR"/>
        </w:rPr>
        <w:t xml:space="preserve"> </w:t>
      </w:r>
      <w:r>
        <w:rPr>
          <w:lang w:eastAsia="ko-KR"/>
        </w:rPr>
        <w:t>외롭고</w:t>
      </w:r>
      <w:r>
        <w:rPr>
          <w:lang w:eastAsia="ko-KR"/>
        </w:rPr>
        <w:t xml:space="preserve"> </w:t>
      </w:r>
      <w:r>
        <w:rPr>
          <w:lang w:eastAsia="ko-KR"/>
        </w:rPr>
        <w:t>지칠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</w:t>
      </w:r>
      <w:r>
        <w:rPr>
          <w:lang w:eastAsia="ko-KR"/>
        </w:rPr>
        <w:t>그대에게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보내주실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669-670).</w:t>
      </w:r>
    </w:p>
    <w:p w14:paraId="4E67AD3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6C2C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23013C2D" w14:textId="77777777" w:rsidR="00CC2767" w:rsidRDefault="00CC2767">
      <w:pPr>
        <w:rPr>
          <w:lang w:eastAsia="ko-KR"/>
        </w:rPr>
      </w:pPr>
    </w:p>
    <w:p w14:paraId="016E5EC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0237606D" w14:textId="77777777" w:rsidR="00CC2767" w:rsidRDefault="00CC2767">
      <w:pPr>
        <w:rPr>
          <w:lang w:eastAsia="ko-KR"/>
        </w:rPr>
      </w:pPr>
    </w:p>
    <w:p w14:paraId="217ADE70" w14:textId="77777777" w:rsidR="00CC2767" w:rsidRDefault="00CC2767">
      <w:pPr>
        <w:rPr>
          <w:lang w:eastAsia="ko-KR"/>
        </w:rPr>
      </w:pPr>
    </w:p>
    <w:p w14:paraId="01B42D7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보내리니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입혀질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성에</w:t>
      </w:r>
      <w:r>
        <w:rPr>
          <w:lang w:eastAsia="ko-KR"/>
        </w:rPr>
        <w:t xml:space="preserve"> </w:t>
      </w:r>
      <w:r>
        <w:rPr>
          <w:lang w:eastAsia="ko-KR"/>
        </w:rPr>
        <w:t>머물라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24:49)</w:t>
      </w:r>
    </w:p>
    <w:p w14:paraId="783FFC76" w14:textId="77777777" w:rsidR="00CC2767" w:rsidRDefault="00CC2767">
      <w:pPr>
        <w:rPr>
          <w:lang w:eastAsia="ko-KR"/>
        </w:rPr>
      </w:pPr>
    </w:p>
    <w:p w14:paraId="49C52A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임재가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멀어지지만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부여됩니다</w:t>
      </w:r>
      <w:r>
        <w:rPr>
          <w:lang w:eastAsia="ko-KR"/>
        </w:rPr>
        <w:t xml:space="preserve">.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충만히</w:t>
      </w:r>
      <w:r>
        <w:rPr>
          <w:lang w:eastAsia="ko-KR"/>
        </w:rPr>
        <w:t xml:space="preserve"> </w:t>
      </w:r>
      <w:r>
        <w:rPr>
          <w:lang w:eastAsia="ko-KR"/>
        </w:rPr>
        <w:t>임하여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맡겨졌음을</w:t>
      </w:r>
      <w:r>
        <w:rPr>
          <w:lang w:eastAsia="ko-KR"/>
        </w:rPr>
        <w:t xml:space="preserve"> </w:t>
      </w:r>
      <w:r>
        <w:rPr>
          <w:lang w:eastAsia="ko-KR"/>
        </w:rPr>
        <w:t>인증하시는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30).</w:t>
      </w:r>
    </w:p>
    <w:p w14:paraId="2BECF78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순종하여</w:t>
      </w:r>
      <w:r>
        <w:rPr>
          <w:lang w:eastAsia="ko-KR"/>
        </w:rPr>
        <w:t xml:space="preserve"> </w:t>
      </w:r>
      <w:r>
        <w:rPr>
          <w:lang w:eastAsia="ko-KR"/>
        </w:rPr>
        <w:t>예루살렘에서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주심을</w:t>
      </w:r>
      <w:r>
        <w:rPr>
          <w:lang w:eastAsia="ko-KR"/>
        </w:rPr>
        <w:t xml:space="preserve"> </w:t>
      </w:r>
      <w:r>
        <w:rPr>
          <w:lang w:eastAsia="ko-KR"/>
        </w:rPr>
        <w:t>기다렸습니다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한가롭게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성전에서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찬송</w:t>
      </w:r>
      <w:r>
        <w:rPr>
          <w:lang w:eastAsia="ko-KR"/>
        </w:rPr>
        <w:t>”</w:t>
      </w:r>
      <w:r>
        <w:rPr>
          <w:lang w:eastAsia="ko-KR"/>
        </w:rPr>
        <w:t>했습니다</w:t>
      </w:r>
      <w:r>
        <w:rPr>
          <w:lang w:eastAsia="ko-KR"/>
        </w:rPr>
        <w:t>(</w:t>
      </w:r>
      <w:r>
        <w:rPr>
          <w:lang w:eastAsia="ko-KR"/>
        </w:rPr>
        <w:t>눅</w:t>
      </w:r>
      <w:r>
        <w:rPr>
          <w:lang w:eastAsia="ko-KR"/>
        </w:rPr>
        <w:t xml:space="preserve"> 24:53).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모여서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간구를</w:t>
      </w:r>
      <w:r>
        <w:rPr>
          <w:lang w:eastAsia="ko-KR"/>
        </w:rPr>
        <w:t xml:space="preserve"> </w:t>
      </w:r>
      <w:r>
        <w:rPr>
          <w:lang w:eastAsia="ko-KR"/>
        </w:rPr>
        <w:t>아뢰었습니다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죽으실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살아나신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예수시니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자요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간구하시는</w:t>
      </w:r>
      <w:r>
        <w:rPr>
          <w:lang w:eastAsia="ko-KR"/>
        </w:rPr>
        <w:t xml:space="preserve"> </w:t>
      </w:r>
      <w:r>
        <w:rPr>
          <w:lang w:eastAsia="ko-KR"/>
        </w:rPr>
        <w:t>자시니라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주장하며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>(</w:t>
      </w:r>
      <w:r>
        <w:rPr>
          <w:lang w:eastAsia="ko-KR"/>
        </w:rPr>
        <w:t>롬</w:t>
      </w:r>
      <w:r>
        <w:rPr>
          <w:lang w:eastAsia="ko-KR"/>
        </w:rPr>
        <w:t xml:space="preserve"> 8:34).</w:t>
      </w:r>
    </w:p>
    <w:p w14:paraId="3CE1700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만나서</w:t>
      </w:r>
      <w:r>
        <w:rPr>
          <w:lang w:eastAsia="ko-KR"/>
        </w:rPr>
        <w:t xml:space="preserve"> </w:t>
      </w:r>
      <w:r>
        <w:rPr>
          <w:lang w:eastAsia="ko-KR"/>
        </w:rPr>
        <w:t>일상적인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인도할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기도했습니다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불화와</w:t>
      </w:r>
      <w:r>
        <w:rPr>
          <w:lang w:eastAsia="ko-KR"/>
        </w:rPr>
        <w:t xml:space="preserve"> </w:t>
      </w:r>
      <w:r>
        <w:rPr>
          <w:lang w:eastAsia="ko-KR"/>
        </w:rPr>
        <w:t>높아지려는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나누며</w:t>
      </w:r>
      <w:r>
        <w:rPr>
          <w:lang w:eastAsia="ko-KR"/>
        </w:rPr>
        <w:t xml:space="preserve"> </w:t>
      </w:r>
      <w:r>
        <w:rPr>
          <w:lang w:eastAsia="ko-KR"/>
        </w:rPr>
        <w:t>친밀해졌습니다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가까워졌습니다</w:t>
      </w:r>
      <w:r>
        <w:rPr>
          <w:lang w:eastAsia="ko-KR"/>
        </w:rPr>
        <w:t>.</w:t>
      </w:r>
    </w:p>
    <w:p w14:paraId="2F92AE6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살피는</w:t>
      </w:r>
      <w:r>
        <w:rPr>
          <w:lang w:eastAsia="ko-KR"/>
        </w:rPr>
        <w:t xml:space="preserve"> </w:t>
      </w:r>
      <w:r>
        <w:rPr>
          <w:lang w:eastAsia="ko-KR"/>
        </w:rPr>
        <w:t>기간이었습니다</w:t>
      </w:r>
      <w:r>
        <w:rPr>
          <w:lang w:eastAsia="ko-KR"/>
        </w:rPr>
        <w:t xml:space="preserve">.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느끼고서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정열을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부르짖었습니다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짊어지고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전파되어야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간구했습니다</w:t>
      </w:r>
      <w:r>
        <w:rPr>
          <w:lang w:eastAsia="ko-KR"/>
        </w:rPr>
        <w:t>.</w:t>
      </w:r>
    </w:p>
    <w:p w14:paraId="29398F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족장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나타나기는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충만히</w:t>
      </w:r>
      <w:r>
        <w:rPr>
          <w:lang w:eastAsia="ko-KR"/>
        </w:rPr>
        <w:t xml:space="preserve"> </w:t>
      </w:r>
      <w:r>
        <w:rPr>
          <w:lang w:eastAsia="ko-KR"/>
        </w:rPr>
        <w:t>임하지는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순종하여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탄원하였고</w:t>
      </w:r>
      <w:r>
        <w:rPr>
          <w:lang w:eastAsia="ko-KR"/>
        </w:rPr>
        <w:t xml:space="preserve">,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더하여</w:t>
      </w:r>
      <w:r>
        <w:rPr>
          <w:lang w:eastAsia="ko-KR"/>
        </w:rPr>
        <w:t xml:space="preserve"> </w:t>
      </w:r>
      <w:r>
        <w:rPr>
          <w:lang w:eastAsia="ko-KR"/>
        </w:rPr>
        <w:t>하늘에서는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요구하셨습니다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35-37).</w:t>
      </w:r>
    </w:p>
    <w:p w14:paraId="20495C5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67C7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5D66E44B" w14:textId="77777777" w:rsidR="00CC2767" w:rsidRDefault="00CC2767">
      <w:pPr>
        <w:rPr>
          <w:lang w:eastAsia="ko-KR"/>
        </w:rPr>
      </w:pPr>
    </w:p>
    <w:p w14:paraId="4F50FF6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오순절</w:t>
      </w:r>
    </w:p>
    <w:p w14:paraId="7162799D" w14:textId="77777777" w:rsidR="00CC2767" w:rsidRDefault="00CC2767">
      <w:pPr>
        <w:rPr>
          <w:lang w:eastAsia="ko-KR"/>
        </w:rPr>
      </w:pPr>
    </w:p>
    <w:p w14:paraId="69E07784" w14:textId="77777777" w:rsidR="00CC2767" w:rsidRDefault="00CC2767">
      <w:pPr>
        <w:rPr>
          <w:lang w:eastAsia="ko-KR"/>
        </w:rPr>
      </w:pPr>
    </w:p>
    <w:p w14:paraId="6355E9F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오순절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이르매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한곳에</w:t>
      </w:r>
      <w:r>
        <w:rPr>
          <w:lang w:eastAsia="ko-KR"/>
        </w:rPr>
        <w:t xml:space="preserve"> </w:t>
      </w:r>
      <w:r>
        <w:rPr>
          <w:lang w:eastAsia="ko-KR"/>
        </w:rPr>
        <w:t>모였더니</w:t>
      </w:r>
      <w:r>
        <w:rPr>
          <w:lang w:eastAsia="ko-KR"/>
        </w:rPr>
        <w:t xml:space="preserve"> </w:t>
      </w:r>
      <w:r>
        <w:rPr>
          <w:lang w:eastAsia="ko-KR"/>
        </w:rPr>
        <w:t>홀연히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급하고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바람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앉은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가득하며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2:1-2)</w:t>
      </w:r>
    </w:p>
    <w:p w14:paraId="71FE12A7" w14:textId="77777777" w:rsidR="00CC2767" w:rsidRDefault="00CC2767">
      <w:pPr>
        <w:rPr>
          <w:lang w:eastAsia="ko-KR"/>
        </w:rPr>
      </w:pPr>
    </w:p>
    <w:p w14:paraId="3B1E940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채웠습니다</w:t>
      </w:r>
      <w:r>
        <w:rPr>
          <w:lang w:eastAsia="ko-KR"/>
        </w:rPr>
        <w:t xml:space="preserve">.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존재께서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교회에게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드러내셨습니다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세월</w:t>
      </w:r>
      <w:r>
        <w:rPr>
          <w:lang w:eastAsia="ko-KR"/>
        </w:rPr>
        <w:t xml:space="preserve"> </w:t>
      </w:r>
      <w:r>
        <w:rPr>
          <w:lang w:eastAsia="ko-KR"/>
        </w:rPr>
        <w:t>억제되어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보였지만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기뻐했습니다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참회와</w:t>
      </w:r>
      <w:r>
        <w:rPr>
          <w:lang w:eastAsia="ko-KR"/>
        </w:rPr>
        <w:t xml:space="preserve"> </w:t>
      </w:r>
      <w:r>
        <w:rPr>
          <w:lang w:eastAsia="ko-KR"/>
        </w:rPr>
        <w:t>고백의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용서받은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노래와</w:t>
      </w:r>
      <w:r>
        <w:rPr>
          <w:lang w:eastAsia="ko-KR"/>
        </w:rPr>
        <w:t xml:space="preserve"> </w:t>
      </w:r>
      <w:r>
        <w:rPr>
          <w:lang w:eastAsia="ko-KR"/>
        </w:rPr>
        <w:t>뒤섞였습니다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지상을</w:t>
      </w:r>
      <w:r>
        <w:rPr>
          <w:lang w:eastAsia="ko-KR"/>
        </w:rPr>
        <w:t xml:space="preserve"> </w:t>
      </w:r>
      <w:r>
        <w:rPr>
          <w:lang w:eastAsia="ko-KR"/>
        </w:rPr>
        <w:t>내려다보면서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무엇과도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지혜에</w:t>
      </w:r>
      <w:r>
        <w:rPr>
          <w:lang w:eastAsia="ko-KR"/>
        </w:rPr>
        <w:t xml:space="preserve"> </w:t>
      </w:r>
      <w:r>
        <w:rPr>
          <w:lang w:eastAsia="ko-KR"/>
        </w:rPr>
        <w:t>탄복했습니다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붙잡았습니다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벌어졌나요</w:t>
      </w:r>
      <w:r>
        <w:rPr>
          <w:lang w:eastAsia="ko-KR"/>
        </w:rPr>
        <w:t xml:space="preserve">?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섬광으로</w:t>
      </w:r>
      <w:r>
        <w:rPr>
          <w:lang w:eastAsia="ko-KR"/>
        </w:rPr>
        <w:t xml:space="preserve"> </w:t>
      </w:r>
      <w:r>
        <w:rPr>
          <w:lang w:eastAsia="ko-KR"/>
        </w:rPr>
        <w:t>달궈진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검이</w:t>
      </w:r>
      <w:r>
        <w:rPr>
          <w:lang w:eastAsia="ko-KR"/>
        </w:rPr>
        <w:t xml:space="preserve"> </w:t>
      </w:r>
      <w:r>
        <w:rPr>
          <w:lang w:eastAsia="ko-KR"/>
        </w:rPr>
        <w:t>불신을</w:t>
      </w:r>
      <w:r>
        <w:rPr>
          <w:lang w:eastAsia="ko-KR"/>
        </w:rPr>
        <w:t xml:space="preserve"> </w:t>
      </w:r>
      <w:r>
        <w:rPr>
          <w:lang w:eastAsia="ko-KR"/>
        </w:rPr>
        <w:t>베어</w:t>
      </w:r>
      <w:r>
        <w:rPr>
          <w:lang w:eastAsia="ko-KR"/>
        </w:rPr>
        <w:t xml:space="preserve"> </w:t>
      </w:r>
      <w:r>
        <w:rPr>
          <w:lang w:eastAsia="ko-KR"/>
        </w:rPr>
        <w:t>냈습니다</w:t>
      </w:r>
      <w:r>
        <w:rPr>
          <w:lang w:eastAsia="ko-KR"/>
        </w:rPr>
        <w:t xml:space="preserve">. </w:t>
      </w:r>
      <w:r>
        <w:rPr>
          <w:lang w:eastAsia="ko-KR"/>
        </w:rPr>
        <w:t>그러자</w:t>
      </w:r>
      <w:r>
        <w:rPr>
          <w:lang w:eastAsia="ko-KR"/>
        </w:rPr>
        <w:t xml:space="preserve"> </w:t>
      </w:r>
      <w:r>
        <w:rPr>
          <w:lang w:eastAsia="ko-KR"/>
        </w:rPr>
        <w:t>하루에만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회심했습니다</w:t>
      </w:r>
      <w:r>
        <w:rPr>
          <w:lang w:eastAsia="ko-KR"/>
        </w:rPr>
        <w:t>.</w:t>
      </w:r>
    </w:p>
    <w:p w14:paraId="1F21475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승천은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받으리라는</w:t>
      </w:r>
      <w:r>
        <w:rPr>
          <w:lang w:eastAsia="ko-KR"/>
        </w:rPr>
        <w:t xml:space="preserve"> </w:t>
      </w:r>
      <w:r>
        <w:rPr>
          <w:lang w:eastAsia="ko-KR"/>
        </w:rPr>
        <w:t>신호였습니다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개시하기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문들을</w:t>
      </w:r>
      <w:r>
        <w:rPr>
          <w:lang w:eastAsia="ko-KR"/>
        </w:rPr>
        <w:t xml:space="preserve"> </w:t>
      </w:r>
      <w:r>
        <w:rPr>
          <w:lang w:eastAsia="ko-KR"/>
        </w:rPr>
        <w:t>통과하신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숭배를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즉위하셨습니다</w:t>
      </w:r>
      <w:r>
        <w:rPr>
          <w:lang w:eastAsia="ko-KR"/>
        </w:rPr>
        <w:t xml:space="preserve">. </w:t>
      </w:r>
      <w:r>
        <w:rPr>
          <w:lang w:eastAsia="ko-KR"/>
        </w:rPr>
        <w:t>즉위식이</w:t>
      </w:r>
      <w:r>
        <w:rPr>
          <w:lang w:eastAsia="ko-KR"/>
        </w:rPr>
        <w:t xml:space="preserve"> </w:t>
      </w:r>
      <w:r>
        <w:rPr>
          <w:lang w:eastAsia="ko-KR"/>
        </w:rPr>
        <w:t>끝나자마자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바람의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강림하셨습니다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나누었던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 xml:space="preserve">. </w:t>
      </w:r>
      <w:r>
        <w:rPr>
          <w:lang w:eastAsia="ko-KR"/>
        </w:rPr>
        <w:t>오순절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 xml:space="preserve"> </w:t>
      </w:r>
      <w:r>
        <w:rPr>
          <w:lang w:eastAsia="ko-KR"/>
        </w:rPr>
        <w:t>강림은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취임식이</w:t>
      </w:r>
      <w:r>
        <w:rPr>
          <w:lang w:eastAsia="ko-KR"/>
        </w:rPr>
        <w:t xml:space="preserve"> </w:t>
      </w:r>
      <w:r>
        <w:rPr>
          <w:lang w:eastAsia="ko-KR"/>
        </w:rPr>
        <w:t>끝났다는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통고였습니다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약속대로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내려보내셨는데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왕이시며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  <w:r>
        <w:rPr>
          <w:lang w:eastAsia="ko-KR"/>
        </w:rPr>
        <w:t xml:space="preserve"> </w:t>
      </w:r>
      <w:r>
        <w:rPr>
          <w:lang w:eastAsia="ko-KR"/>
        </w:rPr>
        <w:t>부음을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존재라는</w:t>
      </w:r>
      <w:r>
        <w:rPr>
          <w:lang w:eastAsia="ko-KR"/>
        </w:rPr>
        <w:t xml:space="preserve"> </w:t>
      </w:r>
      <w:r>
        <w:rPr>
          <w:lang w:eastAsia="ko-KR"/>
        </w:rPr>
        <w:t>증거였습니다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83-39).</w:t>
      </w:r>
    </w:p>
    <w:p w14:paraId="5ABA2E3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간절하게</w:t>
      </w:r>
      <w:r>
        <w:rPr>
          <w:lang w:eastAsia="ko-KR"/>
        </w:rPr>
        <w:t xml:space="preserve"> </w:t>
      </w:r>
      <w:r>
        <w:rPr>
          <w:lang w:eastAsia="ko-KR"/>
        </w:rPr>
        <w:t>구한다면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초기의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창고를</w:t>
      </w:r>
      <w:r>
        <w:rPr>
          <w:lang w:eastAsia="ko-KR"/>
        </w:rPr>
        <w:t xml:space="preserve"> </w:t>
      </w:r>
      <w:r>
        <w:rPr>
          <w:lang w:eastAsia="ko-KR"/>
        </w:rPr>
        <w:t>잠그지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보화로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나아오는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2:1).</w:t>
      </w:r>
    </w:p>
    <w:p w14:paraId="338CDA5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DA1F37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0905A8E6" w14:textId="77777777" w:rsidR="00CC2767" w:rsidRDefault="00CC2767">
      <w:pPr>
        <w:rPr>
          <w:lang w:eastAsia="ko-KR"/>
        </w:rPr>
      </w:pPr>
    </w:p>
    <w:p w14:paraId="392D276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직임</w:t>
      </w:r>
    </w:p>
    <w:p w14:paraId="144DFFA0" w14:textId="77777777" w:rsidR="00CC2767" w:rsidRDefault="00CC2767">
      <w:pPr>
        <w:rPr>
          <w:lang w:eastAsia="ko-KR"/>
        </w:rPr>
      </w:pPr>
    </w:p>
    <w:p w14:paraId="0F54691B" w14:textId="77777777" w:rsidR="00CC2767" w:rsidRDefault="00CC2767">
      <w:pPr>
        <w:rPr>
          <w:lang w:eastAsia="ko-KR"/>
        </w:rPr>
      </w:pPr>
    </w:p>
    <w:p w14:paraId="3450EB5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,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, </w:t>
      </w:r>
      <w:r>
        <w:rPr>
          <w:lang w:eastAsia="ko-KR"/>
        </w:rPr>
        <w:t>심판에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책망하시리라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16:8)</w:t>
      </w:r>
    </w:p>
    <w:p w14:paraId="1F60CA09" w14:textId="77777777" w:rsidR="00CC2767" w:rsidRDefault="00CC2767">
      <w:pPr>
        <w:rPr>
          <w:lang w:eastAsia="ko-KR"/>
        </w:rPr>
      </w:pPr>
    </w:p>
    <w:p w14:paraId="5F3390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중생의</w:t>
      </w:r>
      <w:r>
        <w:rPr>
          <w:lang w:eastAsia="ko-KR"/>
        </w:rPr>
        <w:t xml:space="preserve"> </w:t>
      </w:r>
      <w:r>
        <w:rPr>
          <w:lang w:eastAsia="ko-KR"/>
        </w:rPr>
        <w:t>주체로서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희생도</w:t>
      </w:r>
      <w:r>
        <w:rPr>
          <w:lang w:eastAsia="ko-KR"/>
        </w:rPr>
        <w:t xml:space="preserve"> </w:t>
      </w:r>
      <w:r>
        <w:rPr>
          <w:lang w:eastAsia="ko-KR"/>
        </w:rPr>
        <w:t>무용지물이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세력은</w:t>
      </w:r>
      <w:r>
        <w:rPr>
          <w:lang w:eastAsia="ko-KR"/>
        </w:rPr>
        <w:t xml:space="preserve"> </w:t>
      </w:r>
      <w:r>
        <w:rPr>
          <w:lang w:eastAsia="ko-KR"/>
        </w:rPr>
        <w:t>세월을</w:t>
      </w:r>
      <w:r>
        <w:rPr>
          <w:lang w:eastAsia="ko-KR"/>
        </w:rPr>
        <w:t xml:space="preserve"> </w:t>
      </w:r>
      <w:r>
        <w:rPr>
          <w:lang w:eastAsia="ko-KR"/>
        </w:rPr>
        <w:t>거듭하며</w:t>
      </w:r>
      <w:r>
        <w:rPr>
          <w:lang w:eastAsia="ko-KR"/>
        </w:rPr>
        <w:t xml:space="preserve"> </w:t>
      </w:r>
      <w:r>
        <w:rPr>
          <w:lang w:eastAsia="ko-KR"/>
        </w:rPr>
        <w:t>강화되었습니다</w:t>
      </w:r>
      <w:r>
        <w:rPr>
          <w:lang w:eastAsia="ko-KR"/>
        </w:rPr>
        <w:t xml:space="preserve">. </w:t>
      </w:r>
      <w:r>
        <w:rPr>
          <w:lang w:eastAsia="ko-KR"/>
        </w:rPr>
        <w:t>안타깝게도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포획에</w:t>
      </w:r>
      <w:r>
        <w:rPr>
          <w:lang w:eastAsia="ko-KR"/>
        </w:rPr>
        <w:t xml:space="preserve"> </w:t>
      </w:r>
      <w:r>
        <w:rPr>
          <w:lang w:eastAsia="ko-KR"/>
        </w:rPr>
        <w:t>굴복했습니다</w:t>
      </w:r>
      <w:r>
        <w:rPr>
          <w:lang w:eastAsia="ko-KR"/>
        </w:rPr>
        <w:t xml:space="preserve">.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신격의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위이신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저항되고</w:t>
      </w:r>
      <w:r>
        <w:rPr>
          <w:lang w:eastAsia="ko-KR"/>
        </w:rPr>
        <w:t xml:space="preserve"> </w:t>
      </w:r>
      <w:r>
        <w:rPr>
          <w:lang w:eastAsia="ko-KR"/>
        </w:rPr>
        <w:t>극복될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한정된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신성의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구세주께서</w:t>
      </w:r>
      <w:r>
        <w:rPr>
          <w:lang w:eastAsia="ko-KR"/>
        </w:rPr>
        <w:t xml:space="preserve"> </w:t>
      </w:r>
      <w:r>
        <w:rPr>
          <w:lang w:eastAsia="ko-KR"/>
        </w:rPr>
        <w:t>이뤄</w:t>
      </w:r>
      <w:r>
        <w:rPr>
          <w:lang w:eastAsia="ko-KR"/>
        </w:rPr>
        <w:t xml:space="preserve"> </w:t>
      </w:r>
      <w:r>
        <w:rPr>
          <w:lang w:eastAsia="ko-KR"/>
        </w:rPr>
        <w:t>놓으신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효험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기울어지려는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선천적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후천적인</w:t>
      </w:r>
      <w:r>
        <w:rPr>
          <w:lang w:eastAsia="ko-KR"/>
        </w:rPr>
        <w:t xml:space="preserve"> </w:t>
      </w:r>
      <w:r>
        <w:rPr>
          <w:lang w:eastAsia="ko-KR"/>
        </w:rPr>
        <w:t>성향들을</w:t>
      </w:r>
      <w:r>
        <w:rPr>
          <w:lang w:eastAsia="ko-KR"/>
        </w:rPr>
        <w:t xml:space="preserve"> </w:t>
      </w:r>
      <w:r>
        <w:rPr>
          <w:lang w:eastAsia="ko-KR"/>
        </w:rPr>
        <w:t>극복하고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새기기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671).</w:t>
      </w:r>
    </w:p>
    <w:p w14:paraId="584B2C1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부인하고</w:t>
      </w:r>
      <w:r>
        <w:rPr>
          <w:lang w:eastAsia="ko-KR"/>
        </w:rPr>
        <w:t xml:space="preserve">,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극복하며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형성하게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354).</w:t>
      </w:r>
    </w:p>
    <w:p w14:paraId="56E721F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모신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활성화시킵니다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맡긴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지도하에서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계발되고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이행할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향상됩니다</w:t>
      </w:r>
      <w:r>
        <w:rPr>
          <w:lang w:eastAsia="ko-KR"/>
        </w:rPr>
        <w:t xml:space="preserve">. </w:t>
      </w:r>
      <w:r>
        <w:rPr>
          <w:lang w:eastAsia="ko-KR"/>
        </w:rPr>
        <w:t>약하고</w:t>
      </w:r>
      <w:r>
        <w:rPr>
          <w:lang w:eastAsia="ko-KR"/>
        </w:rPr>
        <w:t xml:space="preserve"> </w:t>
      </w:r>
      <w:r>
        <w:rPr>
          <w:lang w:eastAsia="ko-KR"/>
        </w:rPr>
        <w:t>우유부단한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착실한</w:t>
      </w:r>
      <w:r>
        <w:rPr>
          <w:lang w:eastAsia="ko-KR"/>
        </w:rPr>
        <w:t xml:space="preserve"> </w:t>
      </w:r>
      <w:r>
        <w:rPr>
          <w:lang w:eastAsia="ko-KR"/>
        </w:rPr>
        <w:t>성품으로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>.</w:t>
      </w:r>
    </w:p>
    <w:p w14:paraId="7C0F79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광채를</w:t>
      </w:r>
      <w:r>
        <w:rPr>
          <w:lang w:eastAsia="ko-KR"/>
        </w:rPr>
        <w:t xml:space="preserve"> </w:t>
      </w:r>
      <w:r>
        <w:rPr>
          <w:lang w:eastAsia="ko-KR"/>
        </w:rPr>
        <w:t>비추십니다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깨우심으로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불타오르게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,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제시하시고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, </w:t>
      </w:r>
      <w:r>
        <w:rPr>
          <w:lang w:eastAsia="ko-KR"/>
        </w:rPr>
        <w:t>죄로부터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구주에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불러일으키시며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일시적이고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것들에서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기업에</w:t>
      </w:r>
      <w:r>
        <w:rPr>
          <w:lang w:eastAsia="ko-KR"/>
        </w:rPr>
        <w:t xml:space="preserve"> </w:t>
      </w:r>
      <w:r>
        <w:rPr>
          <w:lang w:eastAsia="ko-KR"/>
        </w:rPr>
        <w:t>고정시킴으로써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행하십니다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되살리고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단련시키고</w:t>
      </w:r>
      <w:r>
        <w:rPr>
          <w:lang w:eastAsia="ko-KR"/>
        </w:rPr>
        <w:t xml:space="preserve"> </w:t>
      </w:r>
      <w:r>
        <w:rPr>
          <w:lang w:eastAsia="ko-KR"/>
        </w:rPr>
        <w:t>성화시켜서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왕족의</w:t>
      </w:r>
      <w:r>
        <w:rPr>
          <w:lang w:eastAsia="ko-KR"/>
        </w:rPr>
        <w:t xml:space="preserve"> </w:t>
      </w:r>
      <w:r>
        <w:rPr>
          <w:lang w:eastAsia="ko-KR"/>
        </w:rPr>
        <w:t>일원이자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자녀에</w:t>
      </w:r>
      <w:r>
        <w:rPr>
          <w:lang w:eastAsia="ko-KR"/>
        </w:rPr>
        <w:t xml:space="preserve"> </w:t>
      </w:r>
      <w:r>
        <w:rPr>
          <w:lang w:eastAsia="ko-KR"/>
        </w:rPr>
        <w:t>어울리게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285-287).</w:t>
      </w:r>
    </w:p>
    <w:p w14:paraId="78C031E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46ED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3C082F47" w14:textId="77777777" w:rsidR="00CC2767" w:rsidRDefault="00CC2767">
      <w:pPr>
        <w:rPr>
          <w:lang w:eastAsia="ko-KR"/>
        </w:rPr>
      </w:pPr>
    </w:p>
    <w:p w14:paraId="210A82C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보혜사</w:t>
      </w:r>
    </w:p>
    <w:p w14:paraId="2B47AED6" w14:textId="77777777" w:rsidR="00CC2767" w:rsidRDefault="00CC2767">
      <w:pPr>
        <w:rPr>
          <w:lang w:eastAsia="ko-KR"/>
        </w:rPr>
      </w:pPr>
    </w:p>
    <w:p w14:paraId="780B1776" w14:textId="77777777" w:rsidR="00CC2767" w:rsidRDefault="00CC2767">
      <w:pPr>
        <w:rPr>
          <w:lang w:eastAsia="ko-KR"/>
        </w:rPr>
      </w:pPr>
    </w:p>
    <w:p w14:paraId="5C90144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실상을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떠나가는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유익이라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떠나가지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보혜사가</w:t>
      </w:r>
      <w:r>
        <w:rPr>
          <w:lang w:eastAsia="ko-KR"/>
        </w:rPr>
        <w:t xml:space="preserve"> </w:t>
      </w:r>
      <w:r>
        <w:rPr>
          <w:lang w:eastAsia="ko-KR"/>
        </w:rPr>
        <w:t>너희에게로</w:t>
      </w:r>
      <w:r>
        <w:rPr>
          <w:lang w:eastAsia="ko-KR"/>
        </w:rPr>
        <w:t xml:space="preserve"> </w:t>
      </w:r>
      <w:r>
        <w:rPr>
          <w:lang w:eastAsia="ko-KR"/>
        </w:rPr>
        <w:t>오시지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가면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너희에게로</w:t>
      </w:r>
      <w:r>
        <w:rPr>
          <w:lang w:eastAsia="ko-KR"/>
        </w:rPr>
        <w:t xml:space="preserve"> </w:t>
      </w:r>
      <w:r>
        <w:rPr>
          <w:lang w:eastAsia="ko-KR"/>
        </w:rPr>
        <w:t>보내리니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16:7)</w:t>
      </w:r>
    </w:p>
    <w:p w14:paraId="1E6614B3" w14:textId="77777777" w:rsidR="00CC2767" w:rsidRDefault="00CC2767">
      <w:pPr>
        <w:rPr>
          <w:lang w:eastAsia="ko-KR"/>
        </w:rPr>
      </w:pPr>
    </w:p>
    <w:p w14:paraId="4D34E00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주시기로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보혜사는</w:t>
      </w:r>
      <w:r>
        <w:rPr>
          <w:lang w:eastAsia="ko-KR"/>
        </w:rPr>
        <w:t xml:space="preserve"> </w:t>
      </w:r>
      <w:r>
        <w:rPr>
          <w:lang w:eastAsia="ko-KR"/>
        </w:rPr>
        <w:t>신성으로</w:t>
      </w:r>
      <w:r>
        <w:rPr>
          <w:lang w:eastAsia="ko-KR"/>
        </w:rPr>
        <w:t xml:space="preserve"> </w:t>
      </w:r>
      <w:r>
        <w:rPr>
          <w:lang w:eastAsia="ko-KR"/>
        </w:rPr>
        <w:t>충만하신</w:t>
      </w:r>
      <w:r>
        <w:rPr>
          <w:lang w:eastAsia="ko-KR"/>
        </w:rPr>
        <w:t xml:space="preserve"> </w:t>
      </w:r>
      <w:r>
        <w:rPr>
          <w:lang w:eastAsia="ko-KR"/>
        </w:rPr>
        <w:t>성령이십니다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영접한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나타내십니다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>, 615).</w:t>
      </w:r>
    </w:p>
    <w:p w14:paraId="0082836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있든지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성별한</w:t>
      </w:r>
      <w:r>
        <w:rPr>
          <w:lang w:eastAsia="ko-KR"/>
        </w:rPr>
        <w:t xml:space="preserve"> </w:t>
      </w:r>
      <w:r>
        <w:rPr>
          <w:lang w:eastAsia="ko-KR"/>
        </w:rPr>
        <w:t>일꾼과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말씀입니다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보혜사를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51).</w:t>
      </w:r>
    </w:p>
    <w:p w14:paraId="29F87FC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자상하고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보혜사는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영께서는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친구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</w:t>
      </w:r>
      <w:r>
        <w:rPr>
          <w:lang w:eastAsia="ko-KR"/>
        </w:rPr>
        <w:t>갈라놓아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아득한</w:t>
      </w:r>
      <w:r>
        <w:rPr>
          <w:lang w:eastAsia="ko-KR"/>
        </w:rPr>
        <w:t xml:space="preserve"> </w:t>
      </w:r>
      <w:r>
        <w:rPr>
          <w:lang w:eastAsia="ko-KR"/>
        </w:rPr>
        <w:t>대양이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밀려오기도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설령</w:t>
      </w:r>
      <w:r>
        <w:rPr>
          <w:lang w:eastAsia="ko-KR"/>
        </w:rPr>
        <w:t xml:space="preserve">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우정이</w:t>
      </w:r>
      <w:r>
        <w:rPr>
          <w:lang w:eastAsia="ko-KR"/>
        </w:rPr>
        <w:t xml:space="preserve"> </w:t>
      </w:r>
      <w:r>
        <w:rPr>
          <w:lang w:eastAsia="ko-KR"/>
        </w:rPr>
        <w:t>변함없을지라도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간격도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보혜사로부터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있든지</w:t>
      </w:r>
      <w:r>
        <w:rPr>
          <w:lang w:eastAsia="ko-KR"/>
        </w:rPr>
        <w:t xml:space="preserve">, 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가든지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계시며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편이시며</w:t>
      </w:r>
      <w:r>
        <w:rPr>
          <w:lang w:eastAsia="ko-KR"/>
        </w:rPr>
        <w:t xml:space="preserve">,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자상한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말씀하시고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지지하고</w:t>
      </w:r>
      <w:r>
        <w:rPr>
          <w:lang w:eastAsia="ko-KR"/>
        </w:rPr>
        <w:t xml:space="preserve"> </w:t>
      </w:r>
      <w:r>
        <w:rPr>
          <w:lang w:eastAsia="ko-KR"/>
        </w:rPr>
        <w:t>돌보며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생명입니다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영께서는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영접한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계심을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희락</w:t>
      </w:r>
      <w:r>
        <w:rPr>
          <w:lang w:eastAsia="ko-KR"/>
        </w:rPr>
        <w:t xml:space="preserve">, </w:t>
      </w:r>
      <w:r>
        <w:rPr>
          <w:lang w:eastAsia="ko-KR"/>
        </w:rPr>
        <w:t>화평</w:t>
      </w:r>
      <w:r>
        <w:rPr>
          <w:lang w:eastAsia="ko-KR"/>
        </w:rPr>
        <w:t xml:space="preserve">,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</w:t>
      </w:r>
      <w:r>
        <w:rPr>
          <w:lang w:eastAsia="ko-KR"/>
        </w:rPr>
        <w:t xml:space="preserve">,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양선</w:t>
      </w:r>
      <w:r>
        <w:rPr>
          <w:lang w:eastAsia="ko-KR"/>
        </w:rPr>
        <w:t xml:space="preserve">,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(KH, 171).</w:t>
      </w:r>
    </w:p>
    <w:p w14:paraId="3D4AE25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완성을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위기와</w:t>
      </w:r>
      <w:r>
        <w:rPr>
          <w:lang w:eastAsia="ko-KR"/>
        </w:rPr>
        <w:t xml:space="preserve"> </w:t>
      </w:r>
      <w:r>
        <w:rPr>
          <w:lang w:eastAsia="ko-KR"/>
        </w:rPr>
        <w:t>유혹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고군분투하는</w:t>
      </w:r>
      <w:r>
        <w:rPr>
          <w:lang w:eastAsia="ko-KR"/>
        </w:rPr>
        <w:t xml:space="preserve"> </w:t>
      </w:r>
      <w:r>
        <w:rPr>
          <w:lang w:eastAsia="ko-KR"/>
        </w:rPr>
        <w:t>신자들을</w:t>
      </w:r>
      <w:r>
        <w:rPr>
          <w:lang w:eastAsia="ko-KR"/>
        </w:rPr>
        <w:t xml:space="preserve"> </w:t>
      </w:r>
      <w:r>
        <w:rPr>
          <w:lang w:eastAsia="ko-KR"/>
        </w:rPr>
        <w:t>떠받쳐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동기와</w:t>
      </w:r>
      <w:r>
        <w:rPr>
          <w:lang w:eastAsia="ko-KR"/>
        </w:rPr>
        <w:t xml:space="preserve"> </w:t>
      </w:r>
      <w:r>
        <w:rPr>
          <w:lang w:eastAsia="ko-KR"/>
        </w:rPr>
        <w:t>적극적이고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제공하십니다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미움을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친족의</w:t>
      </w:r>
      <w:r>
        <w:rPr>
          <w:lang w:eastAsia="ko-KR"/>
        </w:rPr>
        <w:t xml:space="preserve"> </w:t>
      </w:r>
      <w:r>
        <w:rPr>
          <w:lang w:eastAsia="ko-KR"/>
        </w:rPr>
        <w:t>냉대를</w:t>
      </w:r>
      <w:r>
        <w:rPr>
          <w:lang w:eastAsia="ko-KR"/>
        </w:rPr>
        <w:t xml:space="preserve"> </w:t>
      </w:r>
      <w:r>
        <w:rPr>
          <w:lang w:eastAsia="ko-KR"/>
        </w:rPr>
        <w:t>당하며</w:t>
      </w:r>
      <w:r>
        <w:rPr>
          <w:lang w:eastAsia="ko-KR"/>
        </w:rPr>
        <w:t xml:space="preserve">, </w:t>
      </w:r>
      <w:r>
        <w:rPr>
          <w:lang w:eastAsia="ko-KR"/>
        </w:rPr>
        <w:t>실망과</w:t>
      </w:r>
      <w:r>
        <w:rPr>
          <w:lang w:eastAsia="ko-KR"/>
        </w:rPr>
        <w:t xml:space="preserve"> </w:t>
      </w:r>
      <w:r>
        <w:rPr>
          <w:lang w:eastAsia="ko-KR"/>
        </w:rPr>
        <w:t>불완전함</w:t>
      </w:r>
      <w:r>
        <w:rPr>
          <w:lang w:eastAsia="ko-KR"/>
        </w:rPr>
        <w:t xml:space="preserve">,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경험할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신자들을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완전함에</w:t>
      </w:r>
      <w:r>
        <w:rPr>
          <w:lang w:eastAsia="ko-KR"/>
        </w:rPr>
        <w:t xml:space="preserve"> </w:t>
      </w:r>
      <w:r>
        <w:rPr>
          <w:lang w:eastAsia="ko-KR"/>
        </w:rPr>
        <w:t>의지함으로써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이에게는</w:t>
      </w:r>
      <w:r>
        <w:rPr>
          <w:lang w:eastAsia="ko-KR"/>
        </w:rPr>
        <w:t xml:space="preserve"> </w:t>
      </w:r>
      <w:r>
        <w:rPr>
          <w:lang w:eastAsia="ko-KR"/>
        </w:rPr>
        <w:t>승리가</w:t>
      </w:r>
      <w:r>
        <w:rPr>
          <w:lang w:eastAsia="ko-KR"/>
        </w:rPr>
        <w:t xml:space="preserve"> </w:t>
      </w:r>
      <w:r>
        <w:rPr>
          <w:lang w:eastAsia="ko-KR"/>
        </w:rPr>
        <w:t>보장됩니다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우월성을</w:t>
      </w:r>
      <w:r>
        <w:rPr>
          <w:lang w:eastAsia="ko-KR"/>
        </w:rPr>
        <w:t xml:space="preserve"> </w:t>
      </w:r>
      <w:r>
        <w:rPr>
          <w:lang w:eastAsia="ko-KR"/>
        </w:rPr>
        <w:t>확보하고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완전함에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짊어지셨습니다</w:t>
      </w:r>
      <w:r>
        <w:rPr>
          <w:lang w:eastAsia="ko-KR"/>
        </w:rPr>
        <w:t>(RH, 1897. 11. 30.).</w:t>
      </w:r>
    </w:p>
    <w:p w14:paraId="7CD9076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FE68B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37031974" w14:textId="77777777" w:rsidR="00CC2767" w:rsidRDefault="00CC2767">
      <w:pPr>
        <w:rPr>
          <w:lang w:eastAsia="ko-KR"/>
        </w:rPr>
      </w:pPr>
    </w:p>
    <w:p w14:paraId="0CF458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대표자들</w:t>
      </w:r>
    </w:p>
    <w:p w14:paraId="14E49293" w14:textId="77777777" w:rsidR="00CC2767" w:rsidRDefault="00CC2767">
      <w:pPr>
        <w:rPr>
          <w:lang w:eastAsia="ko-KR"/>
        </w:rPr>
      </w:pPr>
    </w:p>
    <w:p w14:paraId="1FD7BC90" w14:textId="77777777" w:rsidR="00CC2767" w:rsidRDefault="00CC2767">
      <w:pPr>
        <w:rPr>
          <w:lang w:eastAsia="ko-KR"/>
        </w:rPr>
      </w:pPr>
    </w:p>
    <w:p w14:paraId="3269ABC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끝날까지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28:20)</w:t>
      </w:r>
    </w:p>
    <w:p w14:paraId="1AEF54AC" w14:textId="77777777" w:rsidR="00CC2767" w:rsidRDefault="00CC2767">
      <w:pPr>
        <w:rPr>
          <w:lang w:eastAsia="ko-KR"/>
        </w:rPr>
      </w:pPr>
    </w:p>
    <w:p w14:paraId="6A9015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아버지께로</w:t>
      </w:r>
      <w:r>
        <w:rPr>
          <w:lang w:eastAsia="ko-KR"/>
        </w:rPr>
        <w:t xml:space="preserve"> </w:t>
      </w:r>
      <w:r>
        <w:rPr>
          <w:lang w:eastAsia="ko-KR"/>
        </w:rPr>
        <w:t>올라가실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의지할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버려두지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대리자이신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수종하는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보내셔서</w:t>
      </w:r>
      <w:r>
        <w:rPr>
          <w:lang w:eastAsia="ko-KR"/>
        </w:rPr>
        <w:t xml:space="preserve"> </w:t>
      </w:r>
      <w:r>
        <w:rPr>
          <w:lang w:eastAsia="ko-KR"/>
        </w:rPr>
        <w:t>절대다수의</w:t>
      </w:r>
      <w:r>
        <w:rPr>
          <w:lang w:eastAsia="ko-KR"/>
        </w:rPr>
        <w:t xml:space="preserve"> </w:t>
      </w:r>
      <w:r>
        <w:rPr>
          <w:lang w:eastAsia="ko-KR"/>
        </w:rPr>
        <w:t>적을</w:t>
      </w:r>
      <w:r>
        <w:rPr>
          <w:lang w:eastAsia="ko-KR"/>
        </w:rPr>
        <w:t xml:space="preserve"> </w:t>
      </w:r>
      <w:r>
        <w:rPr>
          <w:lang w:eastAsia="ko-KR"/>
        </w:rPr>
        <w:t>상대로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도우셨습니다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 xml:space="preserve">. </w:t>
      </w:r>
      <w:r>
        <w:rPr>
          <w:lang w:eastAsia="ko-KR"/>
        </w:rPr>
        <w:t>예수님처럼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이해하시는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인도받고자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그대에게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발휘하셔서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17).</w:t>
      </w:r>
    </w:p>
    <w:p w14:paraId="34952F6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생애입니다</w:t>
      </w:r>
      <w:r>
        <w:rPr>
          <w:lang w:eastAsia="ko-KR"/>
        </w:rPr>
        <w:t>.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씨름은</w:t>
      </w:r>
      <w:r>
        <w:rPr>
          <w:lang w:eastAsia="ko-KR"/>
        </w:rPr>
        <w:t xml:space="preserve"> </w:t>
      </w:r>
      <w:r>
        <w:rPr>
          <w:lang w:eastAsia="ko-KR"/>
        </w:rPr>
        <w:t>혈과</w:t>
      </w:r>
      <w:r>
        <w:rPr>
          <w:lang w:eastAsia="ko-KR"/>
        </w:rPr>
        <w:t xml:space="preserve"> </w:t>
      </w:r>
      <w:r>
        <w:rPr>
          <w:lang w:eastAsia="ko-KR"/>
        </w:rPr>
        <w:t>육을</w:t>
      </w:r>
      <w:r>
        <w:rPr>
          <w:lang w:eastAsia="ko-KR"/>
        </w:rPr>
        <w:t xml:space="preserve"> </w:t>
      </w:r>
      <w:r>
        <w:rPr>
          <w:lang w:eastAsia="ko-KR"/>
        </w:rPr>
        <w:t>상대하는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권세들과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주관자들과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영들을</w:t>
      </w:r>
      <w:r>
        <w:rPr>
          <w:lang w:eastAsia="ko-KR"/>
        </w:rPr>
        <w:t xml:space="preserve"> </w:t>
      </w:r>
      <w:r>
        <w:rPr>
          <w:lang w:eastAsia="ko-KR"/>
        </w:rPr>
        <w:t>상대함이라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6:12).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불의와의</w:t>
      </w:r>
      <w:r>
        <w:rPr>
          <w:lang w:eastAsia="ko-KR"/>
        </w:rPr>
        <w:t xml:space="preserve"> </w:t>
      </w:r>
      <w:r>
        <w:rPr>
          <w:lang w:eastAsia="ko-KR"/>
        </w:rPr>
        <w:t>싸움에서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의지가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의지에</w:t>
      </w:r>
      <w:r>
        <w:rPr>
          <w:lang w:eastAsia="ko-KR"/>
        </w:rPr>
        <w:t xml:space="preserve"> </w:t>
      </w:r>
      <w:r>
        <w:rPr>
          <w:lang w:eastAsia="ko-KR"/>
        </w:rPr>
        <w:t>복종하고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합쳐져야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도우실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A4972B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대리자이시기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촉진시키고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더러움을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들어가기에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부여해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복과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상담자이십니다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맡긴다면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배려입니까</w:t>
      </w:r>
      <w:r>
        <w:rPr>
          <w:lang w:eastAsia="ko-KR"/>
        </w:rPr>
        <w:t xml:space="preserve">!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“</w:t>
      </w:r>
      <w:r>
        <w:rPr>
          <w:lang w:eastAsia="ko-KR"/>
        </w:rPr>
        <w:t>신성의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충만이</w:t>
      </w:r>
      <w:r>
        <w:rPr>
          <w:lang w:eastAsia="ko-KR"/>
        </w:rPr>
        <w:t xml:space="preserve"> </w:t>
      </w:r>
      <w:r>
        <w:rPr>
          <w:lang w:eastAsia="ko-KR"/>
        </w:rPr>
        <w:t>육체로</w:t>
      </w:r>
      <w:r>
        <w:rPr>
          <w:lang w:eastAsia="ko-KR"/>
        </w:rPr>
        <w:t xml:space="preserve"> </w:t>
      </w:r>
      <w:r>
        <w:rPr>
          <w:lang w:eastAsia="ko-KR"/>
        </w:rPr>
        <w:t>거하시고</w:t>
      </w:r>
      <w:r>
        <w:rPr>
          <w:lang w:eastAsia="ko-KR"/>
        </w:rPr>
        <w:t xml:space="preserve">” </w:t>
      </w:r>
      <w:r>
        <w:rPr>
          <w:lang w:eastAsia="ko-KR"/>
        </w:rPr>
        <w:t>우리도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충만</w:t>
      </w:r>
      <w:r>
        <w:rPr>
          <w:lang w:eastAsia="ko-KR"/>
        </w:rPr>
        <w:t>”</w:t>
      </w:r>
      <w:r>
        <w:rPr>
          <w:lang w:eastAsia="ko-KR"/>
        </w:rPr>
        <w:t>해집니다</w:t>
      </w:r>
      <w:r>
        <w:rPr>
          <w:lang w:eastAsia="ko-KR"/>
        </w:rPr>
        <w:t>(</w:t>
      </w:r>
      <w:r>
        <w:rPr>
          <w:lang w:eastAsia="ko-KR"/>
        </w:rPr>
        <w:t>골</w:t>
      </w:r>
      <w:r>
        <w:rPr>
          <w:lang w:eastAsia="ko-KR"/>
        </w:rPr>
        <w:t xml:space="preserve"> 2:9-10).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드리기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맛볼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적대감이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변하고</w:t>
      </w:r>
      <w:r>
        <w:rPr>
          <w:lang w:eastAsia="ko-KR"/>
        </w:rPr>
        <w:t xml:space="preserve">, </w:t>
      </w:r>
      <w:r>
        <w:rPr>
          <w:lang w:eastAsia="ko-KR"/>
        </w:rPr>
        <w:t>자랑하는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겸손으로</w:t>
      </w:r>
      <w:r>
        <w:rPr>
          <w:lang w:eastAsia="ko-KR"/>
        </w:rPr>
        <w:t xml:space="preserve"> </w:t>
      </w:r>
      <w:r>
        <w:rPr>
          <w:lang w:eastAsia="ko-KR"/>
        </w:rPr>
        <w:t>변합니다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깨달으면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탁월함과</w:t>
      </w:r>
      <w:r>
        <w:rPr>
          <w:lang w:eastAsia="ko-KR"/>
        </w:rPr>
        <w:t xml:space="preserve"> </w:t>
      </w:r>
      <w:r>
        <w:rPr>
          <w:lang w:eastAsia="ko-KR"/>
        </w:rPr>
        <w:t>온전함으로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환희의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터뜨립니다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55-56).</w:t>
      </w:r>
    </w:p>
    <w:p w14:paraId="4EC1C11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18C8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23CCCA5F" w14:textId="77777777" w:rsidR="00CC2767" w:rsidRDefault="00CC2767">
      <w:pPr>
        <w:rPr>
          <w:lang w:eastAsia="ko-KR"/>
        </w:rPr>
      </w:pPr>
    </w:p>
    <w:p w14:paraId="027C65C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이슬과</w:t>
      </w:r>
      <w:r>
        <w:rPr>
          <w:lang w:eastAsia="ko-KR"/>
        </w:rPr>
        <w:t xml:space="preserve"> </w:t>
      </w:r>
      <w:r>
        <w:rPr>
          <w:lang w:eastAsia="ko-KR"/>
        </w:rPr>
        <w:t>비와</w:t>
      </w:r>
      <w:r>
        <w:rPr>
          <w:lang w:eastAsia="ko-KR"/>
        </w:rPr>
        <w:t xml:space="preserve"> </w:t>
      </w:r>
      <w:r>
        <w:rPr>
          <w:lang w:eastAsia="ko-KR"/>
        </w:rPr>
        <w:t>햇빛같이</w:t>
      </w:r>
    </w:p>
    <w:p w14:paraId="79590670" w14:textId="77777777" w:rsidR="00CC2767" w:rsidRDefault="00CC2767">
      <w:pPr>
        <w:rPr>
          <w:lang w:eastAsia="ko-KR"/>
        </w:rPr>
      </w:pPr>
    </w:p>
    <w:p w14:paraId="6758E8A7" w14:textId="77777777" w:rsidR="00CC2767" w:rsidRDefault="00CC2767">
      <w:pPr>
        <w:rPr>
          <w:lang w:eastAsia="ko-KR"/>
        </w:rPr>
      </w:pPr>
    </w:p>
    <w:p w14:paraId="58E24A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이슬과</w:t>
      </w:r>
      <w:r>
        <w:rPr>
          <w:lang w:eastAsia="ko-KR"/>
        </w:rPr>
        <w:t xml:space="preserve"> </w:t>
      </w:r>
      <w:r>
        <w:rPr>
          <w:lang w:eastAsia="ko-KR"/>
        </w:rPr>
        <w:t>같으리니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백합화같이</w:t>
      </w:r>
      <w:r>
        <w:rPr>
          <w:lang w:eastAsia="ko-KR"/>
        </w:rPr>
        <w:t xml:space="preserve"> </w:t>
      </w:r>
      <w:r>
        <w:rPr>
          <w:lang w:eastAsia="ko-KR"/>
        </w:rPr>
        <w:t>피겠고</w:t>
      </w:r>
      <w:r>
        <w:rPr>
          <w:lang w:eastAsia="ko-KR"/>
        </w:rPr>
        <w:t xml:space="preserve"> </w:t>
      </w:r>
      <w:r>
        <w:rPr>
          <w:lang w:eastAsia="ko-KR"/>
        </w:rPr>
        <w:t>레바논</w:t>
      </w:r>
      <w:r>
        <w:rPr>
          <w:lang w:eastAsia="ko-KR"/>
        </w:rPr>
        <w:t xml:space="preserve"> </w:t>
      </w:r>
      <w:r>
        <w:rPr>
          <w:lang w:eastAsia="ko-KR"/>
        </w:rPr>
        <w:t>백향목같이</w:t>
      </w:r>
      <w:r>
        <w:rPr>
          <w:lang w:eastAsia="ko-KR"/>
        </w:rPr>
        <w:t xml:space="preserve"> </w:t>
      </w:r>
      <w:r>
        <w:rPr>
          <w:lang w:eastAsia="ko-KR"/>
        </w:rPr>
        <w:t>뿌리가</w:t>
      </w:r>
      <w:r>
        <w:rPr>
          <w:lang w:eastAsia="ko-KR"/>
        </w:rPr>
        <w:t xml:space="preserve"> </w:t>
      </w:r>
      <w:r>
        <w:rPr>
          <w:lang w:eastAsia="ko-KR"/>
        </w:rPr>
        <w:t>박힐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호</w:t>
      </w:r>
      <w:r>
        <w:rPr>
          <w:lang w:eastAsia="ko-KR"/>
        </w:rPr>
        <w:t xml:space="preserve"> 14:5)</w:t>
      </w:r>
    </w:p>
    <w:p w14:paraId="7C409AF5" w14:textId="77777777" w:rsidR="00CC2767" w:rsidRDefault="00CC2767">
      <w:pPr>
        <w:rPr>
          <w:lang w:eastAsia="ko-KR"/>
        </w:rPr>
      </w:pPr>
    </w:p>
    <w:p w14:paraId="5585A3F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과정에는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교훈들이</w:t>
      </w:r>
      <w:r>
        <w:rPr>
          <w:lang w:eastAsia="ko-KR"/>
        </w:rPr>
        <w:t xml:space="preserve"> </w:t>
      </w:r>
      <w:r>
        <w:rPr>
          <w:lang w:eastAsia="ko-KR"/>
        </w:rPr>
        <w:t>씨의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비유를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전해지고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2EFF1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씨는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발아하는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놓으신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</w:t>
      </w:r>
      <w:r>
        <w:rPr>
          <w:lang w:eastAsia="ko-KR"/>
        </w:rPr>
        <w:t xml:space="preserve"> </w:t>
      </w:r>
      <w:r>
        <w:rPr>
          <w:lang w:eastAsia="ko-KR"/>
        </w:rPr>
        <w:t>혼자서는</w:t>
      </w:r>
      <w:r>
        <w:rPr>
          <w:lang w:eastAsia="ko-KR"/>
        </w:rPr>
        <w:t xml:space="preserve"> </w:t>
      </w:r>
      <w:r>
        <w:rPr>
          <w:lang w:eastAsia="ko-KR"/>
        </w:rPr>
        <w:t>싹을</w:t>
      </w:r>
      <w:r>
        <w:rPr>
          <w:lang w:eastAsia="ko-KR"/>
        </w:rPr>
        <w:t xml:space="preserve"> </w:t>
      </w:r>
      <w:r>
        <w:rPr>
          <w:lang w:eastAsia="ko-KR"/>
        </w:rPr>
        <w:t>틔우지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곡물의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촉진시키기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r>
        <w:rPr>
          <w:lang w:eastAsia="ko-KR"/>
        </w:rPr>
        <w:t>지나면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지점에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 xml:space="preserve">. </w:t>
      </w:r>
      <w:r>
        <w:rPr>
          <w:lang w:eastAsia="ko-KR"/>
        </w:rPr>
        <w:t>여기에서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파종과</w:t>
      </w:r>
      <w:r>
        <w:rPr>
          <w:lang w:eastAsia="ko-KR"/>
        </w:rPr>
        <w:t xml:space="preserve"> </w:t>
      </w:r>
      <w:r>
        <w:rPr>
          <w:lang w:eastAsia="ko-KR"/>
        </w:rPr>
        <w:t>추수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</w:t>
      </w:r>
      <w:r>
        <w:rPr>
          <w:lang w:eastAsia="ko-KR"/>
        </w:rPr>
        <w:t>전능한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놀랍게</w:t>
      </w:r>
      <w:r>
        <w:rPr>
          <w:lang w:eastAsia="ko-KR"/>
        </w:rPr>
        <w:t xml:space="preserve"> </w:t>
      </w:r>
      <w:r>
        <w:rPr>
          <w:lang w:eastAsia="ko-KR"/>
        </w:rPr>
        <w:t>연결시키시는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의지하지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9FF74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씨에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토양이</w:t>
      </w:r>
      <w:r>
        <w:rPr>
          <w:lang w:eastAsia="ko-KR"/>
        </w:rPr>
        <w:t xml:space="preserve"> </w:t>
      </w:r>
      <w:r>
        <w:rPr>
          <w:lang w:eastAsia="ko-KR"/>
        </w:rPr>
        <w:t>비옥해도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밤낮으로</w:t>
      </w:r>
      <w:r>
        <w:rPr>
          <w:lang w:eastAsia="ko-KR"/>
        </w:rPr>
        <w:t xml:space="preserve"> </w:t>
      </w:r>
      <w:r>
        <w:rPr>
          <w:lang w:eastAsia="ko-KR"/>
        </w:rPr>
        <w:t>작용하지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씨는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결실도</w:t>
      </w:r>
      <w:r>
        <w:rPr>
          <w:lang w:eastAsia="ko-KR"/>
        </w:rPr>
        <w:t xml:space="preserve"> </w:t>
      </w:r>
      <w:r>
        <w:rPr>
          <w:lang w:eastAsia="ko-KR"/>
        </w:rPr>
        <w:t>내놓지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메마른</w:t>
      </w:r>
      <w:r>
        <w:rPr>
          <w:lang w:eastAsia="ko-KR"/>
        </w:rPr>
        <w:t xml:space="preserve"> </w:t>
      </w:r>
      <w:r>
        <w:rPr>
          <w:lang w:eastAsia="ko-KR"/>
        </w:rPr>
        <w:t>밭이</w:t>
      </w:r>
      <w:r>
        <w:rPr>
          <w:lang w:eastAsia="ko-KR"/>
        </w:rPr>
        <w:t xml:space="preserve"> </w:t>
      </w:r>
      <w:r>
        <w:rPr>
          <w:lang w:eastAsia="ko-KR"/>
        </w:rPr>
        <w:t>소낙비로</w:t>
      </w:r>
      <w:r>
        <w:rPr>
          <w:lang w:eastAsia="ko-KR"/>
        </w:rPr>
        <w:t xml:space="preserve"> </w:t>
      </w:r>
      <w:r>
        <w:rPr>
          <w:lang w:eastAsia="ko-KR"/>
        </w:rPr>
        <w:t>생기를</w:t>
      </w:r>
      <w:r>
        <w:rPr>
          <w:lang w:eastAsia="ko-KR"/>
        </w:rPr>
        <w:t xml:space="preserve"> </w:t>
      </w:r>
      <w:r>
        <w:rPr>
          <w:lang w:eastAsia="ko-KR"/>
        </w:rPr>
        <w:t>머금어야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햇볕이</w:t>
      </w:r>
      <w:r>
        <w:rPr>
          <w:lang w:eastAsia="ko-KR"/>
        </w:rPr>
        <w:t xml:space="preserve"> </w:t>
      </w:r>
      <w:r>
        <w:rPr>
          <w:lang w:eastAsia="ko-KR"/>
        </w:rPr>
        <w:t>온기를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묻힌</w:t>
      </w:r>
      <w:r>
        <w:rPr>
          <w:lang w:eastAsia="ko-KR"/>
        </w:rPr>
        <w:t xml:space="preserve"> </w:t>
      </w:r>
      <w:r>
        <w:rPr>
          <w:lang w:eastAsia="ko-KR"/>
        </w:rPr>
        <w:t>씨앗에</w:t>
      </w:r>
      <w:r>
        <w:rPr>
          <w:lang w:eastAsia="ko-KR"/>
        </w:rPr>
        <w:t xml:space="preserve"> </w:t>
      </w:r>
      <w:r>
        <w:rPr>
          <w:lang w:eastAsia="ko-KR"/>
        </w:rPr>
        <w:t>전기가</w:t>
      </w:r>
      <w:r>
        <w:rPr>
          <w:lang w:eastAsia="ko-KR"/>
        </w:rPr>
        <w:t xml:space="preserve"> </w:t>
      </w:r>
      <w:r>
        <w:rPr>
          <w:lang w:eastAsia="ko-KR"/>
        </w:rPr>
        <w:t>흘러야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창조주가</w:t>
      </w:r>
      <w:r>
        <w:rPr>
          <w:lang w:eastAsia="ko-KR"/>
        </w:rPr>
        <w:t xml:space="preserve"> </w:t>
      </w:r>
      <w:r>
        <w:rPr>
          <w:lang w:eastAsia="ko-KR"/>
        </w:rPr>
        <w:t>심으신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창조주만</w:t>
      </w:r>
      <w:r>
        <w:rPr>
          <w:lang w:eastAsia="ko-KR"/>
        </w:rPr>
        <w:t xml:space="preserve"> </w:t>
      </w:r>
      <w:r>
        <w:rPr>
          <w:lang w:eastAsia="ko-KR"/>
        </w:rPr>
        <w:t>싹을</w:t>
      </w:r>
      <w:r>
        <w:rPr>
          <w:lang w:eastAsia="ko-KR"/>
        </w:rPr>
        <w:t xml:space="preserve"> </w:t>
      </w:r>
      <w:r>
        <w:rPr>
          <w:lang w:eastAsia="ko-KR"/>
        </w:rPr>
        <w:t>틔울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씨앗이</w:t>
      </w:r>
      <w:r>
        <w:rPr>
          <w:lang w:eastAsia="ko-KR"/>
        </w:rPr>
        <w:t xml:space="preserve"> </w:t>
      </w:r>
      <w:r>
        <w:rPr>
          <w:lang w:eastAsia="ko-KR"/>
        </w:rPr>
        <w:t>발아하고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성장할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8126D5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씨앗의</w:t>
      </w:r>
      <w:r>
        <w:rPr>
          <w:lang w:eastAsia="ko-KR"/>
        </w:rPr>
        <w:t xml:space="preserve"> </w:t>
      </w:r>
      <w:r>
        <w:rPr>
          <w:lang w:eastAsia="ko-KR"/>
        </w:rPr>
        <w:t>발아는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시작을</w:t>
      </w:r>
      <w:r>
        <w:rPr>
          <w:lang w:eastAsia="ko-KR"/>
        </w:rPr>
        <w:t xml:space="preserve"> </w:t>
      </w:r>
      <w:r>
        <w:rPr>
          <w:lang w:eastAsia="ko-KR"/>
        </w:rPr>
        <w:t>상징하고</w:t>
      </w:r>
      <w:r>
        <w:rPr>
          <w:lang w:eastAsia="ko-KR"/>
        </w:rPr>
        <w:t xml:space="preserve">, </w:t>
      </w:r>
      <w:r>
        <w:rPr>
          <w:lang w:eastAsia="ko-KR"/>
        </w:rPr>
        <w:t>줄기의</w:t>
      </w:r>
      <w:r>
        <w:rPr>
          <w:lang w:eastAsia="ko-KR"/>
        </w:rPr>
        <w:t xml:space="preserve"> </w:t>
      </w:r>
      <w:r>
        <w:rPr>
          <w:lang w:eastAsia="ko-KR"/>
        </w:rPr>
        <w:t>성장은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묘사합니다</w:t>
      </w:r>
      <w:r>
        <w:rPr>
          <w:lang w:eastAsia="ko-KR"/>
        </w:rPr>
        <w:t xml:space="preserve">.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성장이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5F9495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나무는</w:t>
      </w:r>
      <w:r>
        <w:rPr>
          <w:lang w:eastAsia="ko-KR"/>
        </w:rPr>
        <w:t xml:space="preserve"> </w:t>
      </w:r>
      <w:r>
        <w:rPr>
          <w:lang w:eastAsia="ko-KR"/>
        </w:rPr>
        <w:t>자라지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죽습니다</w:t>
      </w:r>
      <w:r>
        <w:rPr>
          <w:lang w:eastAsia="ko-KR"/>
        </w:rPr>
        <w:t xml:space="preserve">. </w:t>
      </w:r>
      <w:r>
        <w:rPr>
          <w:lang w:eastAsia="ko-KR"/>
        </w:rPr>
        <w:t>식물의</w:t>
      </w:r>
      <w:r>
        <w:rPr>
          <w:lang w:eastAsia="ko-KR"/>
        </w:rPr>
        <w:t xml:space="preserve"> </w:t>
      </w:r>
      <w:r>
        <w:rPr>
          <w:lang w:eastAsia="ko-KR"/>
        </w:rPr>
        <w:t>성장과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성품도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띄지는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무언중에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성장합니다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완전하다고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우리에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성취되면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발전이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77F8B4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성장합니다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성장도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대리자들과</w:t>
      </w:r>
      <w:r>
        <w:rPr>
          <w:lang w:eastAsia="ko-KR"/>
        </w:rPr>
        <w:t xml:space="preserve"> </w:t>
      </w:r>
      <w:r>
        <w:rPr>
          <w:lang w:eastAsia="ko-KR"/>
        </w:rPr>
        <w:t>협력함으로</w:t>
      </w:r>
      <w:r>
        <w:rPr>
          <w:lang w:eastAsia="ko-KR"/>
        </w:rPr>
        <w:t xml:space="preserve"> </w:t>
      </w:r>
      <w:r>
        <w:rPr>
          <w:lang w:eastAsia="ko-KR"/>
        </w:rPr>
        <w:t>달성됩니다</w:t>
      </w:r>
      <w:r>
        <w:rPr>
          <w:lang w:eastAsia="ko-KR"/>
        </w:rPr>
        <w:t xml:space="preserve">. 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흙에</w:t>
      </w:r>
      <w:r>
        <w:rPr>
          <w:lang w:eastAsia="ko-KR"/>
        </w:rPr>
        <w:t xml:space="preserve"> </w:t>
      </w:r>
      <w:r>
        <w:rPr>
          <w:lang w:eastAsia="ko-KR"/>
        </w:rPr>
        <w:t>뿌리내리듯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뿌리내려야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햇빛과</w:t>
      </w:r>
      <w:r>
        <w:rPr>
          <w:lang w:eastAsia="ko-KR"/>
        </w:rPr>
        <w:t xml:space="preserve"> </w:t>
      </w:r>
      <w:r>
        <w:rPr>
          <w:lang w:eastAsia="ko-KR"/>
        </w:rPr>
        <w:t>이슬과</w:t>
      </w:r>
      <w:r>
        <w:rPr>
          <w:lang w:eastAsia="ko-KR"/>
        </w:rPr>
        <w:t xml:space="preserve"> </w:t>
      </w:r>
      <w:r>
        <w:rPr>
          <w:lang w:eastAsia="ko-KR"/>
        </w:rPr>
        <w:t>비를</w:t>
      </w:r>
      <w:r>
        <w:rPr>
          <w:lang w:eastAsia="ko-KR"/>
        </w:rPr>
        <w:t xml:space="preserve"> </w:t>
      </w:r>
      <w:r>
        <w:rPr>
          <w:lang w:eastAsia="ko-KR"/>
        </w:rPr>
        <w:t>받듯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,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“</w:t>
      </w:r>
      <w:r>
        <w:rPr>
          <w:lang w:eastAsia="ko-KR"/>
        </w:rPr>
        <w:t>비와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,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적시는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임하</w:t>
      </w:r>
      <w:r>
        <w:rPr>
          <w:lang w:eastAsia="ko-KR"/>
        </w:rPr>
        <w:t>”</w:t>
      </w:r>
      <w:r>
        <w:rPr>
          <w:lang w:eastAsia="ko-KR"/>
        </w:rPr>
        <w:t>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호</w:t>
      </w:r>
      <w:r>
        <w:rPr>
          <w:lang w:eastAsia="ko-KR"/>
        </w:rPr>
        <w:t xml:space="preserve"> 6:3).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해처럼</w:t>
      </w:r>
      <w:r>
        <w:rPr>
          <w:lang w:eastAsia="ko-KR"/>
        </w:rPr>
        <w:t xml:space="preserve"> “</w:t>
      </w:r>
      <w:r>
        <w:rPr>
          <w:lang w:eastAsia="ko-KR"/>
        </w:rPr>
        <w:t>치료하는</w:t>
      </w:r>
      <w:r>
        <w:rPr>
          <w:lang w:eastAsia="ko-KR"/>
        </w:rPr>
        <w:t xml:space="preserve"> </w:t>
      </w:r>
      <w:r>
        <w:rPr>
          <w:lang w:eastAsia="ko-KR"/>
        </w:rPr>
        <w:t>광선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4:2)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비출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백합화같이</w:t>
      </w:r>
      <w:r>
        <w:rPr>
          <w:lang w:eastAsia="ko-KR"/>
        </w:rPr>
        <w:t>”(</w:t>
      </w:r>
      <w:r>
        <w:rPr>
          <w:lang w:eastAsia="ko-KR"/>
        </w:rPr>
        <w:t>호</w:t>
      </w:r>
      <w:r>
        <w:rPr>
          <w:lang w:eastAsia="ko-KR"/>
        </w:rPr>
        <w:t xml:space="preserve"> 14:5) </w:t>
      </w:r>
      <w:r>
        <w:rPr>
          <w:lang w:eastAsia="ko-KR"/>
        </w:rPr>
        <w:t>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“</w:t>
      </w:r>
      <w:r>
        <w:rPr>
          <w:lang w:eastAsia="ko-KR"/>
        </w:rPr>
        <w:t>곡식같이</w:t>
      </w:r>
      <w:r>
        <w:rPr>
          <w:lang w:eastAsia="ko-KR"/>
        </w:rPr>
        <w:t xml:space="preserve"> </w:t>
      </w:r>
      <w:r>
        <w:rPr>
          <w:lang w:eastAsia="ko-KR"/>
        </w:rPr>
        <w:t>풍성할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포도나무같이</w:t>
      </w:r>
      <w:r>
        <w:rPr>
          <w:lang w:eastAsia="ko-KR"/>
        </w:rPr>
        <w:t xml:space="preserve"> </w:t>
      </w:r>
      <w:r>
        <w:rPr>
          <w:lang w:eastAsia="ko-KR"/>
        </w:rPr>
        <w:t>꽃이</w:t>
      </w:r>
      <w:r>
        <w:rPr>
          <w:lang w:eastAsia="ko-KR"/>
        </w:rPr>
        <w:t xml:space="preserve"> </w:t>
      </w:r>
      <w:r>
        <w:rPr>
          <w:lang w:eastAsia="ko-KR"/>
        </w:rPr>
        <w:t>필</w:t>
      </w:r>
      <w:r>
        <w:rPr>
          <w:lang w:eastAsia="ko-KR"/>
        </w:rPr>
        <w:t>”(</w:t>
      </w:r>
      <w:r>
        <w:rPr>
          <w:lang w:eastAsia="ko-KR"/>
        </w:rPr>
        <w:t>호</w:t>
      </w:r>
      <w:r>
        <w:rPr>
          <w:lang w:eastAsia="ko-KR"/>
        </w:rPr>
        <w:t xml:space="preserve"> 14:7)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30F52F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104-106</w:t>
      </w:r>
    </w:p>
    <w:p w14:paraId="1DEE0F8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0D7041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63C5A459" w14:textId="77777777" w:rsidR="00CC2767" w:rsidRDefault="00CC2767">
      <w:pPr>
        <w:rPr>
          <w:lang w:eastAsia="ko-KR"/>
        </w:rPr>
      </w:pPr>
    </w:p>
    <w:p w14:paraId="303EE60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주신다</w:t>
      </w:r>
    </w:p>
    <w:p w14:paraId="780BE333" w14:textId="77777777" w:rsidR="00CC2767" w:rsidRDefault="00CC2767">
      <w:pPr>
        <w:rPr>
          <w:lang w:eastAsia="ko-KR"/>
        </w:rPr>
      </w:pPr>
    </w:p>
    <w:p w14:paraId="7B1805FF" w14:textId="77777777" w:rsidR="00CC2767" w:rsidRDefault="00CC2767">
      <w:pPr>
        <w:rPr>
          <w:lang w:eastAsia="ko-KR"/>
        </w:rPr>
      </w:pPr>
    </w:p>
    <w:p w14:paraId="63AB0C2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보이셨으니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것까지도</w:t>
      </w:r>
      <w:r>
        <w:rPr>
          <w:lang w:eastAsia="ko-KR"/>
        </w:rPr>
        <w:t xml:space="preserve"> </w:t>
      </w:r>
      <w:r>
        <w:rPr>
          <w:lang w:eastAsia="ko-KR"/>
        </w:rPr>
        <w:t>통달하시느니라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2:10)</w:t>
      </w:r>
    </w:p>
    <w:p w14:paraId="33FF4D5A" w14:textId="77777777" w:rsidR="00CC2767" w:rsidRDefault="00CC2767">
      <w:pPr>
        <w:rPr>
          <w:lang w:eastAsia="ko-KR"/>
        </w:rPr>
      </w:pPr>
    </w:p>
    <w:p w14:paraId="64474D3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전하기를</w:t>
      </w:r>
      <w:r>
        <w:rPr>
          <w:lang w:eastAsia="ko-KR"/>
        </w:rPr>
        <w:t xml:space="preserve"> </w:t>
      </w:r>
      <w:r>
        <w:rPr>
          <w:lang w:eastAsia="ko-KR"/>
        </w:rPr>
        <w:t>기뻐하셨습니다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자질과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기록할</w:t>
      </w:r>
      <w:r>
        <w:rPr>
          <w:lang w:eastAsia="ko-KR"/>
        </w:rPr>
        <w:t xml:space="preserve"> </w:t>
      </w:r>
      <w:r>
        <w:rPr>
          <w:lang w:eastAsia="ko-KR"/>
        </w:rPr>
        <w:t>것인지를</w:t>
      </w:r>
      <w:r>
        <w:rPr>
          <w:lang w:eastAsia="ko-KR"/>
        </w:rPr>
        <w:t xml:space="preserve"> </w:t>
      </w:r>
      <w:r>
        <w:rPr>
          <w:lang w:eastAsia="ko-KR"/>
        </w:rPr>
        <w:t>선택해야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지도하셨습니다</w:t>
      </w:r>
      <w:r>
        <w:rPr>
          <w:lang w:eastAsia="ko-KR"/>
        </w:rPr>
        <w:t xml:space="preserve">. </w:t>
      </w:r>
      <w:r>
        <w:rPr>
          <w:lang w:eastAsia="ko-KR"/>
        </w:rPr>
        <w:t>보물이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질그릇에</w:t>
      </w:r>
      <w:r>
        <w:rPr>
          <w:lang w:eastAsia="ko-KR"/>
        </w:rPr>
        <w:t xml:space="preserve"> </w:t>
      </w:r>
      <w:r>
        <w:rPr>
          <w:lang w:eastAsia="ko-KR"/>
        </w:rPr>
        <w:t>위탁되었습니다</w:t>
      </w:r>
      <w:r>
        <w:rPr>
          <w:lang w:eastAsia="ko-KR"/>
        </w:rPr>
        <w:t xml:space="preserve">. </w:t>
      </w:r>
      <w:r>
        <w:rPr>
          <w:lang w:eastAsia="ko-KR"/>
        </w:rPr>
        <w:t>그럴지라도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비롯된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증언이</w:t>
      </w:r>
      <w:r>
        <w:rPr>
          <w:lang w:eastAsia="ko-KR"/>
        </w:rPr>
        <w:t xml:space="preserve"> </w:t>
      </w: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전달될지라도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증언입니다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온순하고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증언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E69F07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틀림없는</w:t>
      </w:r>
      <w:r>
        <w:rPr>
          <w:lang w:eastAsia="ko-KR"/>
        </w:rPr>
        <w:t xml:space="preserve"> </w:t>
      </w:r>
      <w:r>
        <w:rPr>
          <w:lang w:eastAsia="ko-KR"/>
        </w:rPr>
        <w:t>계시로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표준이며</w:t>
      </w:r>
      <w:r>
        <w:rPr>
          <w:lang w:eastAsia="ko-KR"/>
        </w:rPr>
        <w:t xml:space="preserve"> </w:t>
      </w:r>
      <w:r>
        <w:rPr>
          <w:lang w:eastAsia="ko-KR"/>
        </w:rPr>
        <w:t>교훈의</w:t>
      </w:r>
      <w:r>
        <w:rPr>
          <w:lang w:eastAsia="ko-KR"/>
        </w:rPr>
        <w:t xml:space="preserve"> </w:t>
      </w:r>
      <w:r>
        <w:rPr>
          <w:lang w:eastAsia="ko-KR"/>
        </w:rPr>
        <w:t>계시자이고</w:t>
      </w:r>
      <w:r>
        <w:rPr>
          <w:lang w:eastAsia="ko-KR"/>
        </w:rPr>
        <w:t xml:space="preserve"> </w:t>
      </w:r>
      <w:r>
        <w:rPr>
          <w:lang w:eastAsia="ko-KR"/>
        </w:rPr>
        <w:t>경험의</w:t>
      </w:r>
      <w:r>
        <w:rPr>
          <w:lang w:eastAsia="ko-KR"/>
        </w:rPr>
        <w:t xml:space="preserve"> </w:t>
      </w:r>
      <w:r>
        <w:rPr>
          <w:lang w:eastAsia="ko-KR"/>
        </w:rPr>
        <w:t>시금석입니다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계시해</w:t>
      </w:r>
      <w:r>
        <w:rPr>
          <w:lang w:eastAsia="ko-KR"/>
        </w:rPr>
        <w:t xml:space="preserve"> </w:t>
      </w:r>
      <w:r>
        <w:rPr>
          <w:lang w:eastAsia="ko-KR"/>
        </w:rPr>
        <w:t>주셨다고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임재와</w:t>
      </w:r>
      <w:r>
        <w:rPr>
          <w:lang w:eastAsia="ko-KR"/>
        </w:rPr>
        <w:t xml:space="preserve"> </w:t>
      </w:r>
      <w:r>
        <w:rPr>
          <w:lang w:eastAsia="ko-KR"/>
        </w:rPr>
        <w:t>지도가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종들에게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적용시키기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6-7).</w:t>
      </w:r>
    </w:p>
    <w:p w14:paraId="613A51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표면을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파고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숨어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임하십니다</w:t>
      </w:r>
      <w:r>
        <w:rPr>
          <w:lang w:eastAsia="ko-KR"/>
        </w:rPr>
        <w:t xml:space="preserve">.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새겨집니다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고귀함을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글자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금빛처럼</w:t>
      </w:r>
      <w:r>
        <w:rPr>
          <w:lang w:eastAsia="ko-KR"/>
        </w:rPr>
        <w:t xml:space="preserve"> </w:t>
      </w:r>
      <w:r>
        <w:rPr>
          <w:lang w:eastAsia="ko-KR"/>
        </w:rPr>
        <w:t>반짝입니다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말씀하셔서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(2</w:t>
      </w:r>
      <w:r>
        <w:rPr>
          <w:lang w:eastAsia="ko-KR"/>
        </w:rPr>
        <w:t>기별</w:t>
      </w:r>
      <w:r>
        <w:rPr>
          <w:lang w:eastAsia="ko-KR"/>
        </w:rPr>
        <w:t>, 39).</w:t>
      </w:r>
    </w:p>
    <w:p w14:paraId="15621AF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교육과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상반되는</w:t>
      </w:r>
      <w:r>
        <w:rPr>
          <w:lang w:eastAsia="ko-KR"/>
        </w:rPr>
        <w:t xml:space="preserve"> </w:t>
      </w:r>
      <w:r>
        <w:rPr>
          <w:lang w:eastAsia="ko-KR"/>
        </w:rPr>
        <w:t>공감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촉진시키십니다</w:t>
      </w:r>
      <w:r>
        <w:rPr>
          <w:lang w:eastAsia="ko-KR"/>
        </w:rPr>
        <w:t>. “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1:9)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비취고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기울이기만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나라로</w:t>
      </w:r>
      <w:r>
        <w:rPr>
          <w:lang w:eastAsia="ko-KR"/>
        </w:rPr>
        <w:t xml:space="preserve"> </w:t>
      </w:r>
      <w:r>
        <w:rPr>
          <w:lang w:eastAsia="ko-KR"/>
        </w:rPr>
        <w:t>인도할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376-377).</w:t>
      </w:r>
    </w:p>
    <w:p w14:paraId="6FB2481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8518B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7E12D7E8" w14:textId="77777777" w:rsidR="00CC2767" w:rsidRDefault="00CC2767">
      <w:pPr>
        <w:rPr>
          <w:lang w:eastAsia="ko-KR"/>
        </w:rPr>
      </w:pPr>
    </w:p>
    <w:p w14:paraId="33F1E9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교사</w:t>
      </w:r>
    </w:p>
    <w:p w14:paraId="62A6F7E4" w14:textId="77777777" w:rsidR="00CC2767" w:rsidRDefault="00CC2767">
      <w:pPr>
        <w:rPr>
          <w:lang w:eastAsia="ko-KR"/>
        </w:rPr>
      </w:pPr>
    </w:p>
    <w:p w14:paraId="3A80CFC7" w14:textId="77777777" w:rsidR="00CC2767" w:rsidRDefault="00CC2767">
      <w:pPr>
        <w:rPr>
          <w:lang w:eastAsia="ko-KR"/>
        </w:rPr>
      </w:pPr>
    </w:p>
    <w:p w14:paraId="7AAFD8F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오시면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인도하시리니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16:13)</w:t>
      </w:r>
    </w:p>
    <w:p w14:paraId="472437A1" w14:textId="77777777" w:rsidR="00CC2767" w:rsidRDefault="00CC2767">
      <w:pPr>
        <w:rPr>
          <w:lang w:eastAsia="ko-KR"/>
        </w:rPr>
      </w:pPr>
    </w:p>
    <w:p w14:paraId="5376ED8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보혜사를</w:t>
      </w:r>
      <w:r>
        <w:rPr>
          <w:lang w:eastAsia="ko-KR"/>
        </w:rPr>
        <w:t xml:space="preserve"> “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밝히고</w:t>
      </w:r>
      <w:r>
        <w:rPr>
          <w:lang w:eastAsia="ko-KR"/>
        </w:rPr>
        <w:t xml:space="preserve"> </w:t>
      </w:r>
      <w:r>
        <w:rPr>
          <w:lang w:eastAsia="ko-KR"/>
        </w:rPr>
        <w:t>보존하는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거하시기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위로자가</w:t>
      </w:r>
      <w:r>
        <w:rPr>
          <w:lang w:eastAsia="ko-KR"/>
        </w:rPr>
        <w:t xml:space="preserve"> </w:t>
      </w:r>
      <w:r>
        <w:rPr>
          <w:lang w:eastAsia="ko-KR"/>
        </w:rPr>
        <w:t>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가운데는</w:t>
      </w:r>
      <w:r>
        <w:rPr>
          <w:lang w:eastAsia="ko-KR"/>
        </w:rPr>
        <w:t xml:space="preserve"> </w:t>
      </w:r>
      <w:r>
        <w:rPr>
          <w:lang w:eastAsia="ko-KR"/>
        </w:rPr>
        <w:t>위안과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속에서는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위안을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교리와</w:t>
      </w:r>
      <w:r>
        <w:rPr>
          <w:lang w:eastAsia="ko-KR"/>
        </w:rPr>
        <w:t xml:space="preserve"> </w:t>
      </w:r>
      <w:r>
        <w:rPr>
          <w:lang w:eastAsia="ko-KR"/>
        </w:rPr>
        <w:t>유전을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장악하는</w:t>
      </w:r>
      <w:r>
        <w:rPr>
          <w:lang w:eastAsia="ko-KR"/>
        </w:rPr>
        <w:t xml:space="preserve"> </w:t>
      </w:r>
      <w:r>
        <w:rPr>
          <w:lang w:eastAsia="ko-KR"/>
        </w:rPr>
        <w:t>지배력을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표준으로</w:t>
      </w:r>
      <w:r>
        <w:rPr>
          <w:lang w:eastAsia="ko-KR"/>
        </w:rPr>
        <w:t xml:space="preserve"> </w:t>
      </w:r>
      <w:r>
        <w:rPr>
          <w:lang w:eastAsia="ko-KR"/>
        </w:rPr>
        <w:t>인도하여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흉하게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말씀하시며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새기십니다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드러내시고</w:t>
      </w:r>
      <w:r>
        <w:rPr>
          <w:lang w:eastAsia="ko-KR"/>
        </w:rPr>
        <w:t xml:space="preserve"> </w:t>
      </w:r>
      <w:r>
        <w:rPr>
          <w:lang w:eastAsia="ko-KR"/>
        </w:rPr>
        <w:t>심령에서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몰아내십니다</w:t>
      </w:r>
      <w:r>
        <w:rPr>
          <w:lang w:eastAsia="ko-KR"/>
        </w:rPr>
        <w:t xml:space="preserve">.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일하시는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복종시키십니다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671).</w:t>
      </w:r>
    </w:p>
    <w:p w14:paraId="148376A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현세에서도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드러나기를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이것입니다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” </w:t>
      </w:r>
      <w:r>
        <w:rPr>
          <w:lang w:eastAsia="ko-KR"/>
        </w:rPr>
        <w:t>못합니다</w:t>
      </w:r>
      <w:r>
        <w:rPr>
          <w:lang w:eastAsia="ko-KR"/>
        </w:rPr>
        <w:t>(</w:t>
      </w:r>
      <w:r>
        <w:rPr>
          <w:lang w:eastAsia="ko-KR"/>
        </w:rPr>
        <w:t>고전</w:t>
      </w:r>
      <w:r>
        <w:rPr>
          <w:lang w:eastAsia="ko-KR"/>
        </w:rPr>
        <w:t xml:space="preserve"> 2:11). </w:t>
      </w:r>
      <w:r>
        <w:rPr>
          <w:lang w:eastAsia="ko-KR"/>
        </w:rPr>
        <w:t>왜냐하면</w:t>
      </w:r>
      <w:r>
        <w:rPr>
          <w:lang w:eastAsia="ko-KR"/>
        </w:rPr>
        <w:t xml:space="preserve"> “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것까지도</w:t>
      </w:r>
      <w:r>
        <w:rPr>
          <w:lang w:eastAsia="ko-KR"/>
        </w:rPr>
        <w:t xml:space="preserve"> </w:t>
      </w:r>
      <w:r>
        <w:rPr>
          <w:lang w:eastAsia="ko-KR"/>
        </w:rPr>
        <w:t>통달</w:t>
      </w:r>
      <w:r>
        <w:rPr>
          <w:lang w:eastAsia="ko-KR"/>
        </w:rPr>
        <w:t>”</w:t>
      </w:r>
      <w:r>
        <w:rPr>
          <w:lang w:eastAsia="ko-KR"/>
        </w:rPr>
        <w:t>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고전</w:t>
      </w:r>
      <w:r>
        <w:rPr>
          <w:lang w:eastAsia="ko-KR"/>
        </w:rPr>
        <w:t xml:space="preserve"> 2:10)(</w:t>
      </w:r>
      <w:r>
        <w:rPr>
          <w:lang w:eastAsia="ko-KR"/>
        </w:rPr>
        <w:t>정로</w:t>
      </w:r>
      <w:r>
        <w:rPr>
          <w:lang w:eastAsia="ko-KR"/>
        </w:rPr>
        <w:t>, 109).</w:t>
      </w:r>
    </w:p>
    <w:p w14:paraId="126B2B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지능이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깨달아</w:t>
      </w:r>
      <w:r>
        <w:rPr>
          <w:lang w:eastAsia="ko-KR"/>
        </w:rPr>
        <w:t xml:space="preserve"> </w:t>
      </w:r>
      <w:r>
        <w:rPr>
          <w:lang w:eastAsia="ko-KR"/>
        </w:rPr>
        <w:t>간직할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원천이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광명의</w:t>
      </w:r>
      <w:r>
        <w:rPr>
          <w:lang w:eastAsia="ko-KR"/>
        </w:rPr>
        <w:t xml:space="preserve"> </w:t>
      </w:r>
      <w:r>
        <w:rPr>
          <w:lang w:eastAsia="ko-KR"/>
        </w:rPr>
        <w:t>천사였던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권한다고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선악을</w:t>
      </w:r>
      <w:r>
        <w:rPr>
          <w:lang w:eastAsia="ko-KR"/>
        </w:rPr>
        <w:t xml:space="preserve"> </w:t>
      </w:r>
      <w:r>
        <w:rPr>
          <w:lang w:eastAsia="ko-KR"/>
        </w:rPr>
        <w:t>상징하는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성급하게</w:t>
      </w:r>
      <w:r>
        <w:rPr>
          <w:lang w:eastAsia="ko-KR"/>
        </w:rPr>
        <w:t xml:space="preserve"> </w:t>
      </w:r>
      <w:r>
        <w:rPr>
          <w:lang w:eastAsia="ko-KR"/>
        </w:rPr>
        <w:t>따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선악을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없거나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자들에게서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빛이요</w:t>
      </w:r>
      <w:r>
        <w:rPr>
          <w:lang w:eastAsia="ko-KR"/>
        </w:rPr>
        <w:t xml:space="preserve"> </w:t>
      </w:r>
      <w:r>
        <w:rPr>
          <w:lang w:eastAsia="ko-KR"/>
        </w:rPr>
        <w:t>진리입니다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“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1:9)</w:t>
      </w:r>
      <w:r>
        <w:rPr>
          <w:lang w:eastAsia="ko-KR"/>
        </w:rPr>
        <w:t>이셨던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참빛을</w:t>
      </w:r>
      <w:r>
        <w:rPr>
          <w:lang w:eastAsia="ko-KR"/>
        </w:rPr>
        <w:t xml:space="preserve"> </w:t>
      </w:r>
      <w:r>
        <w:rPr>
          <w:lang w:eastAsia="ko-KR"/>
        </w:rPr>
        <w:t>비추십니다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성령에게서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화평과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안식을</w:t>
      </w:r>
      <w:r>
        <w:rPr>
          <w:lang w:eastAsia="ko-KR"/>
        </w:rPr>
        <w:t xml:space="preserve"> </w:t>
      </w:r>
      <w:r>
        <w:rPr>
          <w:lang w:eastAsia="ko-KR"/>
        </w:rPr>
        <w:t>증진하고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왕국에서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안식을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360-361).</w:t>
      </w:r>
    </w:p>
    <w:p w14:paraId="3465112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펴기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주시기를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성령만이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교사이십니다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91).</w:t>
      </w:r>
    </w:p>
    <w:p w14:paraId="244FE5E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83395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5DFB2D62" w14:textId="77777777" w:rsidR="00CC2767" w:rsidRDefault="00CC2767">
      <w:pPr>
        <w:rPr>
          <w:lang w:eastAsia="ko-KR"/>
        </w:rPr>
      </w:pPr>
    </w:p>
    <w:p w14:paraId="0808F94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인도자</w:t>
      </w:r>
    </w:p>
    <w:p w14:paraId="5B509347" w14:textId="77777777" w:rsidR="00CC2767" w:rsidRDefault="00CC2767">
      <w:pPr>
        <w:rPr>
          <w:lang w:eastAsia="ko-KR"/>
        </w:rPr>
      </w:pPr>
    </w:p>
    <w:p w14:paraId="3D2EED40" w14:textId="77777777" w:rsidR="00CC2767" w:rsidRDefault="00CC2767">
      <w:pPr>
        <w:rPr>
          <w:lang w:eastAsia="ko-KR"/>
        </w:rPr>
      </w:pPr>
    </w:p>
    <w:p w14:paraId="4C507D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하나님이시니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인도하시리로다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48:14)</w:t>
      </w:r>
    </w:p>
    <w:p w14:paraId="46F13B7F" w14:textId="77777777" w:rsidR="00CC2767" w:rsidRDefault="00CC2767">
      <w:pPr>
        <w:rPr>
          <w:lang w:eastAsia="ko-KR"/>
        </w:rPr>
      </w:pPr>
    </w:p>
    <w:p w14:paraId="2F844A1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종들을</w:t>
      </w:r>
      <w:r>
        <w:rPr>
          <w:lang w:eastAsia="ko-KR"/>
        </w:rPr>
        <w:t xml:space="preserve"> </w:t>
      </w:r>
      <w:r>
        <w:rPr>
          <w:lang w:eastAsia="ko-KR"/>
        </w:rPr>
        <w:t>인도하시고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운동을</w:t>
      </w:r>
      <w:r>
        <w:rPr>
          <w:lang w:eastAsia="ko-KR"/>
        </w:rPr>
        <w:t xml:space="preserve"> </w:t>
      </w:r>
      <w:r>
        <w:rPr>
          <w:lang w:eastAsia="ko-KR"/>
        </w:rPr>
        <w:t>펼치신다는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진리보다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명백히</w:t>
      </w:r>
      <w:r>
        <w:rPr>
          <w:lang w:eastAsia="ko-KR"/>
        </w:rPr>
        <w:t xml:space="preserve"> </w:t>
      </w:r>
      <w:r>
        <w:rPr>
          <w:lang w:eastAsia="ko-KR"/>
        </w:rPr>
        <w:t>드러나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베푸시는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쥐어져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도구들입니다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343).</w:t>
      </w:r>
    </w:p>
    <w:p w14:paraId="011AE4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인도하시며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함께하실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7FB8A53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지도가</w:t>
      </w:r>
      <w:r>
        <w:rPr>
          <w:lang w:eastAsia="ko-KR"/>
        </w:rPr>
        <w:t xml:space="preserve"> </w:t>
      </w:r>
      <w:r>
        <w:rPr>
          <w:lang w:eastAsia="ko-KR"/>
        </w:rPr>
        <w:t>필요했던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있었다면</w:t>
      </w:r>
      <w:r>
        <w:rPr>
          <w:lang w:eastAsia="ko-KR"/>
        </w:rPr>
        <w:t xml:space="preserve">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지금입니다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철저한</w:t>
      </w:r>
      <w:r>
        <w:rPr>
          <w:lang w:eastAsia="ko-KR"/>
        </w:rPr>
        <w:t xml:space="preserve"> </w:t>
      </w:r>
      <w:r>
        <w:rPr>
          <w:lang w:eastAsia="ko-KR"/>
        </w:rPr>
        <w:t>헌신이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증명해야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.</w:t>
      </w:r>
    </w:p>
    <w:p w14:paraId="69A74D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전파되는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시대마다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거두시기를</w:t>
      </w:r>
      <w:r>
        <w:rPr>
          <w:lang w:eastAsia="ko-KR"/>
        </w:rPr>
        <w:t xml:space="preserve"> </w:t>
      </w:r>
      <w:r>
        <w:rPr>
          <w:lang w:eastAsia="ko-KR"/>
        </w:rPr>
        <w:t>갈망하십니다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성도에게</w:t>
      </w:r>
      <w:r>
        <w:rPr>
          <w:lang w:eastAsia="ko-KR"/>
        </w:rPr>
        <w:t xml:space="preserve"> </w:t>
      </w:r>
      <w:r>
        <w:rPr>
          <w:lang w:eastAsia="ko-KR"/>
        </w:rPr>
        <w:t>연합의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나아가며</w:t>
      </w:r>
      <w:r>
        <w:rPr>
          <w:lang w:eastAsia="ko-KR"/>
        </w:rPr>
        <w:t xml:space="preserve">,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보증과</w:t>
      </w:r>
      <w:r>
        <w:rPr>
          <w:lang w:eastAsia="ko-KR"/>
        </w:rPr>
        <w:t xml:space="preserve"> </w:t>
      </w:r>
      <w:r>
        <w:rPr>
          <w:lang w:eastAsia="ko-KR"/>
        </w:rPr>
        <w:t>확신으로</w:t>
      </w:r>
      <w:r>
        <w:rPr>
          <w:lang w:eastAsia="ko-KR"/>
        </w:rPr>
        <w:t xml:space="preserve"> </w:t>
      </w:r>
      <w:r>
        <w:rPr>
          <w:lang w:eastAsia="ko-KR"/>
        </w:rPr>
        <w:t>전진하라고</w:t>
      </w:r>
      <w:r>
        <w:rPr>
          <w:lang w:eastAsia="ko-KR"/>
        </w:rPr>
        <w:t xml:space="preserve"> </w:t>
      </w:r>
      <w:r>
        <w:rPr>
          <w:lang w:eastAsia="ko-KR"/>
        </w:rPr>
        <w:t>명령하십니다</w:t>
      </w:r>
      <w:r>
        <w:rPr>
          <w:lang w:eastAsia="ko-KR"/>
        </w:rPr>
        <w:t>.</w:t>
      </w:r>
    </w:p>
    <w:p w14:paraId="5261A66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반석처럼</w:t>
      </w:r>
      <w:r>
        <w:rPr>
          <w:lang w:eastAsia="ko-KR"/>
        </w:rPr>
        <w:t xml:space="preserve"> </w:t>
      </w:r>
      <w:r>
        <w:rPr>
          <w:lang w:eastAsia="ko-KR"/>
        </w:rPr>
        <w:t>든든하게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맛볼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초기의</w:t>
      </w:r>
      <w:r>
        <w:rPr>
          <w:lang w:eastAsia="ko-KR"/>
        </w:rPr>
        <w:t xml:space="preserve"> </w:t>
      </w:r>
      <w:r>
        <w:rPr>
          <w:lang w:eastAsia="ko-KR"/>
        </w:rPr>
        <w:t>경험으로부터</w:t>
      </w:r>
      <w:r>
        <w:rPr>
          <w:lang w:eastAsia="ko-KR"/>
        </w:rPr>
        <w:t xml:space="preserve"> </w:t>
      </w:r>
      <w:r>
        <w:rPr>
          <w:lang w:eastAsia="ko-KR"/>
        </w:rPr>
        <w:t>현재에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지도와</w:t>
      </w:r>
      <w:r>
        <w:rPr>
          <w:lang w:eastAsia="ko-KR"/>
        </w:rPr>
        <w:t xml:space="preserve"> </w:t>
      </w:r>
      <w:r>
        <w:rPr>
          <w:lang w:eastAsia="ko-KR"/>
        </w:rPr>
        <w:t>허락으로</w:t>
      </w:r>
      <w:r>
        <w:rPr>
          <w:lang w:eastAsia="ko-KR"/>
        </w:rPr>
        <w:t xml:space="preserve"> </w:t>
      </w:r>
      <w:r>
        <w:rPr>
          <w:lang w:eastAsia="ko-KR"/>
        </w:rPr>
        <w:t>입증되어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귀하게</w:t>
      </w:r>
      <w:r>
        <w:rPr>
          <w:lang w:eastAsia="ko-KR"/>
        </w:rPr>
        <w:t xml:space="preserve"> </w:t>
      </w:r>
      <w:r>
        <w:rPr>
          <w:lang w:eastAsia="ko-KR"/>
        </w:rPr>
        <w:t>간직해야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발전시켜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소중하게</w:t>
      </w:r>
      <w:r>
        <w:rPr>
          <w:lang w:eastAsia="ko-KR"/>
        </w:rPr>
        <w:t xml:space="preserve"> </w:t>
      </w:r>
      <w:r>
        <w:rPr>
          <w:lang w:eastAsia="ko-KR"/>
        </w:rPr>
        <w:t>간직해야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지나면서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강해지고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발전할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식별력을</w:t>
      </w:r>
      <w:r>
        <w:rPr>
          <w:lang w:eastAsia="ko-KR"/>
        </w:rPr>
        <w:t xml:space="preserve"> </w:t>
      </w:r>
      <w:r>
        <w:rPr>
          <w:lang w:eastAsia="ko-KR"/>
        </w:rPr>
        <w:t>어둡게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약화시키려고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활동한다면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기회의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강림하여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종들의</w:t>
      </w:r>
      <w:r>
        <w:rPr>
          <w:lang w:eastAsia="ko-KR"/>
        </w:rPr>
        <w:t xml:space="preserve"> </w:t>
      </w:r>
      <w:r>
        <w:rPr>
          <w:lang w:eastAsia="ko-KR"/>
        </w:rPr>
        <w:t>최종적인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인증하실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맛보게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(2</w:t>
      </w:r>
      <w:r>
        <w:rPr>
          <w:lang w:eastAsia="ko-KR"/>
        </w:rPr>
        <w:t>기별</w:t>
      </w:r>
      <w:r>
        <w:rPr>
          <w:lang w:eastAsia="ko-KR"/>
        </w:rPr>
        <w:t>, 406-407).</w:t>
      </w:r>
    </w:p>
    <w:p w14:paraId="0739252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52B59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1E0E1237" w14:textId="77777777" w:rsidR="00CC2767" w:rsidRDefault="00CC2767">
      <w:pPr>
        <w:rPr>
          <w:lang w:eastAsia="ko-KR"/>
        </w:rPr>
      </w:pPr>
    </w:p>
    <w:p w14:paraId="1CDD9B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인도자</w:t>
      </w:r>
    </w:p>
    <w:p w14:paraId="7C931299" w14:textId="77777777" w:rsidR="00CC2767" w:rsidRDefault="00CC2767">
      <w:pPr>
        <w:rPr>
          <w:lang w:eastAsia="ko-KR"/>
        </w:rPr>
      </w:pPr>
    </w:p>
    <w:p w14:paraId="313D6A99" w14:textId="77777777" w:rsidR="00CC2767" w:rsidRDefault="00CC2767">
      <w:pPr>
        <w:rPr>
          <w:lang w:eastAsia="ko-KR"/>
        </w:rPr>
      </w:pPr>
    </w:p>
    <w:p w14:paraId="1C2F42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뒤에서</w:t>
      </w:r>
      <w:r>
        <w:rPr>
          <w:lang w:eastAsia="ko-KR"/>
        </w:rPr>
        <w:t xml:space="preserve"> </w:t>
      </w:r>
      <w:r>
        <w:rPr>
          <w:lang w:eastAsia="ko-KR"/>
        </w:rPr>
        <w:t>말소리가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들려</w:t>
      </w:r>
      <w:r>
        <w:rPr>
          <w:lang w:eastAsia="ko-KR"/>
        </w:rPr>
        <w:t xml:space="preserve"> </w:t>
      </w:r>
      <w:r>
        <w:rPr>
          <w:lang w:eastAsia="ko-KR"/>
        </w:rPr>
        <w:t>이르기를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바른길이니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이리로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30:21)</w:t>
      </w:r>
    </w:p>
    <w:p w14:paraId="5C1811CE" w14:textId="77777777" w:rsidR="00CC2767" w:rsidRDefault="00CC2767">
      <w:pPr>
        <w:rPr>
          <w:lang w:eastAsia="ko-KR"/>
        </w:rPr>
      </w:pPr>
    </w:p>
    <w:p w14:paraId="226FE0B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충만하여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짊어지고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청년들을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바람은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제자들이여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두루마기를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나아가십시오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재능에</w:t>
      </w:r>
      <w:r>
        <w:rPr>
          <w:lang w:eastAsia="ko-KR"/>
        </w:rPr>
        <w:t xml:space="preserve"> </w:t>
      </w:r>
      <w:r>
        <w:rPr>
          <w:lang w:eastAsia="ko-KR"/>
        </w:rPr>
        <w:t>적합하며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자리로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인도하실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87).</w:t>
      </w:r>
    </w:p>
    <w:p w14:paraId="390D380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부족하거든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후히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꾸짖지</w:t>
      </w:r>
      <w:r>
        <w:rPr>
          <w:lang w:eastAsia="ko-KR"/>
        </w:rPr>
        <w:t xml:space="preserve"> </w:t>
      </w:r>
      <w:r>
        <w:rPr>
          <w:lang w:eastAsia="ko-KR"/>
        </w:rPr>
        <w:t>아니하시는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주시리라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1:5).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금이나</w:t>
      </w:r>
      <w:r>
        <w:rPr>
          <w:lang w:eastAsia="ko-KR"/>
        </w:rPr>
        <w:t xml:space="preserve"> </w:t>
      </w:r>
      <w:r>
        <w:rPr>
          <w:lang w:eastAsia="ko-KR"/>
        </w:rPr>
        <w:t>은보다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귀합니다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곤경과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 </w:t>
      </w:r>
      <w:r>
        <w:rPr>
          <w:lang w:eastAsia="ko-KR"/>
        </w:rPr>
        <w:t>중에서든지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인도하심을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구한다면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주시겠다고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실망시키지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427).</w:t>
      </w:r>
    </w:p>
    <w:p w14:paraId="4B2C4D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마지막이</w:t>
      </w:r>
      <w:r>
        <w:rPr>
          <w:lang w:eastAsia="ko-KR"/>
        </w:rPr>
        <w:t xml:space="preserve"> </w:t>
      </w:r>
      <w:r>
        <w:rPr>
          <w:lang w:eastAsia="ko-KR"/>
        </w:rPr>
        <w:t>가까워지면서</w:t>
      </w:r>
      <w:r>
        <w:rPr>
          <w:lang w:eastAsia="ko-KR"/>
        </w:rPr>
        <w:t xml:space="preserve"> </w:t>
      </w:r>
      <w:r>
        <w:rPr>
          <w:lang w:eastAsia="ko-KR"/>
        </w:rPr>
        <w:t>거짓이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섞일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사람들만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구별할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지키기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전력을</w:t>
      </w:r>
      <w:r>
        <w:rPr>
          <w:lang w:eastAsia="ko-KR"/>
        </w:rPr>
        <w:t xml:space="preserve"> </w:t>
      </w:r>
      <w:r>
        <w:rPr>
          <w:lang w:eastAsia="ko-KR"/>
        </w:rPr>
        <w:t>다할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신뢰하기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t>외면해서는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보호하기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임명되었고</w:t>
      </w:r>
      <w:r>
        <w:rPr>
          <w:lang w:eastAsia="ko-KR"/>
        </w:rPr>
        <w:t xml:space="preserve">,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때면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인도함을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참과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분별할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골</w:t>
      </w:r>
      <w:r>
        <w:rPr>
          <w:lang w:eastAsia="ko-KR"/>
        </w:rPr>
        <w:t xml:space="preserve"> 2:8).</w:t>
      </w:r>
    </w:p>
    <w:p w14:paraId="7DB6329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‘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함께하시는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임마누엘</w:t>
      </w:r>
      <w:r>
        <w:rPr>
          <w:lang w:eastAsia="ko-KR"/>
        </w:rPr>
        <w:t xml:space="preserve">.’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신앙에</w:t>
      </w:r>
      <w:r>
        <w:rPr>
          <w:lang w:eastAsia="ko-KR"/>
        </w:rPr>
        <w:t xml:space="preserve"> </w:t>
      </w:r>
      <w:r>
        <w:rPr>
          <w:lang w:eastAsia="ko-KR"/>
        </w:rPr>
        <w:t>넒은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놓습니다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영생이라는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소망으로</w:t>
      </w:r>
      <w:r>
        <w:rPr>
          <w:lang w:eastAsia="ko-KR"/>
        </w:rPr>
        <w:t xml:space="preserve"> </w:t>
      </w:r>
      <w:r>
        <w:rPr>
          <w:lang w:eastAsia="ko-KR"/>
        </w:rPr>
        <w:t>놓습니다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여정의</w:t>
      </w:r>
      <w:r>
        <w:rPr>
          <w:lang w:eastAsia="ko-KR"/>
        </w:rPr>
        <w:t xml:space="preserve"> </w:t>
      </w:r>
      <w:r>
        <w:rPr>
          <w:lang w:eastAsia="ko-KR"/>
        </w:rPr>
        <w:t>발걸음마다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동행하십니다</w:t>
      </w:r>
      <w:r>
        <w:rPr>
          <w:lang w:eastAsia="ko-KR"/>
        </w:rPr>
        <w:t xml:space="preserve">. </w:t>
      </w:r>
      <w:r>
        <w:rPr>
          <w:lang w:eastAsia="ko-KR"/>
        </w:rPr>
        <w:t>보혜사로서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곤란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인도하시는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달래시고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유혹으로부터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(SD, 295).</w:t>
      </w:r>
    </w:p>
    <w:p w14:paraId="51BFE59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가리키시는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흔들리거나</w:t>
      </w:r>
      <w:r>
        <w:rPr>
          <w:lang w:eastAsia="ko-KR"/>
        </w:rPr>
        <w:t xml:space="preserve"> </w:t>
      </w:r>
      <w:r>
        <w:rPr>
          <w:lang w:eastAsia="ko-KR"/>
        </w:rPr>
        <w:t>넘어지지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인도하시는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완성될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인도하십니다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527).</w:t>
      </w:r>
    </w:p>
    <w:p w14:paraId="49D7626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6E75BD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54BA3C90" w14:textId="77777777" w:rsidR="00CC2767" w:rsidRDefault="00CC2767">
      <w:pPr>
        <w:rPr>
          <w:lang w:eastAsia="ko-KR"/>
        </w:rPr>
      </w:pPr>
    </w:p>
    <w:p w14:paraId="07B23FC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작고</w:t>
      </w:r>
      <w:r>
        <w:rPr>
          <w:lang w:eastAsia="ko-KR"/>
        </w:rPr>
        <w:t xml:space="preserve"> </w:t>
      </w:r>
      <w:r>
        <w:rPr>
          <w:lang w:eastAsia="ko-KR"/>
        </w:rPr>
        <w:t>고요한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</w:p>
    <w:p w14:paraId="5C455224" w14:textId="77777777" w:rsidR="00CC2767" w:rsidRDefault="00CC2767">
      <w:pPr>
        <w:rPr>
          <w:lang w:eastAsia="ko-KR"/>
        </w:rPr>
      </w:pPr>
    </w:p>
    <w:p w14:paraId="6A6D064B" w14:textId="77777777" w:rsidR="00CC2767" w:rsidRDefault="00CC2767">
      <w:pPr>
        <w:rPr>
          <w:lang w:eastAsia="ko-KR"/>
        </w:rPr>
      </w:pPr>
    </w:p>
    <w:p w14:paraId="739755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듣거든</w:t>
      </w:r>
      <w:r>
        <w:rPr>
          <w:lang w:eastAsia="ko-KR"/>
        </w:rPr>
        <w:t>…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완고하게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3:7-8)</w:t>
      </w:r>
    </w:p>
    <w:p w14:paraId="0FBA9237" w14:textId="77777777" w:rsidR="00CC2767" w:rsidRDefault="00CC2767">
      <w:pPr>
        <w:rPr>
          <w:lang w:eastAsia="ko-KR"/>
        </w:rPr>
      </w:pPr>
    </w:p>
    <w:p w14:paraId="038809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양심은</w:t>
      </w:r>
      <w:r>
        <w:rPr>
          <w:lang w:eastAsia="ko-KR"/>
        </w:rPr>
        <w:t xml:space="preserve"> </w:t>
      </w:r>
      <w:r>
        <w:rPr>
          <w:lang w:eastAsia="ko-KR"/>
        </w:rPr>
        <w:t>욕망의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들리는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음성입니다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거부될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영께서는</w:t>
      </w:r>
      <w:r>
        <w:rPr>
          <w:lang w:eastAsia="ko-KR"/>
        </w:rPr>
        <w:t xml:space="preserve"> </w:t>
      </w:r>
      <w:r>
        <w:rPr>
          <w:lang w:eastAsia="ko-KR"/>
        </w:rPr>
        <w:t>슬퍼하십니다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120).</w:t>
      </w:r>
    </w:p>
    <w:p w14:paraId="14D7716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제지할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선택의</w:t>
      </w:r>
      <w:r>
        <w:rPr>
          <w:lang w:eastAsia="ko-KR"/>
        </w:rPr>
        <w:t xml:space="preserve"> </w:t>
      </w:r>
      <w:r>
        <w:rPr>
          <w:lang w:eastAsia="ko-KR"/>
        </w:rPr>
        <w:t>권한은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자유가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불순종할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있겠지만</w:t>
      </w:r>
      <w:r>
        <w:rPr>
          <w:lang w:eastAsia="ko-KR"/>
        </w:rPr>
        <w:t xml:space="preserve">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174).</w:t>
      </w:r>
    </w:p>
    <w:p w14:paraId="2825789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정반대의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가라고</w:t>
      </w:r>
      <w:r>
        <w:rPr>
          <w:lang w:eastAsia="ko-KR"/>
        </w:rPr>
        <w:t xml:space="preserve"> </w:t>
      </w:r>
      <w:r>
        <w:rPr>
          <w:lang w:eastAsia="ko-KR"/>
        </w:rPr>
        <w:t>재촉할지라도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양심의</w:t>
      </w:r>
      <w:r>
        <w:rPr>
          <w:lang w:eastAsia="ko-KR"/>
        </w:rPr>
        <w:t xml:space="preserve">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t>순종하라고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하려면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분별하기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선천적인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물리쳐</w:t>
      </w:r>
      <w:r>
        <w:rPr>
          <w:lang w:eastAsia="ko-KR"/>
        </w:rPr>
        <w:t xml:space="preserve"> </w:t>
      </w:r>
      <w:r>
        <w:rPr>
          <w:lang w:eastAsia="ko-KR"/>
        </w:rPr>
        <w:t>정복하고</w:t>
      </w:r>
      <w:r>
        <w:rPr>
          <w:lang w:eastAsia="ko-KR"/>
        </w:rPr>
        <w:t xml:space="preserve"> </w:t>
      </w:r>
      <w:r>
        <w:rPr>
          <w:lang w:eastAsia="ko-KR"/>
        </w:rPr>
        <w:t>타협과</w:t>
      </w:r>
      <w:r>
        <w:rPr>
          <w:lang w:eastAsia="ko-KR"/>
        </w:rPr>
        <w:t xml:space="preserve"> </w:t>
      </w:r>
      <w:r>
        <w:rPr>
          <w:lang w:eastAsia="ko-KR"/>
        </w:rPr>
        <w:t>절충이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양심의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양심의</w:t>
      </w:r>
      <w:r>
        <w:rPr>
          <w:lang w:eastAsia="ko-KR"/>
        </w:rPr>
        <w:t xml:space="preserve"> </w:t>
      </w:r>
      <w:r>
        <w:rPr>
          <w:lang w:eastAsia="ko-KR"/>
        </w:rPr>
        <w:t>설득이</w:t>
      </w:r>
      <w:r>
        <w:rPr>
          <w:lang w:eastAsia="ko-KR"/>
        </w:rPr>
        <w:t xml:space="preserve"> </w:t>
      </w:r>
      <w:r>
        <w:rPr>
          <w:lang w:eastAsia="ko-KR"/>
        </w:rPr>
        <w:t>중단되고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의지와</w:t>
      </w:r>
      <w:r>
        <w:rPr>
          <w:lang w:eastAsia="ko-KR"/>
        </w:rPr>
        <w:t xml:space="preserve"> </w:t>
      </w:r>
      <w:r>
        <w:rPr>
          <w:lang w:eastAsia="ko-KR"/>
        </w:rPr>
        <w:t>충동이</w:t>
      </w:r>
      <w:r>
        <w:rPr>
          <w:lang w:eastAsia="ko-KR"/>
        </w:rPr>
        <w:t xml:space="preserve"> </w:t>
      </w:r>
      <w:r>
        <w:rPr>
          <w:lang w:eastAsia="ko-KR"/>
        </w:rPr>
        <w:t>지배하게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순종하고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거역하지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결심하는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임합니다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음성은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권면과</w:t>
      </w:r>
      <w:r>
        <w:rPr>
          <w:lang w:eastAsia="ko-KR"/>
        </w:rPr>
        <w:t xml:space="preserve"> </w:t>
      </w:r>
      <w:r>
        <w:rPr>
          <w:lang w:eastAsia="ko-KR"/>
        </w:rPr>
        <w:t>책망을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비춰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기별입니다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부름과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기다린다면</w:t>
      </w:r>
      <w:r>
        <w:rPr>
          <w:lang w:eastAsia="ko-KR"/>
        </w:rPr>
        <w:t xml:space="preserve"> </w:t>
      </w:r>
      <w:r>
        <w:rPr>
          <w:lang w:eastAsia="ko-KR"/>
        </w:rPr>
        <w:t>아마도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떠나가고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남게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091323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욕망과</w:t>
      </w:r>
      <w:r>
        <w:rPr>
          <w:lang w:eastAsia="ko-KR"/>
        </w:rPr>
        <w:t xml:space="preserve"> </w:t>
      </w:r>
      <w:r>
        <w:rPr>
          <w:lang w:eastAsia="ko-KR"/>
        </w:rPr>
        <w:t>선천적인</w:t>
      </w:r>
      <w:r>
        <w:rPr>
          <w:lang w:eastAsia="ko-KR"/>
        </w:rPr>
        <w:t xml:space="preserve"> </w:t>
      </w:r>
      <w:r>
        <w:rPr>
          <w:lang w:eastAsia="ko-KR"/>
        </w:rPr>
        <w:t>성향은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반대의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인도하기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호소를</w:t>
      </w:r>
      <w:r>
        <w:rPr>
          <w:lang w:eastAsia="ko-KR"/>
        </w:rPr>
        <w:t xml:space="preserve"> </w:t>
      </w:r>
      <w:r>
        <w:rPr>
          <w:lang w:eastAsia="ko-KR"/>
        </w:rPr>
        <w:t>무시하면</w:t>
      </w:r>
      <w:r>
        <w:rPr>
          <w:lang w:eastAsia="ko-KR"/>
        </w:rPr>
        <w:t xml:space="preserve"> </w:t>
      </w:r>
      <w:r>
        <w:rPr>
          <w:lang w:eastAsia="ko-KR"/>
        </w:rPr>
        <w:t>내일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약화되어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각성시키거나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즉각적이고</w:t>
      </w:r>
      <w:r>
        <w:rPr>
          <w:lang w:eastAsia="ko-KR"/>
        </w:rPr>
        <w:t xml:space="preserve"> </w:t>
      </w:r>
      <w:r>
        <w:rPr>
          <w:lang w:eastAsia="ko-KR"/>
        </w:rPr>
        <w:t>자발적인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성장할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길입니다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,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한마디</w:t>
      </w:r>
      <w:r>
        <w:rPr>
          <w:lang w:eastAsia="ko-KR"/>
        </w:rPr>
        <w:t xml:space="preserve">,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,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하나까지도</w:t>
      </w:r>
      <w:r>
        <w:rPr>
          <w:lang w:eastAsia="ko-KR"/>
        </w:rPr>
        <w:t xml:space="preserve">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거슬리지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함부로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곳에서나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종인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느낀다면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신중해지고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(</w:t>
      </w:r>
      <w:r>
        <w:rPr>
          <w:lang w:eastAsia="ko-KR"/>
        </w:rPr>
        <w:t>全</w:t>
      </w:r>
      <w:r>
        <w:rPr>
          <w:lang w:eastAsia="ko-KR"/>
        </w:rPr>
        <w:t xml:space="preserve">)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명예가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의미와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D3F781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느낀다면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향상시킬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마음속으로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‘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계신다</w:t>
      </w:r>
      <w:r>
        <w:rPr>
          <w:lang w:eastAsia="ko-KR"/>
        </w:rPr>
        <w:t>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생활이</w:t>
      </w:r>
      <w:r>
        <w:rPr>
          <w:lang w:eastAsia="ko-KR"/>
        </w:rPr>
        <w:t xml:space="preserve"> </w:t>
      </w:r>
      <w:r>
        <w:rPr>
          <w:lang w:eastAsia="ko-KR"/>
        </w:rPr>
        <w:t>순결해지고</w:t>
      </w:r>
      <w:r>
        <w:rPr>
          <w:lang w:eastAsia="ko-KR"/>
        </w:rPr>
        <w:t xml:space="preserve">, </w:t>
      </w:r>
      <w:r>
        <w:rPr>
          <w:lang w:eastAsia="ko-KR"/>
        </w:rPr>
        <w:t>성품에는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사라지며</w:t>
      </w:r>
      <w:r>
        <w:rPr>
          <w:lang w:eastAsia="ko-KR"/>
        </w:rPr>
        <w:t xml:space="preserve">,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올라가게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69-70).</w:t>
      </w:r>
    </w:p>
    <w:p w14:paraId="26EFC31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71CC31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057532DC" w14:textId="77777777" w:rsidR="00CC2767" w:rsidRDefault="00CC2767">
      <w:pPr>
        <w:rPr>
          <w:lang w:eastAsia="ko-KR"/>
        </w:rPr>
      </w:pPr>
    </w:p>
    <w:p w14:paraId="7C2CCBC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정제하고</w:t>
      </w:r>
      <w:r>
        <w:rPr>
          <w:lang w:eastAsia="ko-KR"/>
        </w:rPr>
        <w:t xml:space="preserve"> </w:t>
      </w:r>
      <w:r>
        <w:rPr>
          <w:lang w:eastAsia="ko-KR"/>
        </w:rPr>
        <w:t>성화시키는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5D938C47" w14:textId="77777777" w:rsidR="00CC2767" w:rsidRDefault="00CC2767">
      <w:pPr>
        <w:rPr>
          <w:lang w:eastAsia="ko-KR"/>
        </w:rPr>
      </w:pPr>
    </w:p>
    <w:p w14:paraId="0079761C" w14:textId="77777777" w:rsidR="00CC2767" w:rsidRDefault="00CC2767">
      <w:pPr>
        <w:rPr>
          <w:lang w:eastAsia="ko-KR"/>
        </w:rPr>
      </w:pPr>
    </w:p>
    <w:p w14:paraId="4EB4BC6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여호와이니라</w:t>
      </w:r>
      <w:r>
        <w:rPr>
          <w:lang w:eastAsia="ko-KR"/>
        </w:rPr>
        <w:t>”(</w:t>
      </w:r>
      <w:r>
        <w:rPr>
          <w:lang w:eastAsia="ko-KR"/>
        </w:rPr>
        <w:t>레</w:t>
      </w:r>
      <w:r>
        <w:rPr>
          <w:lang w:eastAsia="ko-KR"/>
        </w:rPr>
        <w:t xml:space="preserve"> 22:9)</w:t>
      </w:r>
    </w:p>
    <w:p w14:paraId="06ABB587" w14:textId="77777777" w:rsidR="00CC2767" w:rsidRDefault="00CC2767">
      <w:pPr>
        <w:rPr>
          <w:lang w:eastAsia="ko-KR"/>
        </w:rPr>
      </w:pPr>
    </w:p>
    <w:p w14:paraId="045FA44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창조주밖에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사람일지라도</w:t>
      </w:r>
      <w:r>
        <w:rPr>
          <w:lang w:eastAsia="ko-KR"/>
        </w:rPr>
        <w:t xml:space="preserve">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판단력과</w:t>
      </w:r>
      <w:r>
        <w:rPr>
          <w:lang w:eastAsia="ko-KR"/>
        </w:rPr>
        <w:t xml:space="preserve"> </w:t>
      </w:r>
      <w:r>
        <w:rPr>
          <w:lang w:eastAsia="ko-KR"/>
        </w:rPr>
        <w:t>사상은</w:t>
      </w:r>
      <w:r>
        <w:rPr>
          <w:lang w:eastAsia="ko-KR"/>
        </w:rPr>
        <w:t xml:space="preserve"> </w:t>
      </w:r>
      <w:r>
        <w:rPr>
          <w:lang w:eastAsia="ko-KR"/>
        </w:rPr>
        <w:t>불완전하고</w:t>
      </w:r>
      <w:r>
        <w:rPr>
          <w:lang w:eastAsia="ko-KR"/>
        </w:rPr>
        <w:t xml:space="preserve">,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선천적인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기질에</w:t>
      </w:r>
      <w:r>
        <w:rPr>
          <w:lang w:eastAsia="ko-KR"/>
        </w:rPr>
        <w:t xml:space="preserve"> </w:t>
      </w:r>
      <w:r>
        <w:rPr>
          <w:lang w:eastAsia="ko-KR"/>
        </w:rPr>
        <w:t>종속되어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굴복해야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자아가</w:t>
      </w:r>
      <w:r>
        <w:rPr>
          <w:lang w:eastAsia="ko-KR"/>
        </w:rPr>
        <w:t xml:space="preserve"> </w:t>
      </w:r>
      <w:r>
        <w:rPr>
          <w:lang w:eastAsia="ko-KR"/>
        </w:rPr>
        <w:t>지배권을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좌지우지하려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167).</w:t>
      </w:r>
    </w:p>
    <w:p w14:paraId="642E266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학문으로만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거듭나고</w:t>
      </w:r>
      <w:r>
        <w:rPr>
          <w:lang w:eastAsia="ko-KR"/>
        </w:rPr>
        <w:t xml:space="preserve"> </w:t>
      </w:r>
      <w:r>
        <w:rPr>
          <w:lang w:eastAsia="ko-KR"/>
        </w:rPr>
        <w:t>성화되면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정결해진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마음만이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분별할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301).</w:t>
      </w:r>
    </w:p>
    <w:p w14:paraId="598381B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물려주지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하나님만이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변화시키실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숨을</w:t>
      </w:r>
      <w:r>
        <w:rPr>
          <w:lang w:eastAsia="ko-KR"/>
        </w:rPr>
        <w:t xml:space="preserve"> </w:t>
      </w:r>
      <w:r>
        <w:rPr>
          <w:lang w:eastAsia="ko-KR"/>
        </w:rPr>
        <w:t>불어넣으시며</w:t>
      </w:r>
      <w:r>
        <w:rPr>
          <w:lang w:eastAsia="ko-KR"/>
        </w:rPr>
        <w:t xml:space="preserve"> “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20:22)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복음에</w:t>
      </w:r>
      <w:r>
        <w:rPr>
          <w:lang w:eastAsia="ko-KR"/>
        </w:rPr>
        <w:t xml:space="preserve"> </w:t>
      </w:r>
      <w:r>
        <w:rPr>
          <w:lang w:eastAsia="ko-KR"/>
        </w:rPr>
        <w:t>순종하게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후로부터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말해서는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발하는</w:t>
      </w:r>
      <w:r>
        <w:rPr>
          <w:lang w:eastAsia="ko-KR"/>
        </w:rPr>
        <w:t xml:space="preserve"> </w:t>
      </w:r>
      <w:r>
        <w:rPr>
          <w:lang w:eastAsia="ko-KR"/>
        </w:rPr>
        <w:t>언어는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심령에서</w:t>
      </w:r>
      <w:r>
        <w:rPr>
          <w:lang w:eastAsia="ko-KR"/>
        </w:rPr>
        <w:t xml:space="preserve"> </w:t>
      </w:r>
      <w:r>
        <w:rPr>
          <w:lang w:eastAsia="ko-KR"/>
        </w:rPr>
        <w:t>비롯되고</w:t>
      </w:r>
      <w:r>
        <w:rPr>
          <w:lang w:eastAsia="ko-KR"/>
        </w:rPr>
        <w:t xml:space="preserve">,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나와야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(SD, 294).</w:t>
      </w:r>
    </w:p>
    <w:p w14:paraId="251392C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바로잡고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굴복시키려면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누그러뜨리며</w:t>
      </w:r>
      <w:r>
        <w:rPr>
          <w:lang w:eastAsia="ko-KR"/>
        </w:rPr>
        <w:t xml:space="preserve">, </w:t>
      </w:r>
      <w:r>
        <w:rPr>
          <w:lang w:eastAsia="ko-KR"/>
        </w:rPr>
        <w:t>맑게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, </w:t>
      </w:r>
      <w:r>
        <w:rPr>
          <w:lang w:eastAsia="ko-KR"/>
        </w:rPr>
        <w:t>마리아처럼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겸손을</w:t>
      </w:r>
      <w:r>
        <w:rPr>
          <w:lang w:eastAsia="ko-KR"/>
        </w:rPr>
        <w:t xml:space="preserve"> </w:t>
      </w:r>
      <w:r>
        <w:rPr>
          <w:lang w:eastAsia="ko-KR"/>
        </w:rPr>
        <w:t>배우게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성령이십니다</w:t>
      </w:r>
      <w:r>
        <w:rPr>
          <w:lang w:eastAsia="ko-KR"/>
        </w:rPr>
        <w:t xml:space="preserve">.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덫에</w:t>
      </w:r>
      <w:r>
        <w:rPr>
          <w:lang w:eastAsia="ko-KR"/>
        </w:rPr>
        <w:t xml:space="preserve"> </w:t>
      </w:r>
      <w:r>
        <w:rPr>
          <w:lang w:eastAsia="ko-KR"/>
        </w:rPr>
        <w:t>걸리지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않으려면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223).</w:t>
      </w:r>
    </w:p>
    <w:p w14:paraId="7AF2EB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땅끝까지</w:t>
      </w:r>
      <w:r>
        <w:rPr>
          <w:lang w:eastAsia="ko-KR"/>
        </w:rPr>
        <w:t xml:space="preserve"> </w:t>
      </w:r>
      <w:r>
        <w:rPr>
          <w:lang w:eastAsia="ko-KR"/>
        </w:rPr>
        <w:t>비춰야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미개한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밝히기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천상의</w:t>
      </w:r>
      <w:r>
        <w:rPr>
          <w:lang w:eastAsia="ko-KR"/>
        </w:rPr>
        <w:t xml:space="preserve"> </w:t>
      </w:r>
      <w:r>
        <w:rPr>
          <w:lang w:eastAsia="ko-KR"/>
        </w:rPr>
        <w:t>광명이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동역자로서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비추려면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40).</w:t>
      </w:r>
    </w:p>
    <w:p w14:paraId="5451EB2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B7A5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51444BDA" w14:textId="77777777" w:rsidR="00CC2767" w:rsidRDefault="00CC2767">
      <w:pPr>
        <w:rPr>
          <w:lang w:eastAsia="ko-KR"/>
        </w:rPr>
      </w:pPr>
    </w:p>
    <w:p w14:paraId="441EB9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닮도록</w:t>
      </w:r>
      <w:r>
        <w:rPr>
          <w:lang w:eastAsia="ko-KR"/>
        </w:rPr>
        <w:t xml:space="preserve"> </w:t>
      </w:r>
      <w:r>
        <w:rPr>
          <w:lang w:eastAsia="ko-KR"/>
        </w:rPr>
        <w:t>빚으신다</w:t>
      </w:r>
    </w:p>
    <w:p w14:paraId="69BB314E" w14:textId="77777777" w:rsidR="00CC2767" w:rsidRDefault="00CC2767">
      <w:pPr>
        <w:rPr>
          <w:lang w:eastAsia="ko-KR"/>
        </w:rPr>
      </w:pPr>
    </w:p>
    <w:p w14:paraId="4D5F6077" w14:textId="77777777" w:rsidR="00CC2767" w:rsidRDefault="00CC2767">
      <w:pPr>
        <w:rPr>
          <w:lang w:eastAsia="ko-KR"/>
        </w:rPr>
      </w:pPr>
    </w:p>
    <w:p w14:paraId="5F049AF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아느니라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3:24)</w:t>
      </w:r>
    </w:p>
    <w:p w14:paraId="4EBA82A6" w14:textId="77777777" w:rsidR="00CC2767" w:rsidRDefault="00CC2767">
      <w:pPr>
        <w:rPr>
          <w:lang w:eastAsia="ko-KR"/>
        </w:rPr>
      </w:pPr>
    </w:p>
    <w:p w14:paraId="6432F09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시대나</w:t>
      </w:r>
      <w:r>
        <w:rPr>
          <w:lang w:eastAsia="ko-KR"/>
        </w:rPr>
        <w:t xml:space="preserve"> </w:t>
      </w:r>
      <w:r>
        <w:rPr>
          <w:lang w:eastAsia="ko-KR"/>
        </w:rPr>
        <w:t>인종에게</w:t>
      </w:r>
      <w:r>
        <w:rPr>
          <w:lang w:eastAsia="ko-KR"/>
        </w:rPr>
        <w:t xml:space="preserve"> </w:t>
      </w:r>
      <w:r>
        <w:rPr>
          <w:lang w:eastAsia="ko-KR"/>
        </w:rPr>
        <w:t>제한되어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  <w:r>
        <w:rPr>
          <w:lang w:eastAsia="ko-KR"/>
        </w:rPr>
        <w:t xml:space="preserve"> </w:t>
      </w:r>
      <w:r>
        <w:rPr>
          <w:lang w:eastAsia="ko-KR"/>
        </w:rPr>
        <w:t>날까지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오순절부터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보혜사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함께하셨습니다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조언자와</w:t>
      </w:r>
      <w:r>
        <w:rPr>
          <w:lang w:eastAsia="ko-KR"/>
        </w:rPr>
        <w:t xml:space="preserve"> </w:t>
      </w:r>
      <w:r>
        <w:rPr>
          <w:lang w:eastAsia="ko-KR"/>
        </w:rPr>
        <w:t>성결케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, </w:t>
      </w:r>
      <w:r>
        <w:rPr>
          <w:lang w:eastAsia="ko-KR"/>
        </w:rPr>
        <w:t>인도자와</w:t>
      </w:r>
      <w:r>
        <w:rPr>
          <w:lang w:eastAsia="ko-KR"/>
        </w:rPr>
        <w:t xml:space="preserve"> </w:t>
      </w:r>
      <w:r>
        <w:rPr>
          <w:lang w:eastAsia="ko-KR"/>
        </w:rPr>
        <w:t>증인으로서</w:t>
      </w:r>
      <w:r>
        <w:rPr>
          <w:lang w:eastAsia="ko-KR"/>
        </w:rPr>
        <w:t xml:space="preserve"> </w:t>
      </w:r>
      <w:r>
        <w:rPr>
          <w:lang w:eastAsia="ko-KR"/>
        </w:rPr>
        <w:t>함께하셨습니다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동행할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효과적이고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증언하게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박해와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세월</w:t>
      </w:r>
      <w:r>
        <w:rPr>
          <w:lang w:eastAsia="ko-KR"/>
        </w:rPr>
        <w:t xml:space="preserve"> </w:t>
      </w:r>
      <w:r>
        <w:rPr>
          <w:lang w:eastAsia="ko-KR"/>
        </w:rPr>
        <w:t>동안에도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누린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이적과</w:t>
      </w:r>
      <w:r>
        <w:rPr>
          <w:lang w:eastAsia="ko-KR"/>
        </w:rPr>
        <w:t xml:space="preserve"> </w:t>
      </w:r>
      <w:r>
        <w:rPr>
          <w:lang w:eastAsia="ko-KR"/>
        </w:rPr>
        <w:t>기사로서</w:t>
      </w:r>
      <w:r>
        <w:rPr>
          <w:lang w:eastAsia="ko-KR"/>
        </w:rPr>
        <w:t xml:space="preserve"> </w:t>
      </w:r>
      <w:r>
        <w:rPr>
          <w:lang w:eastAsia="ko-KR"/>
        </w:rPr>
        <w:t>존재했습니다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구속적인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증명했습니다</w:t>
      </w:r>
      <w:r>
        <w:rPr>
          <w:lang w:eastAsia="ko-KR"/>
        </w:rPr>
        <w:t>.</w:t>
      </w:r>
    </w:p>
    <w:p w14:paraId="1145E73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시련에서</w:t>
      </w:r>
      <w:r>
        <w:rPr>
          <w:lang w:eastAsia="ko-KR"/>
        </w:rPr>
        <w:t xml:space="preserve"> </w:t>
      </w:r>
      <w:r>
        <w:rPr>
          <w:lang w:eastAsia="ko-KR"/>
        </w:rPr>
        <w:t>해방된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증언할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박탈하려는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원수로부터</w:t>
      </w:r>
      <w:r>
        <w:rPr>
          <w:lang w:eastAsia="ko-KR"/>
        </w:rPr>
        <w:t xml:space="preserve"> </w:t>
      </w:r>
      <w:r>
        <w:rPr>
          <w:lang w:eastAsia="ko-KR"/>
        </w:rPr>
        <w:t>거듭하여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장성한</w:t>
      </w:r>
      <w:r>
        <w:rPr>
          <w:lang w:eastAsia="ko-KR"/>
        </w:rPr>
        <w:t xml:space="preserve"> </w:t>
      </w:r>
      <w:r>
        <w:rPr>
          <w:lang w:eastAsia="ko-KR"/>
        </w:rPr>
        <w:t>분량에</w:t>
      </w:r>
      <w:r>
        <w:rPr>
          <w:lang w:eastAsia="ko-KR"/>
        </w:rPr>
        <w:t xml:space="preserve"> </w:t>
      </w:r>
      <w:r>
        <w:rPr>
          <w:lang w:eastAsia="ko-KR"/>
        </w:rPr>
        <w:t>도달하기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투쟁해야만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공급해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기도했습니다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일하심을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경험하고</w:t>
      </w:r>
      <w:r>
        <w:rPr>
          <w:lang w:eastAsia="ko-KR"/>
        </w:rPr>
        <w:t xml:space="preserve">,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법과</w:t>
      </w:r>
      <w:r>
        <w:rPr>
          <w:lang w:eastAsia="ko-KR"/>
        </w:rPr>
        <w:t xml:space="preserve"> </w:t>
      </w:r>
      <w:r>
        <w:rPr>
          <w:lang w:eastAsia="ko-KR"/>
        </w:rPr>
        <w:t>성화되고</w:t>
      </w:r>
      <w:r>
        <w:rPr>
          <w:lang w:eastAsia="ko-KR"/>
        </w:rPr>
        <w:t xml:space="preserve"> </w:t>
      </w:r>
      <w:r>
        <w:rPr>
          <w:lang w:eastAsia="ko-KR"/>
        </w:rPr>
        <w:t>정제되며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감화에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복종할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충만함을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빚어졌습니다</w:t>
      </w:r>
      <w:r>
        <w:rPr>
          <w:lang w:eastAsia="ko-KR"/>
        </w:rPr>
        <w:t>.</w:t>
      </w:r>
    </w:p>
    <w:p w14:paraId="41C31E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제거하시고</w:t>
      </w:r>
      <w:r>
        <w:rPr>
          <w:lang w:eastAsia="ko-KR"/>
        </w:rPr>
        <w:t xml:space="preserve"> </w:t>
      </w:r>
      <w:r>
        <w:rPr>
          <w:lang w:eastAsia="ko-KR"/>
        </w:rPr>
        <w:t>성결에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갈망으로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 …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빚어지기를</w:t>
      </w:r>
      <w:r>
        <w:rPr>
          <w:lang w:eastAsia="ko-KR"/>
        </w:rPr>
        <w:t xml:space="preserve"> </w:t>
      </w:r>
      <w:r>
        <w:rPr>
          <w:lang w:eastAsia="ko-KR"/>
        </w:rPr>
        <w:t>원한다면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성화에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사물들을</w:t>
      </w:r>
      <w:r>
        <w:rPr>
          <w:lang w:eastAsia="ko-KR"/>
        </w:rPr>
        <w:t xml:space="preserve"> </w:t>
      </w:r>
      <w:r>
        <w:rPr>
          <w:lang w:eastAsia="ko-KR"/>
        </w:rPr>
        <w:t>취하여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새겨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5652E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49-53</w:t>
      </w:r>
    </w:p>
    <w:p w14:paraId="45C0F99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32DEA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1594A89A" w14:textId="77777777" w:rsidR="00CC2767" w:rsidRDefault="00CC2767">
      <w:pPr>
        <w:rPr>
          <w:lang w:eastAsia="ko-KR"/>
        </w:rPr>
      </w:pPr>
    </w:p>
    <w:p w14:paraId="0314E0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하신다</w:t>
      </w:r>
    </w:p>
    <w:p w14:paraId="52E45732" w14:textId="77777777" w:rsidR="00CC2767" w:rsidRDefault="00CC2767">
      <w:pPr>
        <w:rPr>
          <w:lang w:eastAsia="ko-KR"/>
        </w:rPr>
      </w:pPr>
    </w:p>
    <w:p w14:paraId="1CF1F867" w14:textId="77777777" w:rsidR="00CC2767" w:rsidRDefault="00CC2767">
      <w:pPr>
        <w:rPr>
          <w:lang w:eastAsia="ko-KR"/>
        </w:rPr>
      </w:pPr>
    </w:p>
    <w:p w14:paraId="09D34CB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앞으로부터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3:19)</w:t>
      </w:r>
    </w:p>
    <w:p w14:paraId="0A335616" w14:textId="77777777" w:rsidR="00CC2767" w:rsidRDefault="00CC2767">
      <w:pPr>
        <w:rPr>
          <w:lang w:eastAsia="ko-KR"/>
        </w:rPr>
      </w:pPr>
    </w:p>
    <w:p w14:paraId="6E7A4D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퍼지고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부흥이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노력도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받으리라는</w:t>
      </w:r>
      <w:r>
        <w:rPr>
          <w:lang w:eastAsia="ko-KR"/>
        </w:rPr>
        <w:t xml:space="preserve"> </w:t>
      </w:r>
      <w:r>
        <w:rPr>
          <w:lang w:eastAsia="ko-KR"/>
        </w:rPr>
        <w:t>상상에</w:t>
      </w:r>
      <w:r>
        <w:rPr>
          <w:lang w:eastAsia="ko-KR"/>
        </w:rPr>
        <w:t xml:space="preserve"> </w:t>
      </w:r>
      <w:r>
        <w:rPr>
          <w:lang w:eastAsia="ko-KR"/>
        </w:rPr>
        <w:t>젖어</w:t>
      </w:r>
      <w:r>
        <w:rPr>
          <w:lang w:eastAsia="ko-KR"/>
        </w:rPr>
        <w:t xml:space="preserve"> </w:t>
      </w:r>
      <w:r>
        <w:rPr>
          <w:lang w:eastAsia="ko-KR"/>
        </w:rPr>
        <w:t>있어서는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귀히</w:t>
      </w:r>
      <w:r>
        <w:rPr>
          <w:lang w:eastAsia="ko-KR"/>
        </w:rPr>
        <w:t xml:space="preserve"> </w:t>
      </w:r>
      <w:r>
        <w:rPr>
          <w:lang w:eastAsia="ko-KR"/>
        </w:rPr>
        <w:t>쓰시는</w:t>
      </w:r>
      <w:r>
        <w:rPr>
          <w:lang w:eastAsia="ko-KR"/>
        </w:rPr>
        <w:t xml:space="preserve"> </w:t>
      </w:r>
      <w:r>
        <w:rPr>
          <w:lang w:eastAsia="ko-KR"/>
        </w:rPr>
        <w:t>그릇이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바쳐서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, </w:t>
      </w:r>
      <w:r>
        <w:rPr>
          <w:lang w:eastAsia="ko-KR"/>
        </w:rPr>
        <w:t>시기심과</w:t>
      </w:r>
      <w:r>
        <w:rPr>
          <w:lang w:eastAsia="ko-KR"/>
        </w:rPr>
        <w:t xml:space="preserve"> </w:t>
      </w:r>
      <w:r>
        <w:rPr>
          <w:lang w:eastAsia="ko-KR"/>
        </w:rPr>
        <w:t>질투심을</w:t>
      </w:r>
      <w:r>
        <w:rPr>
          <w:lang w:eastAsia="ko-KR"/>
        </w:rPr>
        <w:t xml:space="preserve"> </w:t>
      </w:r>
      <w:r>
        <w:rPr>
          <w:lang w:eastAsia="ko-KR"/>
        </w:rPr>
        <w:t>내려놓으며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다툼을</w:t>
      </w:r>
      <w:r>
        <w:rPr>
          <w:lang w:eastAsia="ko-KR"/>
        </w:rPr>
        <w:t xml:space="preserve"> </w:t>
      </w:r>
      <w:r>
        <w:rPr>
          <w:lang w:eastAsia="ko-KR"/>
        </w:rPr>
        <w:t>그치고</w:t>
      </w:r>
      <w:r>
        <w:rPr>
          <w:lang w:eastAsia="ko-KR"/>
        </w:rPr>
        <w:t xml:space="preserve">,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욕이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포기해야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그릇을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이슬에</w:t>
      </w:r>
      <w:r>
        <w:rPr>
          <w:lang w:eastAsia="ko-KR"/>
        </w:rPr>
        <w:t xml:space="preserve"> </w:t>
      </w:r>
      <w:r>
        <w:rPr>
          <w:lang w:eastAsia="ko-KR"/>
        </w:rPr>
        <w:t>젖고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비를</w:t>
      </w:r>
      <w:r>
        <w:rPr>
          <w:lang w:eastAsia="ko-KR"/>
        </w:rPr>
        <w:t xml:space="preserve"> </w:t>
      </w:r>
      <w:r>
        <w:rPr>
          <w:lang w:eastAsia="ko-KR"/>
        </w:rPr>
        <w:t>맞을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비는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내릴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더러움에서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복종시켜</w:t>
      </w:r>
      <w:r>
        <w:rPr>
          <w:lang w:eastAsia="ko-KR"/>
        </w:rPr>
        <w:t xml:space="preserve"> </w:t>
      </w:r>
      <w:r>
        <w:rPr>
          <w:lang w:eastAsia="ko-KR"/>
        </w:rPr>
        <w:t>유쾌하게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501DA5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닫히고</w:t>
      </w:r>
      <w:r>
        <w:rPr>
          <w:lang w:eastAsia="ko-KR"/>
        </w:rPr>
        <w:t xml:space="preserve">,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>. 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의무는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일하며</w:t>
      </w:r>
      <w:r>
        <w:rPr>
          <w:lang w:eastAsia="ko-KR"/>
        </w:rPr>
        <w:t xml:space="preserve">, </w:t>
      </w:r>
      <w:r>
        <w:rPr>
          <w:lang w:eastAsia="ko-KR"/>
        </w:rPr>
        <w:t>기다리고</w:t>
      </w:r>
      <w:r>
        <w:rPr>
          <w:lang w:eastAsia="ko-KR"/>
        </w:rPr>
        <w:t xml:space="preserve">, </w:t>
      </w:r>
      <w:r>
        <w:rPr>
          <w:lang w:eastAsia="ko-KR"/>
        </w:rPr>
        <w:t>멸망하여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봉사하는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따라가야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청지기로서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선물들을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321C0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마지막이</w:t>
      </w:r>
      <w:r>
        <w:rPr>
          <w:lang w:eastAsia="ko-KR"/>
        </w:rPr>
        <w:t xml:space="preserve"> </w:t>
      </w:r>
      <w:r>
        <w:rPr>
          <w:lang w:eastAsia="ko-KR"/>
        </w:rPr>
        <w:t>가까워졌습니다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확실하기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지배하고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변화시키게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영께서는</w:t>
      </w:r>
      <w:r>
        <w:rPr>
          <w:lang w:eastAsia="ko-KR"/>
        </w:rPr>
        <w:t xml:space="preserve"> </w:t>
      </w:r>
      <w:r>
        <w:rPr>
          <w:lang w:eastAsia="ko-KR"/>
        </w:rPr>
        <w:t>영감으로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일하시고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새겨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제자들로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</w:t>
      </w:r>
    </w:p>
    <w:p w14:paraId="10E79A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등잔의</w:t>
      </w:r>
      <w:r>
        <w:rPr>
          <w:lang w:eastAsia="ko-KR"/>
        </w:rPr>
        <w:t xml:space="preserve"> </w:t>
      </w:r>
      <w:r>
        <w:rPr>
          <w:lang w:eastAsia="ko-KR"/>
        </w:rPr>
        <w:t>심지를</w:t>
      </w:r>
      <w:r>
        <w:rPr>
          <w:lang w:eastAsia="ko-KR"/>
        </w:rPr>
        <w:t xml:space="preserve"> </w:t>
      </w:r>
      <w:r>
        <w:rPr>
          <w:lang w:eastAsia="ko-KR"/>
        </w:rPr>
        <w:t>다듬어</w:t>
      </w:r>
      <w:r>
        <w:rPr>
          <w:lang w:eastAsia="ko-KR"/>
        </w:rPr>
        <w:t xml:space="preserve"> </w:t>
      </w:r>
      <w:r>
        <w:rPr>
          <w:lang w:eastAsia="ko-KR"/>
        </w:rPr>
        <w:t>불빛을</w:t>
      </w:r>
      <w:r>
        <w:rPr>
          <w:lang w:eastAsia="ko-KR"/>
        </w:rPr>
        <w:t xml:space="preserve"> </w:t>
      </w:r>
      <w:r>
        <w:rPr>
          <w:lang w:eastAsia="ko-KR"/>
        </w:rPr>
        <w:t>밝힐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갖추는</w:t>
      </w:r>
      <w:r>
        <w:rPr>
          <w:lang w:eastAsia="ko-KR"/>
        </w:rPr>
        <w:t xml:space="preserve"> </w:t>
      </w:r>
      <w:r>
        <w:rPr>
          <w:lang w:eastAsia="ko-KR"/>
        </w:rPr>
        <w:t>것만이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안전책입니다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,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작용하기를</w:t>
      </w:r>
      <w:r>
        <w:rPr>
          <w:lang w:eastAsia="ko-KR"/>
        </w:rPr>
        <w:t xml:space="preserve"> </w:t>
      </w:r>
      <w:r>
        <w:rPr>
          <w:lang w:eastAsia="ko-KR"/>
        </w:rPr>
        <w:t>바라야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01E512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>, 190-192</w:t>
      </w:r>
    </w:p>
    <w:p w14:paraId="461C114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DD0591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7CF5AD73" w14:textId="77777777" w:rsidR="00CC2767" w:rsidRDefault="00CC2767">
      <w:pPr>
        <w:rPr>
          <w:lang w:eastAsia="ko-KR"/>
        </w:rPr>
      </w:pPr>
    </w:p>
    <w:p w14:paraId="780C11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정화시키고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020978E2" w14:textId="77777777" w:rsidR="00CC2767" w:rsidRDefault="00CC2767">
      <w:pPr>
        <w:rPr>
          <w:lang w:eastAsia="ko-KR"/>
        </w:rPr>
      </w:pPr>
    </w:p>
    <w:p w14:paraId="406F2DEC" w14:textId="77777777" w:rsidR="00CC2767" w:rsidRDefault="00CC2767">
      <w:pPr>
        <w:rPr>
          <w:lang w:eastAsia="ko-KR"/>
        </w:rPr>
      </w:pPr>
    </w:p>
    <w:p w14:paraId="04419C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창조하시고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51:10)</w:t>
      </w:r>
    </w:p>
    <w:p w14:paraId="642E8ABD" w14:textId="77777777" w:rsidR="00CC2767" w:rsidRDefault="00CC2767">
      <w:pPr>
        <w:rPr>
          <w:lang w:eastAsia="ko-KR"/>
        </w:rPr>
      </w:pPr>
    </w:p>
    <w:p w14:paraId="688D4F8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방을</w:t>
      </w:r>
      <w:r>
        <w:rPr>
          <w:lang w:eastAsia="ko-KR"/>
        </w:rPr>
        <w:t xml:space="preserve"> </w:t>
      </w:r>
      <w:r>
        <w:rPr>
          <w:lang w:eastAsia="ko-KR"/>
        </w:rPr>
        <w:t>환기시키는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정화시키는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물질을</w:t>
      </w:r>
      <w:r>
        <w:rPr>
          <w:lang w:eastAsia="ko-KR"/>
        </w:rPr>
        <w:t xml:space="preserve"> </w:t>
      </w:r>
      <w:r>
        <w:rPr>
          <w:lang w:eastAsia="ko-KR"/>
        </w:rPr>
        <w:t>넣으려면</w:t>
      </w:r>
      <w:r>
        <w:rPr>
          <w:lang w:eastAsia="ko-KR"/>
        </w:rPr>
        <w:t xml:space="preserve"> </w:t>
      </w:r>
      <w:r>
        <w:rPr>
          <w:lang w:eastAsia="ko-KR"/>
        </w:rPr>
        <w:t>문과</w:t>
      </w:r>
      <w:r>
        <w:rPr>
          <w:lang w:eastAsia="ko-KR"/>
        </w:rPr>
        <w:t xml:space="preserve"> </w:t>
      </w:r>
      <w:r>
        <w:rPr>
          <w:lang w:eastAsia="ko-KR"/>
        </w:rPr>
        <w:t>창문을</w:t>
      </w:r>
      <w:r>
        <w:rPr>
          <w:lang w:eastAsia="ko-KR"/>
        </w:rPr>
        <w:t xml:space="preserve"> </w:t>
      </w:r>
      <w:r>
        <w:rPr>
          <w:lang w:eastAsia="ko-KR"/>
        </w:rPr>
        <w:t>닫아서는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문과</w:t>
      </w:r>
      <w:r>
        <w:rPr>
          <w:lang w:eastAsia="ko-KR"/>
        </w:rPr>
        <w:t xml:space="preserve"> </w:t>
      </w:r>
      <w:r>
        <w:rPr>
          <w:lang w:eastAsia="ko-KR"/>
        </w:rPr>
        <w:t>창문을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정화시키는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공기가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들어오게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충동과</w:t>
      </w:r>
      <w:r>
        <w:rPr>
          <w:lang w:eastAsia="ko-KR"/>
        </w:rPr>
        <w:t xml:space="preserve">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창을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열고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욕망의</w:t>
      </w:r>
      <w:r>
        <w:rPr>
          <w:lang w:eastAsia="ko-KR"/>
        </w:rPr>
        <w:t xml:space="preserve"> </w:t>
      </w:r>
      <w:r>
        <w:rPr>
          <w:lang w:eastAsia="ko-KR"/>
        </w:rPr>
        <w:t>먼지가</w:t>
      </w:r>
      <w:r>
        <w:rPr>
          <w:lang w:eastAsia="ko-KR"/>
        </w:rPr>
        <w:t xml:space="preserve"> </w:t>
      </w:r>
      <w:r>
        <w:rPr>
          <w:lang w:eastAsia="ko-KR"/>
        </w:rPr>
        <w:t>나가게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방을</w:t>
      </w:r>
      <w:r>
        <w:rPr>
          <w:lang w:eastAsia="ko-KR"/>
        </w:rPr>
        <w:t xml:space="preserve"> </w:t>
      </w:r>
      <w:r>
        <w:rPr>
          <w:lang w:eastAsia="ko-KR"/>
        </w:rPr>
        <w:t>쓸어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상상력은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주제로</w:t>
      </w:r>
      <w:r>
        <w:rPr>
          <w:lang w:eastAsia="ko-KR"/>
        </w:rPr>
        <w:t xml:space="preserve"> </w:t>
      </w:r>
      <w:r>
        <w:rPr>
          <w:lang w:eastAsia="ko-KR"/>
        </w:rPr>
        <w:t>채워져야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본성의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요소는</w:t>
      </w:r>
      <w:r>
        <w:rPr>
          <w:lang w:eastAsia="ko-KR"/>
        </w:rPr>
        <w:t xml:space="preserve">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정화되고</w:t>
      </w:r>
      <w:r>
        <w:rPr>
          <w:lang w:eastAsia="ko-KR"/>
        </w:rPr>
        <w:t xml:space="preserve"> </w:t>
      </w:r>
      <w:r>
        <w:rPr>
          <w:lang w:eastAsia="ko-KR"/>
        </w:rPr>
        <w:t>활기를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(SD, 107).</w:t>
      </w:r>
    </w:p>
    <w:p w14:paraId="1031945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약화되지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취미와</w:t>
      </w:r>
      <w:r>
        <w:rPr>
          <w:lang w:eastAsia="ko-KR"/>
        </w:rPr>
        <w:t xml:space="preserve"> </w:t>
      </w:r>
      <w:r>
        <w:rPr>
          <w:lang w:eastAsia="ko-KR"/>
        </w:rPr>
        <w:t>성향이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고상해집니다</w:t>
      </w:r>
      <w:r>
        <w:rPr>
          <w:lang w:eastAsia="ko-KR"/>
        </w:rPr>
        <w:t xml:space="preserve">. </w:t>
      </w:r>
      <w:r>
        <w:rPr>
          <w:lang w:eastAsia="ko-KR"/>
        </w:rPr>
        <w:t>기독교</w:t>
      </w:r>
      <w:r>
        <w:rPr>
          <w:lang w:eastAsia="ko-KR"/>
        </w:rPr>
        <w:t xml:space="preserve"> </w:t>
      </w:r>
      <w:r>
        <w:rPr>
          <w:lang w:eastAsia="ko-KR"/>
        </w:rPr>
        <w:t>신앙만큼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지배하고</w:t>
      </w:r>
      <w:r>
        <w:rPr>
          <w:lang w:eastAsia="ko-KR"/>
        </w:rPr>
        <w:t xml:space="preserve">,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동기까지</w:t>
      </w:r>
      <w:r>
        <w:rPr>
          <w:lang w:eastAsia="ko-KR"/>
        </w:rPr>
        <w:t xml:space="preserve"> </w:t>
      </w:r>
      <w:r>
        <w:rPr>
          <w:lang w:eastAsia="ko-KR"/>
        </w:rPr>
        <w:t>판단하며</w:t>
      </w:r>
      <w:r>
        <w:rPr>
          <w:lang w:eastAsia="ko-KR"/>
        </w:rPr>
        <w:t xml:space="preserve">,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미치고</w:t>
      </w:r>
      <w:r>
        <w:rPr>
          <w:lang w:eastAsia="ko-KR"/>
        </w:rPr>
        <w:t xml:space="preserve">, </w:t>
      </w:r>
      <w:r>
        <w:rPr>
          <w:lang w:eastAsia="ko-KR"/>
        </w:rPr>
        <w:t>견고하고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기독교</w:t>
      </w:r>
      <w:r>
        <w:rPr>
          <w:lang w:eastAsia="ko-KR"/>
        </w:rPr>
        <w:t xml:space="preserve"> 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신자들을</w:t>
      </w:r>
      <w:r>
        <w:rPr>
          <w:lang w:eastAsia="ko-KR"/>
        </w:rPr>
        <w:t xml:space="preserve"> </w:t>
      </w:r>
      <w:r>
        <w:rPr>
          <w:lang w:eastAsia="ko-KR"/>
        </w:rPr>
        <w:t>발전적으로</w:t>
      </w:r>
      <w:r>
        <w:rPr>
          <w:lang w:eastAsia="ko-KR"/>
        </w:rPr>
        <w:t xml:space="preserve"> </w:t>
      </w:r>
      <w:r>
        <w:rPr>
          <w:lang w:eastAsia="ko-KR"/>
        </w:rPr>
        <w:t>이끌며</w:t>
      </w:r>
      <w:r>
        <w:rPr>
          <w:lang w:eastAsia="ko-KR"/>
        </w:rPr>
        <w:t xml:space="preserve">,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가지게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몸가짐을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가르치며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127).</w:t>
      </w:r>
    </w:p>
    <w:p w14:paraId="591579D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돌봄의</w:t>
      </w:r>
      <w:r>
        <w:rPr>
          <w:lang w:eastAsia="ko-KR"/>
        </w:rPr>
        <w:t xml:space="preserve"> </w:t>
      </w:r>
      <w:r>
        <w:rPr>
          <w:lang w:eastAsia="ko-KR"/>
        </w:rPr>
        <w:t>대상입니다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맡긴다면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나타내</w:t>
      </w:r>
      <w:r>
        <w:rPr>
          <w:lang w:eastAsia="ko-KR"/>
        </w:rPr>
        <w:t xml:space="preserve"> </w:t>
      </w:r>
      <w:r>
        <w:rPr>
          <w:lang w:eastAsia="ko-KR"/>
        </w:rPr>
        <w:t>보이실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5:14)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동행하며</w:t>
      </w:r>
      <w:r>
        <w:rPr>
          <w:lang w:eastAsia="ko-KR"/>
        </w:rPr>
        <w:t xml:space="preserve"> </w:t>
      </w:r>
      <w:r>
        <w:rPr>
          <w:lang w:eastAsia="ko-KR"/>
        </w:rPr>
        <w:t>대화하는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온화함을</w:t>
      </w:r>
      <w:r>
        <w:rPr>
          <w:lang w:eastAsia="ko-KR"/>
        </w:rPr>
        <w:t xml:space="preserve"> </w:t>
      </w:r>
      <w:r>
        <w:rPr>
          <w:lang w:eastAsia="ko-KR"/>
        </w:rPr>
        <w:t>실천할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온유</w:t>
      </w:r>
      <w:r>
        <w:rPr>
          <w:lang w:eastAsia="ko-KR"/>
        </w:rPr>
        <w:t xml:space="preserve">, </w:t>
      </w:r>
      <w:r>
        <w:rPr>
          <w:lang w:eastAsia="ko-KR"/>
        </w:rPr>
        <w:t>절제가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열성과</w:t>
      </w:r>
      <w:r>
        <w:rPr>
          <w:lang w:eastAsia="ko-KR"/>
        </w:rPr>
        <w:t xml:space="preserve"> </w:t>
      </w:r>
      <w:r>
        <w:rPr>
          <w:lang w:eastAsia="ko-KR"/>
        </w:rPr>
        <w:t>근면함에</w:t>
      </w:r>
      <w:r>
        <w:rPr>
          <w:lang w:eastAsia="ko-KR"/>
        </w:rPr>
        <w:t xml:space="preserve"> </w:t>
      </w:r>
      <w:r>
        <w:rPr>
          <w:lang w:eastAsia="ko-KR"/>
        </w:rPr>
        <w:t>결합될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날카롭고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모서리가</w:t>
      </w:r>
      <w:r>
        <w:rPr>
          <w:lang w:eastAsia="ko-KR"/>
        </w:rPr>
        <w:t xml:space="preserve"> </w:t>
      </w:r>
      <w:r>
        <w:rPr>
          <w:lang w:eastAsia="ko-KR"/>
        </w:rPr>
        <w:t>다듬어지고</w:t>
      </w:r>
      <w:r>
        <w:rPr>
          <w:lang w:eastAsia="ko-KR"/>
        </w:rPr>
        <w:t xml:space="preserve">, </w:t>
      </w:r>
      <w:r>
        <w:rPr>
          <w:lang w:eastAsia="ko-KR"/>
        </w:rPr>
        <w:t>경건함이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충만하신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>(HP, 283).</w:t>
      </w:r>
    </w:p>
    <w:p w14:paraId="27F026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활기를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정결해지며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지도와</w:t>
      </w:r>
      <w:r>
        <w:rPr>
          <w:lang w:eastAsia="ko-KR"/>
        </w:rPr>
        <w:t xml:space="preserve"> </w:t>
      </w:r>
      <w:r>
        <w:rPr>
          <w:lang w:eastAsia="ko-KR"/>
        </w:rPr>
        <w:t>통치를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조화되도록</w:t>
      </w:r>
      <w:r>
        <w:rPr>
          <w:lang w:eastAsia="ko-KR"/>
        </w:rPr>
        <w:t xml:space="preserve"> </w:t>
      </w:r>
      <w:r>
        <w:rPr>
          <w:lang w:eastAsia="ko-KR"/>
        </w:rPr>
        <w:t>불굴의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생각에</w:t>
      </w:r>
      <w:r>
        <w:rPr>
          <w:lang w:eastAsia="ko-KR"/>
        </w:rPr>
        <w:t xml:space="preserve"> </w:t>
      </w:r>
      <w:r>
        <w:rPr>
          <w:lang w:eastAsia="ko-KR"/>
        </w:rPr>
        <w:t>어긋나는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(SD, 98).</w:t>
      </w:r>
    </w:p>
    <w:p w14:paraId="4312AC5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6B4A3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350A34E9" w14:textId="77777777" w:rsidR="00CC2767" w:rsidRDefault="00CC2767">
      <w:pPr>
        <w:rPr>
          <w:lang w:eastAsia="ko-KR"/>
        </w:rPr>
      </w:pPr>
    </w:p>
    <w:p w14:paraId="639C92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</w:p>
    <w:p w14:paraId="08B9B419" w14:textId="77777777" w:rsidR="00CC2767" w:rsidRDefault="00CC2767">
      <w:pPr>
        <w:rPr>
          <w:lang w:eastAsia="ko-KR"/>
        </w:rPr>
      </w:pPr>
    </w:p>
    <w:p w14:paraId="573ED7D5" w14:textId="77777777" w:rsidR="00CC2767" w:rsidRDefault="00CC2767">
      <w:pPr>
        <w:rPr>
          <w:lang w:eastAsia="ko-KR"/>
        </w:rPr>
      </w:pPr>
    </w:p>
    <w:p w14:paraId="20EADB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의인은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살리라</w:t>
      </w:r>
      <w:r>
        <w:rPr>
          <w:lang w:eastAsia="ko-KR"/>
        </w:rPr>
        <w:t>”(</w:t>
      </w:r>
      <w:r>
        <w:rPr>
          <w:lang w:eastAsia="ko-KR"/>
        </w:rPr>
        <w:t>합</w:t>
      </w:r>
      <w:r>
        <w:rPr>
          <w:lang w:eastAsia="ko-KR"/>
        </w:rPr>
        <w:t xml:space="preserve"> 2:4)</w:t>
      </w:r>
    </w:p>
    <w:p w14:paraId="6CF09E4A" w14:textId="77777777" w:rsidR="00CC2767" w:rsidRDefault="00CC2767">
      <w:pPr>
        <w:rPr>
          <w:lang w:eastAsia="ko-KR"/>
        </w:rPr>
      </w:pPr>
    </w:p>
    <w:p w14:paraId="65F577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특권이자</w:t>
      </w:r>
      <w:r>
        <w:rPr>
          <w:lang w:eastAsia="ko-KR"/>
        </w:rPr>
        <w:t xml:space="preserve"> </w:t>
      </w:r>
      <w:r>
        <w:rPr>
          <w:lang w:eastAsia="ko-KR"/>
        </w:rPr>
        <w:t>의무인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믿음만이</w:t>
      </w:r>
      <w:r>
        <w:rPr>
          <w:lang w:eastAsia="ko-KR"/>
        </w:rPr>
        <w:t xml:space="preserve"> </w:t>
      </w:r>
      <w:r>
        <w:rPr>
          <w:lang w:eastAsia="ko-KR"/>
        </w:rPr>
        <w:t>가져다줄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생기기를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감정은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구별됩니다</w:t>
      </w:r>
      <w:r>
        <w:rPr>
          <w:lang w:eastAsia="ko-KR"/>
        </w:rPr>
        <w:t xml:space="preserve">.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도구이고</w:t>
      </w:r>
      <w:r>
        <w:rPr>
          <w:lang w:eastAsia="ko-KR"/>
        </w:rPr>
        <w:t xml:space="preserve">,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감정과</w:t>
      </w:r>
      <w:r>
        <w:rPr>
          <w:lang w:eastAsia="ko-KR"/>
        </w:rPr>
        <w:t xml:space="preserve"> </w:t>
      </w:r>
      <w:r>
        <w:rPr>
          <w:lang w:eastAsia="ko-KR"/>
        </w:rPr>
        <w:t>은총은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가져다주시는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오며</w:t>
      </w:r>
      <w:r>
        <w:rPr>
          <w:lang w:eastAsia="ko-KR"/>
        </w:rPr>
        <w:t xml:space="preserve">,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5034FC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축복이</w:t>
      </w:r>
      <w:r>
        <w:rPr>
          <w:lang w:eastAsia="ko-KR"/>
        </w:rPr>
        <w:t xml:space="preserve"> </w:t>
      </w:r>
      <w:r>
        <w:rPr>
          <w:lang w:eastAsia="ko-KR"/>
        </w:rPr>
        <w:t>실현되고</w:t>
      </w:r>
      <w:r>
        <w:rPr>
          <w:lang w:eastAsia="ko-KR"/>
        </w:rPr>
        <w:t xml:space="preserve"> </w:t>
      </w:r>
      <w:r>
        <w:rPr>
          <w:lang w:eastAsia="ko-KR"/>
        </w:rPr>
        <w:t>느껴지기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간구를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휘장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올려</w:t>
      </w:r>
      <w:r>
        <w:rPr>
          <w:lang w:eastAsia="ko-KR"/>
        </w:rPr>
        <w:t xml:space="preserve"> </w:t>
      </w:r>
      <w:r>
        <w:rPr>
          <w:lang w:eastAsia="ko-KR"/>
        </w:rPr>
        <w:t>보내고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주장해야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하는데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까닭은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말씀처럼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“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11:24).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실감하기</w:t>
      </w:r>
      <w:r>
        <w:rPr>
          <w:lang w:eastAsia="ko-KR"/>
        </w:rPr>
        <w:t xml:space="preserve"> </w:t>
      </w:r>
      <w:r>
        <w:rPr>
          <w:lang w:eastAsia="ko-KR"/>
        </w:rPr>
        <w:t>전이라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참믿음이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부어질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생기며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믿음도</w:t>
      </w:r>
      <w:r>
        <w:rPr>
          <w:lang w:eastAsia="ko-KR"/>
        </w:rPr>
        <w:t xml:space="preserve"> </w:t>
      </w:r>
      <w:r>
        <w:rPr>
          <w:lang w:eastAsia="ko-KR"/>
        </w:rPr>
        <w:t>가질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결핍을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뒤덮고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짙고</w:t>
      </w:r>
      <w:r>
        <w:rPr>
          <w:lang w:eastAsia="ko-KR"/>
        </w:rPr>
        <w:t xml:space="preserve"> </w:t>
      </w: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흩어</w:t>
      </w:r>
      <w:r>
        <w:rPr>
          <w:lang w:eastAsia="ko-KR"/>
        </w:rPr>
        <w:t xml:space="preserve"> </w:t>
      </w:r>
      <w:r>
        <w:rPr>
          <w:lang w:eastAsia="ko-KR"/>
        </w:rPr>
        <w:t>버리게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참믿음은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자들만이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, 72).</w:t>
      </w:r>
    </w:p>
    <w:p w14:paraId="3B18EC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호소에</w:t>
      </w:r>
      <w:r>
        <w:rPr>
          <w:lang w:eastAsia="ko-KR"/>
        </w:rPr>
        <w:t xml:space="preserve"> </w:t>
      </w:r>
      <w:r>
        <w:rPr>
          <w:lang w:eastAsia="ko-KR"/>
        </w:rPr>
        <w:t>응답하시지</w:t>
      </w:r>
      <w:r>
        <w:rPr>
          <w:lang w:eastAsia="ko-KR"/>
        </w:rPr>
        <w:t xml:space="preserve"> </w:t>
      </w:r>
      <w:r>
        <w:rPr>
          <w:lang w:eastAsia="ko-KR"/>
        </w:rPr>
        <w:t>않으시리라</w:t>
      </w:r>
      <w:r>
        <w:rPr>
          <w:lang w:eastAsia="ko-KR"/>
        </w:rPr>
        <w:t xml:space="preserve"> </w:t>
      </w:r>
      <w:r>
        <w:rPr>
          <w:lang w:eastAsia="ko-KR"/>
        </w:rPr>
        <w:t>상상함으로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욕되게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대리자이신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선물이십니다</w:t>
      </w:r>
      <w:r>
        <w:rPr>
          <w:lang w:eastAsia="ko-KR"/>
        </w:rPr>
        <w:t xml:space="preserve">. </w:t>
      </w:r>
      <w:r>
        <w:rPr>
          <w:lang w:eastAsia="ko-KR"/>
        </w:rPr>
        <w:t>각양</w:t>
      </w:r>
      <w:r>
        <w:rPr>
          <w:lang w:eastAsia="ko-KR"/>
        </w:rPr>
        <w:t xml:space="preserve"> “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창조주께서도</w:t>
      </w:r>
      <w:r>
        <w:rPr>
          <w:lang w:eastAsia="ko-KR"/>
        </w:rPr>
        <w:t xml:space="preserve"> </w:t>
      </w:r>
      <w:r>
        <w:rPr>
          <w:lang w:eastAsia="ko-KR"/>
        </w:rPr>
        <w:t>이보다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여겨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간구하고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인도해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탄원하면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물리치지</w:t>
      </w:r>
      <w:r>
        <w:rPr>
          <w:lang w:eastAsia="ko-KR"/>
        </w:rPr>
        <w:t xml:space="preserve"> </w:t>
      </w:r>
      <w:r>
        <w:rPr>
          <w:lang w:eastAsia="ko-KR"/>
        </w:rPr>
        <w:t>않으실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132).</w:t>
      </w:r>
    </w:p>
    <w:p w14:paraId="463C58B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분량은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소망과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분량에</w:t>
      </w:r>
      <w:r>
        <w:rPr>
          <w:lang w:eastAsia="ko-KR"/>
        </w:rPr>
        <w:t xml:space="preserve"> </w:t>
      </w:r>
      <w:r>
        <w:rPr>
          <w:lang w:eastAsia="ko-KR"/>
        </w:rPr>
        <w:t>비례할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적용하기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노력한다면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되리라고</w:t>
      </w:r>
      <w:r>
        <w:rPr>
          <w:lang w:eastAsia="ko-KR"/>
        </w:rPr>
        <w:t xml:space="preserve"> </w:t>
      </w:r>
      <w:r>
        <w:rPr>
          <w:lang w:eastAsia="ko-KR"/>
        </w:rPr>
        <w:t>확신해도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>(HP, 336).</w:t>
      </w:r>
    </w:p>
    <w:p w14:paraId="1424B40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1B764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3B95D77D" w14:textId="77777777" w:rsidR="00CC2767" w:rsidRDefault="00CC2767">
      <w:pPr>
        <w:rPr>
          <w:lang w:eastAsia="ko-KR"/>
        </w:rPr>
      </w:pPr>
    </w:p>
    <w:p w14:paraId="7E78B1B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7747D655" w14:textId="77777777" w:rsidR="00CC2767" w:rsidRDefault="00CC2767">
      <w:pPr>
        <w:rPr>
          <w:lang w:eastAsia="ko-KR"/>
        </w:rPr>
      </w:pPr>
    </w:p>
    <w:p w14:paraId="19F67517" w14:textId="77777777" w:rsidR="00CC2767" w:rsidRDefault="00CC2767">
      <w:pPr>
        <w:rPr>
          <w:lang w:eastAsia="ko-KR"/>
        </w:rPr>
      </w:pPr>
    </w:p>
    <w:p w14:paraId="1EF6B0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택하사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하심과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하심이니</w:t>
      </w:r>
      <w:r>
        <w:rPr>
          <w:lang w:eastAsia="ko-KR"/>
        </w:rPr>
        <w:t>”(</w:t>
      </w:r>
      <w:r>
        <w:rPr>
          <w:lang w:eastAsia="ko-KR"/>
        </w:rPr>
        <w:t>살후</w:t>
      </w:r>
      <w:r>
        <w:rPr>
          <w:lang w:eastAsia="ko-KR"/>
        </w:rPr>
        <w:t xml:space="preserve"> 2:13)</w:t>
      </w:r>
    </w:p>
    <w:p w14:paraId="78E679FA" w14:textId="77777777" w:rsidR="00CC2767" w:rsidRDefault="00CC2767">
      <w:pPr>
        <w:rPr>
          <w:lang w:eastAsia="ko-KR"/>
        </w:rPr>
      </w:pPr>
    </w:p>
    <w:p w14:paraId="3CE264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하심과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협력하기를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 …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피와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마련한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선물들의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구원입니다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성패는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되느냐에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협력해야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43D409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돌아가셨고</w:t>
      </w:r>
      <w:r>
        <w:rPr>
          <w:lang w:eastAsia="ko-KR"/>
        </w:rPr>
        <w:t xml:space="preserve">, </w:t>
      </w:r>
      <w:r>
        <w:rPr>
          <w:lang w:eastAsia="ko-KR"/>
        </w:rPr>
        <w:t>죽음에서</w:t>
      </w:r>
      <w:r>
        <w:rPr>
          <w:lang w:eastAsia="ko-KR"/>
        </w:rPr>
        <w:t xml:space="preserve"> </w:t>
      </w:r>
      <w:r>
        <w:rPr>
          <w:lang w:eastAsia="ko-KR"/>
        </w:rPr>
        <w:t>부활하셨으며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중보자로</w:t>
      </w:r>
      <w:r>
        <w:rPr>
          <w:lang w:eastAsia="ko-KR"/>
        </w:rPr>
        <w:t xml:space="preserve"> </w:t>
      </w:r>
      <w:r>
        <w:rPr>
          <w:lang w:eastAsia="ko-KR"/>
        </w:rPr>
        <w:t>승천하셨습니다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학문입니다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22-23).</w:t>
      </w:r>
    </w:p>
    <w:p w14:paraId="4CE4222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성화되고</w:t>
      </w:r>
      <w:r>
        <w:rPr>
          <w:lang w:eastAsia="ko-KR"/>
        </w:rPr>
        <w:t xml:space="preserve"> </w:t>
      </w:r>
      <w:r>
        <w:rPr>
          <w:lang w:eastAsia="ko-KR"/>
        </w:rPr>
        <w:t>순결하며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나타냄으로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칭찬을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일어나게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14).</w:t>
      </w:r>
    </w:p>
    <w:p w14:paraId="66FFBD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,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역사하실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마련하며</w:t>
      </w:r>
      <w:r>
        <w:rPr>
          <w:lang w:eastAsia="ko-KR"/>
        </w:rPr>
        <w:t xml:space="preserve">,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유용성에는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영혼과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바치는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육체와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소유하신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호흡과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생명까지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동원하여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이견과</w:t>
      </w:r>
      <w:r>
        <w:rPr>
          <w:lang w:eastAsia="ko-KR"/>
        </w:rPr>
        <w:t xml:space="preserve"> </w:t>
      </w:r>
      <w:r>
        <w:rPr>
          <w:lang w:eastAsia="ko-KR"/>
        </w:rPr>
        <w:t>선입견</w:t>
      </w:r>
      <w:r>
        <w:rPr>
          <w:lang w:eastAsia="ko-KR"/>
        </w:rPr>
        <w:t xml:space="preserve">,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,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보였던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C1EC7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주저함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159-160).</w:t>
      </w:r>
    </w:p>
    <w:p w14:paraId="43DD991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4728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6FF05175" w14:textId="77777777" w:rsidR="00CC2767" w:rsidRDefault="00CC2767">
      <w:pPr>
        <w:rPr>
          <w:lang w:eastAsia="ko-KR"/>
        </w:rPr>
      </w:pPr>
    </w:p>
    <w:p w14:paraId="7171E2D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39179317" w14:textId="77777777" w:rsidR="00CC2767" w:rsidRDefault="00CC2767">
      <w:pPr>
        <w:rPr>
          <w:lang w:eastAsia="ko-KR"/>
        </w:rPr>
      </w:pPr>
    </w:p>
    <w:p w14:paraId="5872BC7C" w14:textId="77777777" w:rsidR="00CC2767" w:rsidRDefault="00CC2767">
      <w:pPr>
        <w:rPr>
          <w:lang w:eastAsia="ko-KR"/>
        </w:rPr>
      </w:pPr>
    </w:p>
    <w:p w14:paraId="44B5C6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홍수처럼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올리시리라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59:19, </w:t>
      </w:r>
      <w:r>
        <w:rPr>
          <w:lang w:eastAsia="ko-KR"/>
        </w:rPr>
        <w:t>한글킹제임스</w:t>
      </w:r>
      <w:r>
        <w:rPr>
          <w:lang w:eastAsia="ko-KR"/>
        </w:rPr>
        <w:t>)</w:t>
      </w:r>
    </w:p>
    <w:p w14:paraId="0C987394" w14:textId="77777777" w:rsidR="00CC2767" w:rsidRDefault="00CC2767">
      <w:pPr>
        <w:rPr>
          <w:lang w:eastAsia="ko-KR"/>
        </w:rPr>
      </w:pPr>
    </w:p>
    <w:p w14:paraId="4F96A4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능가하는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위기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조력을</w:t>
      </w:r>
      <w:r>
        <w:rPr>
          <w:lang w:eastAsia="ko-KR"/>
        </w:rPr>
        <w:t xml:space="preserve"> </w:t>
      </w:r>
      <w:r>
        <w:rPr>
          <w:lang w:eastAsia="ko-KR"/>
        </w:rPr>
        <w:t>제공하십니다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형편을</w:t>
      </w:r>
      <w:r>
        <w:rPr>
          <w:lang w:eastAsia="ko-KR"/>
        </w:rPr>
        <w:t xml:space="preserve"> </w:t>
      </w:r>
      <w:r>
        <w:rPr>
          <w:lang w:eastAsia="ko-KR"/>
        </w:rPr>
        <w:t>도우시며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소망과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강화시키고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일깨우며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415).</w:t>
      </w:r>
    </w:p>
    <w:p w14:paraId="613A0A4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맡기는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맡기면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받으셔서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발휘하며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기쁘시게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역사하십니다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본성은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맡겨지고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생각까지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충동과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조절하지</w:t>
      </w:r>
      <w:r>
        <w:rPr>
          <w:lang w:eastAsia="ko-KR"/>
        </w:rPr>
        <w:t xml:space="preserve"> </w:t>
      </w:r>
      <w:r>
        <w:rPr>
          <w:lang w:eastAsia="ko-KR"/>
        </w:rPr>
        <w:t>못하더라도</w:t>
      </w:r>
      <w:r>
        <w:rPr>
          <w:lang w:eastAsia="ko-KR"/>
        </w:rPr>
        <w:t xml:space="preserve"> </w:t>
      </w:r>
      <w:r>
        <w:rPr>
          <w:lang w:eastAsia="ko-KR"/>
        </w:rPr>
        <w:t>의지만큼은</w:t>
      </w:r>
      <w:r>
        <w:rPr>
          <w:lang w:eastAsia="ko-KR"/>
        </w:rPr>
        <w:t xml:space="preserve"> </w:t>
      </w:r>
      <w:r>
        <w:rPr>
          <w:lang w:eastAsia="ko-KR"/>
        </w:rPr>
        <w:t>조절할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전체적인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맡기면</w:t>
      </w:r>
      <w:r>
        <w:rPr>
          <w:lang w:eastAsia="ko-KR"/>
        </w:rPr>
        <w:t xml:space="preserve">,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감춰집니다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정사와</w:t>
      </w:r>
      <w:r>
        <w:rPr>
          <w:lang w:eastAsia="ko-KR"/>
        </w:rPr>
        <w:t xml:space="preserve"> </w:t>
      </w:r>
      <w:r>
        <w:rPr>
          <w:lang w:eastAsia="ko-KR"/>
        </w:rPr>
        <w:t>권세들에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붙잡을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가능해집니다</w:t>
      </w:r>
      <w:r>
        <w:rPr>
          <w:lang w:eastAsia="ko-KR"/>
        </w:rPr>
        <w:t>.</w:t>
      </w:r>
    </w:p>
    <w:p w14:paraId="0AA8FAB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맡기지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성공하지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해내리라</w:t>
      </w:r>
      <w:r>
        <w:rPr>
          <w:lang w:eastAsia="ko-KR"/>
        </w:rPr>
        <w:t xml:space="preserve">!”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돕게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(ML, 318).</w:t>
      </w:r>
    </w:p>
    <w:p w14:paraId="0FA63B4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필생의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계획하신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성취한다면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물리칠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진전이</w:t>
      </w:r>
      <w:r>
        <w:rPr>
          <w:lang w:eastAsia="ko-KR"/>
        </w:rPr>
        <w:t xml:space="preserve"> </w:t>
      </w:r>
      <w:r>
        <w:rPr>
          <w:lang w:eastAsia="ko-KR"/>
        </w:rPr>
        <w:t>이뤄질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받고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투쟁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곁에서</w:t>
      </w:r>
      <w:r>
        <w:rPr>
          <w:lang w:eastAsia="ko-KR"/>
        </w:rPr>
        <w:t xml:space="preserve"> </w:t>
      </w:r>
      <w:r>
        <w:rPr>
          <w:lang w:eastAsia="ko-KR"/>
        </w:rPr>
        <w:t>도와줄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위기</w:t>
      </w:r>
      <w:r>
        <w:rPr>
          <w:lang w:eastAsia="ko-KR"/>
        </w:rPr>
        <w:t xml:space="preserve"> </w:t>
      </w:r>
      <w:r>
        <w:rPr>
          <w:lang w:eastAsia="ko-KR"/>
        </w:rPr>
        <w:t>가운데서도</w:t>
      </w:r>
      <w:r>
        <w:rPr>
          <w:lang w:eastAsia="ko-KR"/>
        </w:rPr>
        <w:t xml:space="preserve"> </w:t>
      </w:r>
      <w:r>
        <w:rPr>
          <w:lang w:eastAsia="ko-KR"/>
        </w:rPr>
        <w:t>담대함과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갖게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73D10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승리하는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되려는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투쟁에</w:t>
      </w:r>
      <w:r>
        <w:rPr>
          <w:lang w:eastAsia="ko-KR"/>
        </w:rPr>
        <w:t xml:space="preserve"> </w:t>
      </w:r>
      <w:r>
        <w:rPr>
          <w:lang w:eastAsia="ko-KR"/>
        </w:rPr>
        <w:t>참여해야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단련시켜서</w:t>
      </w:r>
      <w:r>
        <w:rPr>
          <w:lang w:eastAsia="ko-KR"/>
        </w:rPr>
        <w:t xml:space="preserve"> </w:t>
      </w:r>
      <w:r>
        <w:rPr>
          <w:lang w:eastAsia="ko-KR"/>
        </w:rPr>
        <w:t>성도와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사회에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오늘도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237-238).</w:t>
      </w:r>
    </w:p>
    <w:p w14:paraId="7CC0F5C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1A28F1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24593D0E" w14:textId="77777777" w:rsidR="00CC2767" w:rsidRDefault="00CC2767">
      <w:pPr>
        <w:rPr>
          <w:lang w:eastAsia="ko-KR"/>
        </w:rPr>
      </w:pPr>
    </w:p>
    <w:p w14:paraId="0E87FCA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이루신다</w:t>
      </w:r>
    </w:p>
    <w:p w14:paraId="11F57AB4" w14:textId="77777777" w:rsidR="00CC2767" w:rsidRDefault="00CC2767">
      <w:pPr>
        <w:rPr>
          <w:lang w:eastAsia="ko-KR"/>
        </w:rPr>
      </w:pPr>
    </w:p>
    <w:p w14:paraId="1170F68D" w14:textId="77777777" w:rsidR="00CC2767" w:rsidRDefault="00CC2767">
      <w:pPr>
        <w:rPr>
          <w:lang w:eastAsia="ko-KR"/>
        </w:rPr>
      </w:pPr>
    </w:p>
    <w:p w14:paraId="35AF4AA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비옵는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사람들만</w:t>
      </w:r>
      <w:r>
        <w:rPr>
          <w:lang w:eastAsia="ko-KR"/>
        </w:rPr>
        <w:t xml:space="preserve"> </w:t>
      </w:r>
      <w:r>
        <w:rPr>
          <w:lang w:eastAsia="ko-KR"/>
        </w:rPr>
        <w:t>위함이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위함이니</w:t>
      </w:r>
      <w:r>
        <w:rPr>
          <w:lang w:eastAsia="ko-KR"/>
        </w:rPr>
        <w:t xml:space="preserve"> </w:t>
      </w:r>
      <w:r>
        <w:rPr>
          <w:lang w:eastAsia="ko-KR"/>
        </w:rPr>
        <w:t>아버지여</w:t>
      </w:r>
      <w:r>
        <w:rPr>
          <w:lang w:eastAsia="ko-KR"/>
        </w:rPr>
        <w:t xml:space="preserve">,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17:20-21)</w:t>
      </w:r>
    </w:p>
    <w:p w14:paraId="20D0A551" w14:textId="77777777" w:rsidR="00CC2767" w:rsidRDefault="00CC2767">
      <w:pPr>
        <w:rPr>
          <w:lang w:eastAsia="ko-KR"/>
        </w:rPr>
      </w:pPr>
    </w:p>
    <w:p w14:paraId="7F62DF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강림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선포하고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구원하겠다는</w:t>
      </w:r>
      <w:r>
        <w:rPr>
          <w:lang w:eastAsia="ko-KR"/>
        </w:rPr>
        <w:t xml:space="preserve"> </w:t>
      </w:r>
      <w:r>
        <w:rPr>
          <w:lang w:eastAsia="ko-KR"/>
        </w:rPr>
        <w:t>일념으로</w:t>
      </w:r>
      <w:r>
        <w:rPr>
          <w:lang w:eastAsia="ko-KR"/>
        </w:rPr>
        <w:t xml:space="preserve"> </w:t>
      </w:r>
      <w:r>
        <w:rPr>
          <w:lang w:eastAsia="ko-KR"/>
        </w:rPr>
        <w:t>전진했습니다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성도와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나누었습니다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깊었으며</w:t>
      </w:r>
      <w:r>
        <w:rPr>
          <w:lang w:eastAsia="ko-KR"/>
        </w:rPr>
        <w:t xml:space="preserve">,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부인하였고</w:t>
      </w:r>
      <w:r>
        <w:rPr>
          <w:lang w:eastAsia="ko-KR"/>
        </w:rPr>
        <w:t xml:space="preserve">,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희생도</w:t>
      </w:r>
      <w:r>
        <w:rPr>
          <w:lang w:eastAsia="ko-KR"/>
        </w:rPr>
        <w:t xml:space="preserve"> </w:t>
      </w:r>
      <w:r>
        <w:rPr>
          <w:lang w:eastAsia="ko-KR"/>
        </w:rPr>
        <w:t>불사했습니다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교제하면서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나타내라고</w:t>
      </w:r>
      <w:r>
        <w:rPr>
          <w:lang w:eastAsia="ko-KR"/>
        </w:rPr>
        <w:t xml:space="preserve"> </w:t>
      </w:r>
      <w:r>
        <w:rPr>
          <w:lang w:eastAsia="ko-KR"/>
        </w:rPr>
        <w:t>명령하신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나타냈습니다</w:t>
      </w:r>
      <w:r>
        <w:rPr>
          <w:lang w:eastAsia="ko-KR"/>
        </w:rPr>
        <w:t>.</w:t>
      </w:r>
    </w:p>
    <w:p w14:paraId="0F2251F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기질의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조화와</w:t>
      </w:r>
      <w:r>
        <w:rPr>
          <w:lang w:eastAsia="ko-KR"/>
        </w:rPr>
        <w:t xml:space="preserve"> </w:t>
      </w:r>
      <w:r>
        <w:rPr>
          <w:lang w:eastAsia="ko-KR"/>
        </w:rPr>
        <w:t>연합은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보내셨다는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입증하는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증언할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빚어져야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의지는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의지에</w:t>
      </w:r>
      <w:r>
        <w:rPr>
          <w:lang w:eastAsia="ko-KR"/>
        </w:rPr>
        <w:t xml:space="preserve"> </w:t>
      </w:r>
      <w:r>
        <w:rPr>
          <w:lang w:eastAsia="ko-KR"/>
        </w:rPr>
        <w:t>굴복되어야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241-243).</w:t>
      </w:r>
    </w:p>
    <w:p w14:paraId="32AFEDE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구성원으로서</w:t>
      </w:r>
      <w:r>
        <w:rPr>
          <w:lang w:eastAsia="ko-KR"/>
        </w:rPr>
        <w:t xml:space="preserve"> </w:t>
      </w:r>
      <w:r>
        <w:rPr>
          <w:lang w:eastAsia="ko-KR"/>
        </w:rPr>
        <w:t>복스러운</w:t>
      </w:r>
      <w:r>
        <w:rPr>
          <w:lang w:eastAsia="ko-KR"/>
        </w:rPr>
        <w:t xml:space="preserve">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자녀들입니다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밀접하고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연합의</w:t>
      </w:r>
      <w:r>
        <w:rPr>
          <w:lang w:eastAsia="ko-KR"/>
        </w:rPr>
        <w:t xml:space="preserve"> </w:t>
      </w:r>
      <w:r>
        <w:rPr>
          <w:lang w:eastAsia="ko-KR"/>
        </w:rPr>
        <w:t>끈으로</w:t>
      </w:r>
      <w:r>
        <w:rPr>
          <w:lang w:eastAsia="ko-KR"/>
        </w:rPr>
        <w:t xml:space="preserve"> </w:t>
      </w:r>
      <w:r>
        <w:rPr>
          <w:lang w:eastAsia="ko-KR"/>
        </w:rPr>
        <w:t>결속되어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하겠습니까</w:t>
      </w:r>
      <w:r>
        <w:rPr>
          <w:lang w:eastAsia="ko-KR"/>
        </w:rPr>
        <w:t xml:space="preserve">?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발휘하고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주목하고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생활에서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결점과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모순을</w:t>
      </w:r>
      <w:r>
        <w:rPr>
          <w:lang w:eastAsia="ko-KR"/>
        </w:rPr>
        <w:t xml:space="preserve"> </w:t>
      </w:r>
      <w:r>
        <w:rPr>
          <w:lang w:eastAsia="ko-KR"/>
        </w:rPr>
        <w:t>재빠르게</w:t>
      </w:r>
      <w:r>
        <w:rPr>
          <w:lang w:eastAsia="ko-KR"/>
        </w:rPr>
        <w:t xml:space="preserve"> </w:t>
      </w:r>
      <w:r>
        <w:rPr>
          <w:lang w:eastAsia="ko-KR"/>
        </w:rPr>
        <w:t>알아차립니다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비난할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246FAC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차이에</w:t>
      </w:r>
      <w:r>
        <w:rPr>
          <w:lang w:eastAsia="ko-KR"/>
        </w:rPr>
        <w:t xml:space="preserve"> </w:t>
      </w:r>
      <w:r>
        <w:rPr>
          <w:lang w:eastAsia="ko-KR"/>
        </w:rPr>
        <w:t>집착하면</w:t>
      </w:r>
      <w:r>
        <w:rPr>
          <w:lang w:eastAsia="ko-KR"/>
        </w:rPr>
        <w:t xml:space="preserve"> </w:t>
      </w:r>
      <w:r>
        <w:rPr>
          <w:lang w:eastAsia="ko-KR"/>
        </w:rPr>
        <w:t>성도의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파괴하는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낳습니다</w:t>
      </w:r>
      <w:r>
        <w:rPr>
          <w:lang w:eastAsia="ko-KR"/>
        </w:rPr>
        <w:t xml:space="preserve">.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이용하도록</w:t>
      </w:r>
      <w:r>
        <w:rPr>
          <w:lang w:eastAsia="ko-KR"/>
        </w:rPr>
        <w:t xml:space="preserve"> </w:t>
      </w:r>
      <w:r>
        <w:rPr>
          <w:lang w:eastAsia="ko-KR"/>
        </w:rPr>
        <w:t>허용해서는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서로에게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가까워져야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 …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심오하고</w:t>
      </w:r>
      <w:r>
        <w:rPr>
          <w:lang w:eastAsia="ko-KR"/>
        </w:rPr>
        <w:t xml:space="preserve"> 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성취하고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신자들에게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쏟고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흩어져</w:t>
      </w:r>
      <w:r>
        <w:rPr>
          <w:lang w:eastAsia="ko-KR"/>
        </w:rPr>
        <w:t xml:space="preserve"> </w:t>
      </w:r>
      <w:r>
        <w:rPr>
          <w:lang w:eastAsia="ko-KR"/>
        </w:rPr>
        <w:t>있을지라도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믿는다면</w:t>
      </w: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대열에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일치가</w:t>
      </w:r>
      <w:r>
        <w:rPr>
          <w:lang w:eastAsia="ko-KR"/>
        </w:rPr>
        <w:t xml:space="preserve"> </w:t>
      </w:r>
      <w:r>
        <w:rPr>
          <w:lang w:eastAsia="ko-KR"/>
        </w:rPr>
        <w:t>나타나게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금띠가</w:t>
      </w:r>
      <w:r>
        <w:rPr>
          <w:lang w:eastAsia="ko-KR"/>
        </w:rPr>
        <w:t xml:space="preserve"> </w:t>
      </w:r>
      <w:r>
        <w:rPr>
          <w:lang w:eastAsia="ko-KR"/>
        </w:rPr>
        <w:t>형제자매를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제자들도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242-243).</w:t>
      </w:r>
    </w:p>
    <w:p w14:paraId="180F9D2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0CBA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455AEE4E" w14:textId="77777777" w:rsidR="00CC2767" w:rsidRDefault="00CC2767">
      <w:pPr>
        <w:rPr>
          <w:lang w:eastAsia="ko-KR"/>
        </w:rPr>
      </w:pPr>
    </w:p>
    <w:p w14:paraId="4C74F63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다양성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통일성을</w:t>
      </w:r>
    </w:p>
    <w:p w14:paraId="3E164138" w14:textId="77777777" w:rsidR="00CC2767" w:rsidRDefault="00CC2767">
      <w:pPr>
        <w:rPr>
          <w:lang w:eastAsia="ko-KR"/>
        </w:rPr>
      </w:pPr>
    </w:p>
    <w:p w14:paraId="76D0E5BF" w14:textId="77777777" w:rsidR="00CC2767" w:rsidRDefault="00CC2767">
      <w:pPr>
        <w:rPr>
          <w:lang w:eastAsia="ko-KR"/>
        </w:rPr>
      </w:pPr>
    </w:p>
    <w:p w14:paraId="470AB9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권하노니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합당하게</w:t>
      </w:r>
      <w:r>
        <w:rPr>
          <w:lang w:eastAsia="ko-KR"/>
        </w:rPr>
        <w:t xml:space="preserve"> </w:t>
      </w:r>
      <w:r>
        <w:rPr>
          <w:lang w:eastAsia="ko-KR"/>
        </w:rPr>
        <w:t>행하여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온유로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참음으로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용납하고</w:t>
      </w:r>
      <w:r>
        <w:rPr>
          <w:lang w:eastAsia="ko-KR"/>
        </w:rPr>
        <w:t xml:space="preserve"> </w:t>
      </w:r>
      <w:r>
        <w:rPr>
          <w:lang w:eastAsia="ko-KR"/>
        </w:rPr>
        <w:t>평안의</w:t>
      </w:r>
      <w:r>
        <w:rPr>
          <w:lang w:eastAsia="ko-KR"/>
        </w:rPr>
        <w:t xml:space="preserve"> </w:t>
      </w:r>
      <w:r>
        <w:rPr>
          <w:lang w:eastAsia="ko-KR"/>
        </w:rPr>
        <w:t>매는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4:1-3)</w:t>
      </w:r>
    </w:p>
    <w:p w14:paraId="017BAA70" w14:textId="77777777" w:rsidR="00CC2767" w:rsidRDefault="00CC2767">
      <w:pPr>
        <w:rPr>
          <w:lang w:eastAsia="ko-KR"/>
        </w:rPr>
      </w:pPr>
    </w:p>
    <w:p w14:paraId="004647F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에베소에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성도들에게</w:t>
      </w:r>
      <w:r>
        <w:rPr>
          <w:lang w:eastAsia="ko-KR"/>
        </w:rPr>
        <w:t xml:space="preserve"> </w:t>
      </w:r>
      <w:r>
        <w:rPr>
          <w:lang w:eastAsia="ko-KR"/>
        </w:rPr>
        <w:t>연합과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보존하도록</w:t>
      </w:r>
      <w:r>
        <w:rPr>
          <w:lang w:eastAsia="ko-KR"/>
        </w:rPr>
        <w:t xml:space="preserve"> </w:t>
      </w:r>
      <w:r>
        <w:rPr>
          <w:lang w:eastAsia="ko-KR"/>
        </w:rPr>
        <w:t>촉구했습니다</w:t>
      </w:r>
      <w:r>
        <w:rPr>
          <w:lang w:eastAsia="ko-KR"/>
        </w:rPr>
        <w:t>. …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내의</w:t>
      </w:r>
      <w:r>
        <w:rPr>
          <w:lang w:eastAsia="ko-KR"/>
        </w:rPr>
        <w:t xml:space="preserve"> </w:t>
      </w:r>
      <w:r>
        <w:rPr>
          <w:lang w:eastAsia="ko-KR"/>
        </w:rPr>
        <w:t>분열은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그리스도교</w:t>
      </w:r>
      <w:r>
        <w:rPr>
          <w:lang w:eastAsia="ko-KR"/>
        </w:rPr>
        <w:t xml:space="preserve"> </w:t>
      </w:r>
      <w:r>
        <w:rPr>
          <w:lang w:eastAsia="ko-KR"/>
        </w:rPr>
        <w:t>신앙에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돌리고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원수들에게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정당화시킬</w:t>
      </w:r>
      <w:r>
        <w:rPr>
          <w:lang w:eastAsia="ko-KR"/>
        </w:rPr>
        <w:t xml:space="preserve"> </w:t>
      </w:r>
      <w:r>
        <w:rPr>
          <w:lang w:eastAsia="ko-KR"/>
        </w:rPr>
        <w:t>빌미를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239).</w:t>
      </w:r>
    </w:p>
    <w:p w14:paraId="234431F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신자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연합은</w:t>
      </w:r>
      <w:r>
        <w:rPr>
          <w:lang w:eastAsia="ko-KR"/>
        </w:rPr>
        <w:t xml:space="preserve"> </w:t>
      </w:r>
      <w:r>
        <w:rPr>
          <w:lang w:eastAsia="ko-KR"/>
        </w:rPr>
        <w:t>필연적으로</w:t>
      </w:r>
      <w:r>
        <w:rPr>
          <w:lang w:eastAsia="ko-KR"/>
        </w:rPr>
        <w:t xml:space="preserve"> </w:t>
      </w:r>
      <w:r>
        <w:rPr>
          <w:lang w:eastAsia="ko-KR"/>
        </w:rPr>
        <w:t>신자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연합으로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결속력은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오래갈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하나이신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맺으려면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,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연합하고</w:t>
      </w:r>
      <w:r>
        <w:rPr>
          <w:lang w:eastAsia="ko-KR"/>
        </w:rPr>
        <w:t xml:space="preserve">,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소통해야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성장과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유용성은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발휘하는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정도에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좌우됩니다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47-48).</w:t>
      </w:r>
    </w:p>
    <w:p w14:paraId="0A3E990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분리시킬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불변의</w:t>
      </w:r>
      <w:r>
        <w:rPr>
          <w:lang w:eastAsia="ko-KR"/>
        </w:rPr>
        <w:t xml:space="preserve"> </w:t>
      </w:r>
      <w:r>
        <w:rPr>
          <w:lang w:eastAsia="ko-KR"/>
        </w:rPr>
        <w:t>원칙들이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연합시킬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연합의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누리고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양에</w:t>
      </w:r>
      <w:r>
        <w:rPr>
          <w:lang w:eastAsia="ko-KR"/>
        </w:rPr>
        <w:t xml:space="preserve"> </w:t>
      </w:r>
      <w:r>
        <w:rPr>
          <w:lang w:eastAsia="ko-KR"/>
        </w:rPr>
        <w:t>비례할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537).</w:t>
      </w:r>
    </w:p>
    <w:p w14:paraId="1E81750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포도나무에는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가지들이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다르다고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다투지는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다양성</w:t>
      </w:r>
      <w:r>
        <w:rPr>
          <w:lang w:eastAsia="ko-KR"/>
        </w:rPr>
        <w:t xml:space="preserve"> </w:t>
      </w:r>
      <w:r>
        <w:rPr>
          <w:lang w:eastAsia="ko-KR"/>
        </w:rPr>
        <w:t>속에도</w:t>
      </w:r>
      <w:r>
        <w:rPr>
          <w:lang w:eastAsia="ko-KR"/>
        </w:rPr>
        <w:t xml:space="preserve"> </w:t>
      </w:r>
      <w:r>
        <w:rPr>
          <w:lang w:eastAsia="ko-KR"/>
        </w:rPr>
        <w:t>통일성이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근원에서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공급받습니다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신자들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존재해야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연합의</w:t>
      </w:r>
      <w:r>
        <w:rPr>
          <w:lang w:eastAsia="ko-KR"/>
        </w:rPr>
        <w:t xml:space="preserve"> </w:t>
      </w:r>
      <w:r>
        <w:rPr>
          <w:lang w:eastAsia="ko-KR"/>
        </w:rPr>
        <w:t>예입니다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종사하지만</w:t>
      </w:r>
      <w:r>
        <w:rPr>
          <w:lang w:eastAsia="ko-KR"/>
        </w:rPr>
        <w:t xml:space="preserve"> </w:t>
      </w:r>
      <w:r>
        <w:rPr>
          <w:lang w:eastAsia="ko-KR"/>
        </w:rPr>
        <w:t>머리는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역사하십니다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은사가</w:t>
      </w:r>
      <w:r>
        <w:rPr>
          <w:lang w:eastAsia="ko-KR"/>
        </w:rPr>
        <w:t xml:space="preserve"> </w:t>
      </w:r>
      <w:r>
        <w:rPr>
          <w:lang w:eastAsia="ko-KR"/>
        </w:rPr>
        <w:t>달라도</w:t>
      </w:r>
      <w:r>
        <w:rPr>
          <w:lang w:eastAsia="ko-KR"/>
        </w:rPr>
        <w:t xml:space="preserve"> </w:t>
      </w:r>
      <w:r>
        <w:rPr>
          <w:lang w:eastAsia="ko-KR"/>
        </w:rPr>
        <w:t>행동에는</w:t>
      </w:r>
      <w:r>
        <w:rPr>
          <w:lang w:eastAsia="ko-KR"/>
        </w:rPr>
        <w:t xml:space="preserve"> </w:t>
      </w:r>
      <w:r>
        <w:rPr>
          <w:lang w:eastAsia="ko-KR"/>
        </w:rPr>
        <w:t>조화가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신자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부르셔서</w:t>
      </w:r>
      <w:r>
        <w:rPr>
          <w:lang w:eastAsia="ko-KR"/>
        </w:rPr>
        <w:t>…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재능에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부여된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고전</w:t>
      </w:r>
      <w:r>
        <w:rPr>
          <w:lang w:eastAsia="ko-KR"/>
        </w:rPr>
        <w:t xml:space="preserve"> 12:4).</w:t>
      </w:r>
    </w:p>
    <w:p w14:paraId="6772DB4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간직해야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간직할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함께해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형제들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만나실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제공하셔서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증명하실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결속되는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187-188).</w:t>
      </w:r>
    </w:p>
    <w:p w14:paraId="3C529E1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8893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3A86F557" w14:textId="77777777" w:rsidR="00CC2767" w:rsidRDefault="00CC2767">
      <w:pPr>
        <w:rPr>
          <w:lang w:eastAsia="ko-KR"/>
        </w:rPr>
      </w:pPr>
    </w:p>
    <w:p w14:paraId="667EEFA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조건부로</w:t>
      </w:r>
      <w:r>
        <w:rPr>
          <w:lang w:eastAsia="ko-KR"/>
        </w:rPr>
        <w:t xml:space="preserve"> </w:t>
      </w:r>
      <w:r>
        <w:rPr>
          <w:lang w:eastAsia="ko-KR"/>
        </w:rPr>
        <w:t>주신다</w:t>
      </w:r>
    </w:p>
    <w:p w14:paraId="2EBDE7B0" w14:textId="77777777" w:rsidR="00CC2767" w:rsidRDefault="00CC2767">
      <w:pPr>
        <w:rPr>
          <w:lang w:eastAsia="ko-KR"/>
        </w:rPr>
      </w:pPr>
    </w:p>
    <w:p w14:paraId="466E1FFB" w14:textId="77777777" w:rsidR="00CC2767" w:rsidRDefault="00CC2767">
      <w:pPr>
        <w:rPr>
          <w:lang w:eastAsia="ko-KR"/>
        </w:rPr>
      </w:pPr>
    </w:p>
    <w:p w14:paraId="09CDC0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육신을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,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생각하나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8:5)</w:t>
      </w:r>
    </w:p>
    <w:p w14:paraId="3554DF1E" w14:textId="77777777" w:rsidR="00CC2767" w:rsidRDefault="00CC2767">
      <w:pPr>
        <w:rPr>
          <w:lang w:eastAsia="ko-KR"/>
        </w:rPr>
      </w:pPr>
    </w:p>
    <w:p w14:paraId="14005E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제자들뿐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여기에도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이야기하지만</w:t>
      </w:r>
      <w:r>
        <w:rPr>
          <w:lang w:eastAsia="ko-KR"/>
        </w:rPr>
        <w:t xml:space="preserve">,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유익도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지도에</w:t>
      </w:r>
      <w:r>
        <w:rPr>
          <w:lang w:eastAsia="ko-KR"/>
        </w:rPr>
        <w:t xml:space="preserve"> </w:t>
      </w:r>
      <w:r>
        <w:rPr>
          <w:lang w:eastAsia="ko-KR"/>
        </w:rPr>
        <w:t>굴복하지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6D368E8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사용하시는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“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기쁘신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” </w:t>
      </w:r>
      <w:r>
        <w:rPr>
          <w:lang w:eastAsia="ko-KR"/>
        </w:rPr>
        <w:t>그들에게</w:t>
      </w:r>
      <w:r>
        <w:rPr>
          <w:lang w:eastAsia="ko-KR"/>
        </w:rPr>
        <w:t xml:space="preserve"> “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2:13)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관리하려고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지도와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자들만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받기로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복도</w:t>
      </w:r>
      <w:r>
        <w:rPr>
          <w:lang w:eastAsia="ko-KR"/>
        </w:rPr>
        <w:t xml:space="preserve"> </w:t>
      </w:r>
      <w:r>
        <w:rPr>
          <w:lang w:eastAsia="ko-KR"/>
        </w:rPr>
        <w:t>줄지어</w:t>
      </w:r>
      <w:r>
        <w:rPr>
          <w:lang w:eastAsia="ko-KR"/>
        </w:rPr>
        <w:t xml:space="preserve"> </w:t>
      </w:r>
      <w:r>
        <w:rPr>
          <w:lang w:eastAsia="ko-KR"/>
        </w:rPr>
        <w:t>따라옵니다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제공됩니다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그릇만큼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61076B3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일하시며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자만이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대표자로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4A945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초자연적인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부여하시며</w:t>
      </w:r>
      <w:r>
        <w:rPr>
          <w:lang w:eastAsia="ko-KR"/>
        </w:rPr>
        <w:t xml:space="preserve"> </w:t>
      </w:r>
      <w:r>
        <w:rPr>
          <w:lang w:eastAsia="ko-KR"/>
        </w:rPr>
        <w:t>무지한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오묘함을</w:t>
      </w:r>
      <w:r>
        <w:rPr>
          <w:lang w:eastAsia="ko-KR"/>
        </w:rPr>
        <w:t xml:space="preserve"> </w:t>
      </w:r>
      <w:r>
        <w:rPr>
          <w:lang w:eastAsia="ko-KR"/>
        </w:rPr>
        <w:t>가르치십니다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나타내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,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이기려고</w:t>
      </w:r>
      <w:r>
        <w:rPr>
          <w:lang w:eastAsia="ko-KR"/>
        </w:rPr>
        <w:t xml:space="preserve"> </w:t>
      </w:r>
      <w:r>
        <w:rPr>
          <w:lang w:eastAsia="ko-KR"/>
        </w:rPr>
        <w:t>힘쓰는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함께하실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>.</w:t>
      </w:r>
    </w:p>
    <w:p w14:paraId="1CED1F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비워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제하여</w:t>
      </w:r>
      <w:r>
        <w:rPr>
          <w:lang w:eastAsia="ko-KR"/>
        </w:rPr>
        <w:t xml:space="preserve"> </w:t>
      </w:r>
      <w:r>
        <w:rPr>
          <w:lang w:eastAsia="ko-KR"/>
        </w:rPr>
        <w:t>버리면</w:t>
      </w:r>
      <w:r>
        <w:rPr>
          <w:lang w:eastAsia="ko-KR"/>
        </w:rPr>
        <w:t xml:space="preserve">,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들어와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채우십니다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부정함을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순응하며</w:t>
      </w:r>
      <w:r>
        <w:rPr>
          <w:lang w:eastAsia="ko-KR"/>
        </w:rPr>
        <w:t xml:space="preserve">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4FDA2E7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『복음교역자』</w:t>
      </w:r>
      <w:r>
        <w:rPr>
          <w:lang w:eastAsia="ko-KR"/>
        </w:rPr>
        <w:t>, 284-287</w:t>
      </w:r>
    </w:p>
    <w:p w14:paraId="0034B39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D987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34334B07" w14:textId="77777777" w:rsidR="00CC2767" w:rsidRDefault="00CC2767">
      <w:pPr>
        <w:rPr>
          <w:lang w:eastAsia="ko-KR"/>
        </w:rPr>
      </w:pPr>
    </w:p>
    <w:p w14:paraId="2ED222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주고받음</w:t>
      </w:r>
    </w:p>
    <w:p w14:paraId="4E9477EF" w14:textId="77777777" w:rsidR="00CC2767" w:rsidRDefault="00CC2767">
      <w:pPr>
        <w:rPr>
          <w:lang w:eastAsia="ko-KR"/>
        </w:rPr>
      </w:pPr>
    </w:p>
    <w:p w14:paraId="30C9DE9F" w14:textId="77777777" w:rsidR="00CC2767" w:rsidRDefault="00CC2767">
      <w:pPr>
        <w:rPr>
          <w:lang w:eastAsia="ko-KR"/>
        </w:rPr>
      </w:pPr>
    </w:p>
    <w:p w14:paraId="4B6E48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10:8)</w:t>
      </w:r>
    </w:p>
    <w:p w14:paraId="60E37FA0" w14:textId="77777777" w:rsidR="00CC2767" w:rsidRDefault="00CC2767">
      <w:pPr>
        <w:rPr>
          <w:lang w:eastAsia="ko-KR"/>
        </w:rPr>
      </w:pPr>
    </w:p>
    <w:p w14:paraId="12A414D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영생하도록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샘물이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4:14)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제시해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쌓고</w:t>
      </w:r>
      <w:r>
        <w:rPr>
          <w:lang w:eastAsia="ko-KR"/>
        </w:rPr>
        <w:t xml:space="preserve">,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주고자</w:t>
      </w:r>
      <w:r>
        <w:rPr>
          <w:lang w:eastAsia="ko-KR"/>
        </w:rPr>
        <w:t xml:space="preserve"> </w:t>
      </w:r>
      <w:r>
        <w:rPr>
          <w:lang w:eastAsia="ko-KR"/>
        </w:rPr>
        <w:t>갈망하게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교제할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성품이나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전하게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사랑하지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깨달음을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BC11F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맛본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마시기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부르짖습니다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풍부하고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사랑입니다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일깨워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증진시켜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‘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‘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응답하십니다</w:t>
      </w:r>
      <w:r>
        <w:rPr>
          <w:lang w:eastAsia="ko-KR"/>
        </w:rPr>
        <w:t>. …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비우신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한량없이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거하시도록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맡긴다면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주께서는</w:t>
      </w:r>
      <w:r>
        <w:rPr>
          <w:lang w:eastAsia="ko-KR"/>
        </w:rPr>
        <w:t xml:space="preserve"> 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충만함을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5:18)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명령하셨습니다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명령이자</w:t>
      </w:r>
      <w:r>
        <w:rPr>
          <w:lang w:eastAsia="ko-KR"/>
        </w:rPr>
        <w:t xml:space="preserve"> </w:t>
      </w:r>
      <w:r>
        <w:rPr>
          <w:lang w:eastAsia="ko-KR"/>
        </w:rPr>
        <w:t>성취에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약속이기도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충만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1:19)</w:t>
      </w:r>
      <w:r>
        <w:rPr>
          <w:lang w:eastAsia="ko-KR"/>
        </w:rPr>
        <w:t>이</w:t>
      </w:r>
      <w:r>
        <w:rPr>
          <w:lang w:eastAsia="ko-KR"/>
        </w:rPr>
        <w:t>…</w:t>
      </w:r>
      <w:r>
        <w:rPr>
          <w:lang w:eastAsia="ko-KR"/>
        </w:rPr>
        <w:t>거하기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충만하여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2:10)</w:t>
      </w:r>
      <w:r>
        <w:rPr>
          <w:lang w:eastAsia="ko-KR"/>
        </w:rPr>
        <w:t>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기쁨입니다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20-21).</w:t>
      </w:r>
    </w:p>
    <w:p w14:paraId="7AEDDA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넘칠수록</w:t>
      </w:r>
      <w:r>
        <w:rPr>
          <w:lang w:eastAsia="ko-KR"/>
        </w:rPr>
        <w:t xml:space="preserve"> </w:t>
      </w:r>
      <w:r>
        <w:rPr>
          <w:lang w:eastAsia="ko-KR"/>
        </w:rPr>
        <w:t>마찰은</w:t>
      </w:r>
      <w:r>
        <w:rPr>
          <w:lang w:eastAsia="ko-KR"/>
        </w:rPr>
        <w:t xml:space="preserve"> </w:t>
      </w:r>
      <w:r>
        <w:rPr>
          <w:lang w:eastAsia="ko-KR"/>
        </w:rPr>
        <w:t>줄어들고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행복해질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(HP, 307).</w:t>
      </w:r>
    </w:p>
    <w:p w14:paraId="11D8075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중심이시요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근원이십니다</w:t>
      </w:r>
      <w:r>
        <w:rPr>
          <w:lang w:eastAsia="ko-KR"/>
        </w:rPr>
        <w:t>. …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자라도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공급할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그리스도에게서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것만을</w:t>
      </w:r>
      <w:r>
        <w:rPr>
          <w:lang w:eastAsia="ko-KR"/>
        </w:rPr>
        <w:t xml:space="preserve"> </w:t>
      </w:r>
      <w:r>
        <w:rPr>
          <w:lang w:eastAsia="ko-KR"/>
        </w:rPr>
        <w:t>공급할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줄수록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370).</w:t>
      </w:r>
    </w:p>
    <w:p w14:paraId="279DFBA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CC233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1C6FBDE3" w14:textId="77777777" w:rsidR="00CC2767" w:rsidRDefault="00CC2767">
      <w:pPr>
        <w:rPr>
          <w:lang w:eastAsia="ko-KR"/>
        </w:rPr>
      </w:pPr>
    </w:p>
    <w:p w14:paraId="05D47D4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등잔을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</w:p>
    <w:p w14:paraId="43D65E56" w14:textId="77777777" w:rsidR="00CC2767" w:rsidRDefault="00CC2767">
      <w:pPr>
        <w:rPr>
          <w:lang w:eastAsia="ko-KR"/>
        </w:rPr>
      </w:pPr>
    </w:p>
    <w:p w14:paraId="11EDF1C5" w14:textId="77777777" w:rsidR="00CC2767" w:rsidRDefault="00CC2767">
      <w:pPr>
        <w:rPr>
          <w:lang w:eastAsia="ko-KR"/>
        </w:rPr>
      </w:pPr>
    </w:p>
    <w:p w14:paraId="7060D4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슬기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그릇에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가져갔더니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25:4)</w:t>
      </w:r>
    </w:p>
    <w:p w14:paraId="4DD66BEE" w14:textId="77777777" w:rsidR="00CC2767" w:rsidRDefault="00CC2767">
      <w:pPr>
        <w:rPr>
          <w:lang w:eastAsia="ko-KR"/>
        </w:rPr>
      </w:pPr>
    </w:p>
    <w:p w14:paraId="35F77A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신랑을</w:t>
      </w:r>
      <w:r>
        <w:rPr>
          <w:lang w:eastAsia="ko-KR"/>
        </w:rPr>
        <w:t xml:space="preserve"> </w:t>
      </w:r>
      <w:r>
        <w:rPr>
          <w:lang w:eastAsia="ko-KR"/>
        </w:rPr>
        <w:t>맞이하기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무리의</w:t>
      </w:r>
      <w:r>
        <w:rPr>
          <w:lang w:eastAsia="ko-KR"/>
        </w:rPr>
        <w:t xml:space="preserve"> </w:t>
      </w:r>
      <w:r>
        <w:rPr>
          <w:lang w:eastAsia="ko-KR"/>
        </w:rPr>
        <w:t>처녀는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기다린다고</w:t>
      </w:r>
      <w:r>
        <w:rPr>
          <w:lang w:eastAsia="ko-KR"/>
        </w:rPr>
        <w:t xml:space="preserve"> </w:t>
      </w:r>
      <w:r>
        <w:rPr>
          <w:lang w:eastAsia="ko-KR"/>
        </w:rPr>
        <w:t>공언하는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부류의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대표합니다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처녀라고</w:t>
      </w:r>
      <w:r>
        <w:rPr>
          <w:lang w:eastAsia="ko-KR"/>
        </w:rPr>
        <w:t xml:space="preserve"> </w:t>
      </w:r>
      <w:r>
        <w:rPr>
          <w:lang w:eastAsia="ko-KR"/>
        </w:rPr>
        <w:t>부른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지킨다고</w:t>
      </w:r>
      <w:r>
        <w:rPr>
          <w:lang w:eastAsia="ko-KR"/>
        </w:rPr>
        <w:t xml:space="preserve"> </w:t>
      </w:r>
      <w:r>
        <w:rPr>
          <w:lang w:eastAsia="ko-KR"/>
        </w:rPr>
        <w:t>공언하기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등불은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대표하고</w:t>
      </w:r>
      <w:r>
        <w:rPr>
          <w:lang w:eastAsia="ko-KR"/>
        </w:rPr>
        <w:t>…</w:t>
      </w:r>
      <w:r>
        <w:rPr>
          <w:lang w:eastAsia="ko-KR"/>
        </w:rPr>
        <w:t>기름은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상징합니다</w:t>
      </w:r>
      <w:r>
        <w:rPr>
          <w:lang w:eastAsia="ko-KR"/>
        </w:rPr>
        <w:t>.</w:t>
      </w:r>
    </w:p>
    <w:p w14:paraId="722FEA0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비유를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처녀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신랑을</w:t>
      </w:r>
      <w:r>
        <w:rPr>
          <w:lang w:eastAsia="ko-KR"/>
        </w:rPr>
        <w:t xml:space="preserve"> </w:t>
      </w:r>
      <w:r>
        <w:rPr>
          <w:lang w:eastAsia="ko-KR"/>
        </w:rPr>
        <w:t>맞이하러</w:t>
      </w:r>
      <w:r>
        <w:rPr>
          <w:lang w:eastAsia="ko-KR"/>
        </w:rPr>
        <w:t xml:space="preserve"> </w:t>
      </w:r>
      <w:r>
        <w:rPr>
          <w:lang w:eastAsia="ko-KR"/>
        </w:rPr>
        <w:t>나갔습니다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담은</w:t>
      </w:r>
      <w:r>
        <w:rPr>
          <w:lang w:eastAsia="ko-KR"/>
        </w:rPr>
        <w:t xml:space="preserve"> </w:t>
      </w:r>
      <w:r>
        <w:rPr>
          <w:lang w:eastAsia="ko-KR"/>
        </w:rPr>
        <w:t>그릇을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별다른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직전의</w:t>
      </w:r>
      <w:r>
        <w:rPr>
          <w:lang w:eastAsia="ko-KR"/>
        </w:rPr>
        <w:t xml:space="preserve"> </w:t>
      </w:r>
      <w:r>
        <w:rPr>
          <w:lang w:eastAsia="ko-KR"/>
        </w:rPr>
        <w:t>교회도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비슷합니다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가까웠다는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확신하며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전개되는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신랑이로다</w:t>
      </w:r>
      <w:r>
        <w:rPr>
          <w:lang w:eastAsia="ko-KR"/>
        </w:rPr>
        <w:t xml:space="preserve"> </w:t>
      </w:r>
      <w:r>
        <w:rPr>
          <w:lang w:eastAsia="ko-KR"/>
        </w:rPr>
        <w:t>맞으러</w:t>
      </w:r>
      <w:r>
        <w:rPr>
          <w:lang w:eastAsia="ko-KR"/>
        </w:rPr>
        <w:t xml:space="preserve"> </w:t>
      </w:r>
      <w:r>
        <w:rPr>
          <w:lang w:eastAsia="ko-KR"/>
        </w:rPr>
        <w:t>나오라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들릴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준비되지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 …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성령입니다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말씀만을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이론만으로는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일깨우고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성결하게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 …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분간하지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,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교묘한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빠지게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3323F0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믿음도</w:t>
      </w:r>
      <w:r>
        <w:rPr>
          <w:lang w:eastAsia="ko-KR"/>
        </w:rPr>
        <w:t xml:space="preserve"> </w:t>
      </w:r>
      <w:r>
        <w:rPr>
          <w:lang w:eastAsia="ko-KR"/>
        </w:rPr>
        <w:t>남이</w:t>
      </w:r>
      <w:r>
        <w:rPr>
          <w:lang w:eastAsia="ko-KR"/>
        </w:rPr>
        <w:t xml:space="preserve"> </w:t>
      </w:r>
      <w:r>
        <w:rPr>
          <w:lang w:eastAsia="ko-KR"/>
        </w:rPr>
        <w:t>대신해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 …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9A7B3D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신랑이로다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깨어서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기름통에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넣는다면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맞이할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비유를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슬기로운</w:t>
      </w:r>
      <w:r>
        <w:rPr>
          <w:lang w:eastAsia="ko-KR"/>
        </w:rPr>
        <w:t xml:space="preserve"> </w:t>
      </w:r>
      <w:r>
        <w:rPr>
          <w:lang w:eastAsia="ko-KR"/>
        </w:rPr>
        <w:t>처녀들은</w:t>
      </w:r>
      <w:r>
        <w:rPr>
          <w:lang w:eastAsia="ko-KR"/>
        </w:rPr>
        <w:t xml:space="preserve"> </w:t>
      </w:r>
      <w:r>
        <w:rPr>
          <w:lang w:eastAsia="ko-KR"/>
        </w:rPr>
        <w:t>등뿐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담은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그릇까지</w:t>
      </w:r>
      <w:r>
        <w:rPr>
          <w:lang w:eastAsia="ko-KR"/>
        </w:rPr>
        <w:t xml:space="preserve"> </w:t>
      </w:r>
      <w:r>
        <w:rPr>
          <w:lang w:eastAsia="ko-KR"/>
        </w:rPr>
        <w:t>준비했습니다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등불은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밤에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흐려지지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불타올랐습니다</w:t>
      </w:r>
      <w:r>
        <w:rPr>
          <w:lang w:eastAsia="ko-KR"/>
        </w:rPr>
        <w:t>.  …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비춰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주심으로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계발시켜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빛나야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406-414).</w:t>
      </w:r>
    </w:p>
    <w:p w14:paraId="21AB654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104).</w:t>
      </w:r>
    </w:p>
    <w:p w14:paraId="4759E9C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6B4B7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323B06F2" w14:textId="77777777" w:rsidR="00CC2767" w:rsidRDefault="00CC2767">
      <w:pPr>
        <w:rPr>
          <w:lang w:eastAsia="ko-KR"/>
        </w:rPr>
      </w:pPr>
    </w:p>
    <w:p w14:paraId="1D864F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사하시지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</w:p>
    <w:p w14:paraId="449C16B5" w14:textId="77777777" w:rsidR="00CC2767" w:rsidRDefault="00CC2767">
      <w:pPr>
        <w:rPr>
          <w:lang w:eastAsia="ko-KR"/>
        </w:rPr>
      </w:pPr>
    </w:p>
    <w:p w14:paraId="331FF545" w14:textId="77777777" w:rsidR="00CC2767" w:rsidRDefault="00CC2767">
      <w:pPr>
        <w:rPr>
          <w:lang w:eastAsia="ko-KR"/>
        </w:rPr>
      </w:pPr>
    </w:p>
    <w:p w14:paraId="6C1137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모독은</w:t>
      </w:r>
      <w:r>
        <w:rPr>
          <w:lang w:eastAsia="ko-KR"/>
        </w:rPr>
        <w:t xml:space="preserve"> </w:t>
      </w:r>
      <w:r>
        <w:rPr>
          <w:lang w:eastAsia="ko-KR"/>
        </w:rPr>
        <w:t>사하심을</w:t>
      </w:r>
      <w:r>
        <w:rPr>
          <w:lang w:eastAsia="ko-KR"/>
        </w:rPr>
        <w:t xml:space="preserve"> </w:t>
      </w:r>
      <w:r>
        <w:rPr>
          <w:lang w:eastAsia="ko-KR"/>
        </w:rPr>
        <w:t>얻되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모독하는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사하심을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못하겠고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12:31)</w:t>
      </w:r>
    </w:p>
    <w:p w14:paraId="6B9A589B" w14:textId="77777777" w:rsidR="00CC2767" w:rsidRDefault="00CC2767">
      <w:pPr>
        <w:rPr>
          <w:lang w:eastAsia="ko-KR"/>
        </w:rPr>
      </w:pPr>
    </w:p>
    <w:p w14:paraId="1B461B7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믿는다면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어떠하든지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씻음을</w:t>
      </w:r>
      <w:r>
        <w:rPr>
          <w:lang w:eastAsia="ko-KR"/>
        </w:rPr>
        <w:t xml:space="preserve"> </w:t>
      </w:r>
      <w:r>
        <w:rPr>
          <w:lang w:eastAsia="ko-KR"/>
        </w:rPr>
        <w:t>받지만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일하심을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회개와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지점에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밀어</w:t>
      </w:r>
      <w:r>
        <w:rPr>
          <w:lang w:eastAsia="ko-KR"/>
        </w:rPr>
        <w:t xml:space="preserve"> </w:t>
      </w:r>
      <w:r>
        <w:rPr>
          <w:lang w:eastAsia="ko-KR"/>
        </w:rPr>
        <w:t>넣는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고의로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사탄에게서</w:t>
      </w:r>
      <w:r>
        <w:rPr>
          <w:lang w:eastAsia="ko-KR"/>
        </w:rPr>
        <w:t xml:space="preserve"> </w:t>
      </w:r>
      <w:r>
        <w:rPr>
          <w:lang w:eastAsia="ko-KR"/>
        </w:rPr>
        <w:t>비롯된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말한다면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소통할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버리십니다</w:t>
      </w:r>
      <w:r>
        <w:rPr>
          <w:lang w:eastAsia="ko-KR"/>
        </w:rPr>
        <w:t xml:space="preserve">.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거절하면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B97452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멀게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강퍅하게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시정하고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비춰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눈멀고</w:t>
      </w:r>
      <w:r>
        <w:rPr>
          <w:lang w:eastAsia="ko-KR"/>
        </w:rPr>
        <w:t xml:space="preserve"> </w:t>
      </w:r>
      <w:r>
        <w:rPr>
          <w:lang w:eastAsia="ko-KR"/>
        </w:rPr>
        <w:t>까다롭고</w:t>
      </w:r>
      <w:r>
        <w:rPr>
          <w:lang w:eastAsia="ko-KR"/>
        </w:rPr>
        <w:t xml:space="preserve"> </w:t>
      </w:r>
      <w:r>
        <w:rPr>
          <w:lang w:eastAsia="ko-KR"/>
        </w:rPr>
        <w:t>고집스러워지는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거절하기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서서히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진행됩니다</w:t>
      </w:r>
      <w:r>
        <w:rPr>
          <w:lang w:eastAsia="ko-KR"/>
        </w:rPr>
        <w:t xml:space="preserve">.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종들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임합니다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줄기의</w:t>
      </w:r>
      <w:r>
        <w:rPr>
          <w:lang w:eastAsia="ko-KR"/>
        </w:rPr>
        <w:t xml:space="preserve"> </w:t>
      </w:r>
      <w:r>
        <w:rPr>
          <w:lang w:eastAsia="ko-KR"/>
        </w:rPr>
        <w:t>빛이라고</w:t>
      </w:r>
      <w:r>
        <w:rPr>
          <w:lang w:eastAsia="ko-KR"/>
        </w:rPr>
        <w:t xml:space="preserve"> </w:t>
      </w:r>
      <w:r>
        <w:rPr>
          <w:lang w:eastAsia="ko-KR"/>
        </w:rPr>
        <w:t>경시하면</w:t>
      </w:r>
      <w:r>
        <w:rPr>
          <w:lang w:eastAsia="ko-KR"/>
        </w:rPr>
        <w:t xml:space="preserve"> </w:t>
      </w:r>
      <w:r>
        <w:rPr>
          <w:lang w:eastAsia="ko-KR"/>
        </w:rPr>
        <w:t>부분적으로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감각이</w:t>
      </w:r>
      <w:r>
        <w:rPr>
          <w:lang w:eastAsia="ko-KR"/>
        </w:rPr>
        <w:t xml:space="preserve"> </w:t>
      </w:r>
      <w:r>
        <w:rPr>
          <w:lang w:eastAsia="ko-KR"/>
        </w:rPr>
        <w:t>마비되어서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임하면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어둠이</w:t>
      </w:r>
      <w:r>
        <w:rPr>
          <w:lang w:eastAsia="ko-KR"/>
        </w:rPr>
        <w:t xml:space="preserve"> </w:t>
      </w:r>
      <w:r>
        <w:rPr>
          <w:lang w:eastAsia="ko-KR"/>
        </w:rPr>
        <w:t>짙어지고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밤이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>.</w:t>
      </w:r>
    </w:p>
    <w:p w14:paraId="254566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나라로</w:t>
      </w:r>
      <w:r>
        <w:rPr>
          <w:lang w:eastAsia="ko-KR"/>
        </w:rPr>
        <w:t xml:space="preserve"> </w:t>
      </w:r>
      <w:r>
        <w:rPr>
          <w:lang w:eastAsia="ko-KR"/>
        </w:rPr>
        <w:t>들어가기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일부러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나라와의</w:t>
      </w:r>
      <w:r>
        <w:rPr>
          <w:lang w:eastAsia="ko-KR"/>
        </w:rPr>
        <w:t xml:space="preserve"> </w:t>
      </w:r>
      <w:r>
        <w:rPr>
          <w:lang w:eastAsia="ko-KR"/>
        </w:rPr>
        <w:t>연합하기를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거역하는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징후는</w:t>
      </w:r>
      <w:r>
        <w:rPr>
          <w:lang w:eastAsia="ko-KR"/>
        </w:rPr>
        <w:t xml:space="preserve"> </w:t>
      </w:r>
      <w:r>
        <w:rPr>
          <w:lang w:eastAsia="ko-KR"/>
        </w:rPr>
        <w:t>회개하라는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고집스럽게</w:t>
      </w:r>
      <w:r>
        <w:rPr>
          <w:lang w:eastAsia="ko-KR"/>
        </w:rPr>
        <w:t xml:space="preserve"> </w:t>
      </w:r>
      <w:r>
        <w:rPr>
          <w:lang w:eastAsia="ko-KR"/>
        </w:rPr>
        <w:t>경멸하는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발걸음이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거부하고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거역하는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단계입니다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322-324).</w:t>
      </w:r>
    </w:p>
    <w:p w14:paraId="72717BB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굴복하면</w:t>
      </w:r>
      <w:r>
        <w:rPr>
          <w:lang w:eastAsia="ko-KR"/>
        </w:rPr>
        <w:t xml:space="preserve"> </w:t>
      </w:r>
      <w:r>
        <w:rPr>
          <w:lang w:eastAsia="ko-KR"/>
        </w:rPr>
        <w:t>새로워진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초자연적인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가져다주는</w:t>
      </w:r>
      <w:r>
        <w:rPr>
          <w:lang w:eastAsia="ko-KR"/>
        </w:rPr>
        <w:t xml:space="preserve"> </w:t>
      </w:r>
      <w:r>
        <w:rPr>
          <w:lang w:eastAsia="ko-KR"/>
        </w:rPr>
        <w:t>초자연적인</w:t>
      </w:r>
      <w:r>
        <w:rPr>
          <w:lang w:eastAsia="ko-KR"/>
        </w:rPr>
        <w:t xml:space="preserve"> </w:t>
      </w:r>
      <w:r>
        <w:rPr>
          <w:lang w:eastAsia="ko-KR"/>
        </w:rPr>
        <w:t>역사입니다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반역적인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요새가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권위도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요새에</w:t>
      </w:r>
      <w:r>
        <w:rPr>
          <w:lang w:eastAsia="ko-KR"/>
        </w:rPr>
        <w:t xml:space="preserve"> </w:t>
      </w:r>
      <w:r>
        <w:rPr>
          <w:lang w:eastAsia="ko-KR"/>
        </w:rPr>
        <w:t>용납하시지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대리자들이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난공불락의</w:t>
      </w:r>
      <w:r>
        <w:rPr>
          <w:lang w:eastAsia="ko-KR"/>
        </w:rPr>
        <w:t xml:space="preserve"> </w:t>
      </w:r>
      <w:r>
        <w:rPr>
          <w:lang w:eastAsia="ko-KR"/>
        </w:rPr>
        <w:t>요새가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324).</w:t>
      </w:r>
    </w:p>
    <w:p w14:paraId="06A532F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AA0186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3AD4DA85" w14:textId="77777777" w:rsidR="00CC2767" w:rsidRDefault="00CC2767">
      <w:pPr>
        <w:rPr>
          <w:lang w:eastAsia="ko-KR"/>
        </w:rPr>
      </w:pPr>
    </w:p>
    <w:p w14:paraId="12CFF5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의심하면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근심하신다</w:t>
      </w:r>
    </w:p>
    <w:p w14:paraId="4F0A6A38" w14:textId="77777777" w:rsidR="00CC2767" w:rsidRDefault="00CC2767">
      <w:pPr>
        <w:rPr>
          <w:lang w:eastAsia="ko-KR"/>
        </w:rPr>
      </w:pPr>
    </w:p>
    <w:p w14:paraId="5D99D90F" w14:textId="77777777" w:rsidR="00CC2767" w:rsidRDefault="00CC2767">
      <w:pPr>
        <w:rPr>
          <w:lang w:eastAsia="ko-KR"/>
        </w:rPr>
      </w:pPr>
    </w:p>
    <w:p w14:paraId="7228F1C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근심하게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날까지</w:t>
      </w:r>
      <w:r>
        <w:rPr>
          <w:lang w:eastAsia="ko-KR"/>
        </w:rPr>
        <w:t xml:space="preserve">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치심을</w:t>
      </w:r>
      <w:r>
        <w:rPr>
          <w:lang w:eastAsia="ko-KR"/>
        </w:rPr>
        <w:t xml:space="preserve"> </w:t>
      </w:r>
      <w:r>
        <w:rPr>
          <w:lang w:eastAsia="ko-KR"/>
        </w:rPr>
        <w:t>받았느니라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4:30)</w:t>
      </w:r>
    </w:p>
    <w:p w14:paraId="27D1787A" w14:textId="77777777" w:rsidR="00CC2767" w:rsidRDefault="00CC2767">
      <w:pPr>
        <w:rPr>
          <w:lang w:eastAsia="ko-KR"/>
        </w:rPr>
      </w:pPr>
    </w:p>
    <w:p w14:paraId="2A07B7E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의심하고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실추시키고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근심하시게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주시기까지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의심한다면</w:t>
      </w:r>
      <w:r>
        <w:rPr>
          <w:lang w:eastAsia="ko-KR"/>
        </w:rPr>
        <w:t xml:space="preserve"> </w:t>
      </w:r>
      <w:r>
        <w:rPr>
          <w:lang w:eastAsia="ko-KR"/>
        </w:rPr>
        <w:t>천부께서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생각하시겠습니까</w:t>
      </w:r>
      <w:r>
        <w:rPr>
          <w:lang w:eastAsia="ko-KR"/>
        </w:rPr>
        <w:t xml:space="preserve">? </w:t>
      </w:r>
      <w:r>
        <w:rPr>
          <w:lang w:eastAsia="ko-KR"/>
        </w:rPr>
        <w:t>사도는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내주신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아니하겠느냐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8:32)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기록했습니다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입술로는</w:t>
      </w:r>
      <w:r>
        <w:rPr>
          <w:lang w:eastAsia="ko-KR"/>
        </w:rPr>
        <w:t xml:space="preserve"> </w:t>
      </w:r>
      <w:r>
        <w:rPr>
          <w:lang w:eastAsia="ko-KR"/>
        </w:rPr>
        <w:t>아니할지라도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“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사랑하시는지는</w:t>
      </w:r>
      <w:r>
        <w:rPr>
          <w:lang w:eastAsia="ko-KR"/>
        </w:rPr>
        <w:t xml:space="preserve"> </w:t>
      </w:r>
      <w:r>
        <w:rPr>
          <w:lang w:eastAsia="ko-KR"/>
        </w:rPr>
        <w:t>모르나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사랑하시지는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118-119)</w:t>
      </w:r>
    </w:p>
    <w:p w14:paraId="05274C7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닥치는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만나면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불안과</w:t>
      </w:r>
      <w:r>
        <w:rPr>
          <w:lang w:eastAsia="ko-KR"/>
        </w:rPr>
        <w:t xml:space="preserve"> </w:t>
      </w:r>
      <w:r>
        <w:rPr>
          <w:lang w:eastAsia="ko-KR"/>
        </w:rPr>
        <w:t>원망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떠납니다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불신하는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일입니까</w:t>
      </w:r>
      <w:r>
        <w:rPr>
          <w:lang w:eastAsia="ko-KR"/>
        </w:rPr>
        <w:t xml:space="preserve">?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친구이십니다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바라고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두려움과</w:t>
      </w:r>
      <w:r>
        <w:rPr>
          <w:lang w:eastAsia="ko-KR"/>
        </w:rPr>
        <w:t xml:space="preserve"> </w:t>
      </w:r>
      <w:r>
        <w:rPr>
          <w:lang w:eastAsia="ko-KR"/>
        </w:rPr>
        <w:t>한탄이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슬프시게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다음에야</w:t>
      </w:r>
      <w:r>
        <w:rPr>
          <w:lang w:eastAsia="ko-KR"/>
        </w:rPr>
        <w:t xml:space="preserve"> </w:t>
      </w:r>
      <w:r>
        <w:rPr>
          <w:lang w:eastAsia="ko-KR"/>
        </w:rPr>
        <w:t>믿겠다고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신뢰해야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구했다면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그다음에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응답될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이행해야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261).</w:t>
      </w:r>
    </w:p>
    <w:p w14:paraId="4FAC935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근심스럽게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잘못입니다</w:t>
      </w:r>
      <w:r>
        <w:rPr>
          <w:lang w:eastAsia="ko-KR"/>
        </w:rPr>
        <w:t xml:space="preserve">. </w:t>
      </w:r>
      <w:r>
        <w:rPr>
          <w:lang w:eastAsia="ko-KR"/>
        </w:rPr>
        <w:t>십자가가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무겁고</w:t>
      </w:r>
      <w:r>
        <w:rPr>
          <w:lang w:eastAsia="ko-KR"/>
        </w:rPr>
        <w:t xml:space="preserve"> </w:t>
      </w:r>
      <w:r>
        <w:rPr>
          <w:lang w:eastAsia="ko-KR"/>
        </w:rPr>
        <w:t>자기희생이</w:t>
      </w:r>
      <w:r>
        <w:rPr>
          <w:lang w:eastAsia="ko-KR"/>
        </w:rPr>
        <w:t xml:space="preserve"> </w:t>
      </w:r>
      <w:r>
        <w:rPr>
          <w:lang w:eastAsia="ko-KR"/>
        </w:rPr>
        <w:t>지나치다고</w:t>
      </w:r>
      <w:r>
        <w:rPr>
          <w:lang w:eastAsia="ko-KR"/>
        </w:rPr>
        <w:t xml:space="preserve"> </w:t>
      </w:r>
      <w:r>
        <w:rPr>
          <w:lang w:eastAsia="ko-KR"/>
        </w:rPr>
        <w:t>생각하여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동참하기를</w:t>
      </w:r>
      <w:r>
        <w:rPr>
          <w:lang w:eastAsia="ko-KR"/>
        </w:rPr>
        <w:t xml:space="preserve"> </w:t>
      </w:r>
      <w:r>
        <w:rPr>
          <w:lang w:eastAsia="ko-KR"/>
        </w:rPr>
        <w:t>거부하며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행동하려고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근심하십니다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거하기를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손님처럼</w:t>
      </w:r>
      <w:r>
        <w:rPr>
          <w:lang w:eastAsia="ko-KR"/>
        </w:rPr>
        <w:t xml:space="preserve"> 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온전해질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(CH, 561).</w:t>
      </w:r>
    </w:p>
    <w:p w14:paraId="2A9D805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장성한</w:t>
      </w:r>
      <w:r>
        <w:rPr>
          <w:lang w:eastAsia="ko-KR"/>
        </w:rPr>
        <w:t xml:space="preserve"> </w:t>
      </w:r>
      <w:r>
        <w:rPr>
          <w:lang w:eastAsia="ko-KR"/>
        </w:rPr>
        <w:t>분량에</w:t>
      </w:r>
      <w:r>
        <w:rPr>
          <w:lang w:eastAsia="ko-KR"/>
        </w:rPr>
        <w:t xml:space="preserve"> </w:t>
      </w:r>
      <w:r>
        <w:rPr>
          <w:lang w:eastAsia="ko-KR"/>
        </w:rPr>
        <w:t>이르기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노력하고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충만하심을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푯대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완전하신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전진하고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푯대에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인이</w:t>
      </w:r>
      <w:r>
        <w:rPr>
          <w:lang w:eastAsia="ko-KR"/>
        </w:rPr>
        <w:t xml:space="preserve"> </w:t>
      </w:r>
      <w:r>
        <w:rPr>
          <w:lang w:eastAsia="ko-KR"/>
        </w:rPr>
        <w:t>새겨질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충만함을</w:t>
      </w:r>
      <w:r>
        <w:rPr>
          <w:lang w:eastAsia="ko-KR"/>
        </w:rPr>
        <w:t xml:space="preserve"> </w:t>
      </w:r>
      <w:r>
        <w:rPr>
          <w:lang w:eastAsia="ko-KR"/>
        </w:rPr>
        <w:t>받았기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온전해질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천사로부터</w:t>
      </w:r>
      <w:r>
        <w:rPr>
          <w:lang w:eastAsia="ko-KR"/>
        </w:rPr>
        <w:t xml:space="preserve"> “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이루었다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선언을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엡</w:t>
      </w:r>
      <w:r>
        <w:rPr>
          <w:lang w:eastAsia="ko-KR"/>
        </w:rPr>
        <w:t xml:space="preserve"> 4:30).</w:t>
      </w:r>
    </w:p>
    <w:p w14:paraId="77508C1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1B91C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04B4019F" w14:textId="77777777" w:rsidR="00CC2767" w:rsidRDefault="00CC2767">
      <w:pPr>
        <w:rPr>
          <w:lang w:eastAsia="ko-KR"/>
        </w:rPr>
      </w:pPr>
    </w:p>
    <w:p w14:paraId="08AED6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간구하는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36578247" w14:textId="77777777" w:rsidR="00CC2767" w:rsidRDefault="00CC2767">
      <w:pPr>
        <w:rPr>
          <w:lang w:eastAsia="ko-KR"/>
        </w:rPr>
      </w:pPr>
    </w:p>
    <w:p w14:paraId="562D9C6F" w14:textId="77777777" w:rsidR="00CC2767" w:rsidRDefault="00CC2767">
      <w:pPr>
        <w:rPr>
          <w:lang w:eastAsia="ko-KR"/>
        </w:rPr>
      </w:pPr>
    </w:p>
    <w:p w14:paraId="2ED722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거룩하니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구별하여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>”(</w:t>
      </w:r>
      <w:r>
        <w:rPr>
          <w:lang w:eastAsia="ko-KR"/>
        </w:rPr>
        <w:t>레</w:t>
      </w:r>
      <w:r>
        <w:rPr>
          <w:lang w:eastAsia="ko-KR"/>
        </w:rPr>
        <w:t xml:space="preserve"> 11:44)</w:t>
      </w:r>
    </w:p>
    <w:p w14:paraId="0E522EC3" w14:textId="77777777" w:rsidR="00CC2767" w:rsidRDefault="00CC2767">
      <w:pPr>
        <w:rPr>
          <w:lang w:eastAsia="ko-KR"/>
        </w:rPr>
      </w:pPr>
    </w:p>
    <w:p w14:paraId="01D8A82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덕행을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기쁨입니다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도달하는</w:t>
      </w:r>
      <w:r>
        <w:rPr>
          <w:lang w:eastAsia="ko-KR"/>
        </w:rPr>
        <w:t xml:space="preserve"> </w:t>
      </w:r>
      <w:r>
        <w:rPr>
          <w:lang w:eastAsia="ko-KR"/>
        </w:rPr>
        <w:t>남녀들을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내세우며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주장하고</w:t>
      </w:r>
      <w:r>
        <w:rPr>
          <w:lang w:eastAsia="ko-KR"/>
        </w:rPr>
        <w:t xml:space="preserve">, </w:t>
      </w:r>
      <w:r>
        <w:rPr>
          <w:lang w:eastAsia="ko-KR"/>
        </w:rPr>
        <w:t>끈기를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FB8050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성결하게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성결은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훈육과</w:t>
      </w:r>
      <w:r>
        <w:rPr>
          <w:lang w:eastAsia="ko-KR"/>
        </w:rPr>
        <w:t xml:space="preserve"> </w:t>
      </w:r>
      <w:r>
        <w:rPr>
          <w:lang w:eastAsia="ko-KR"/>
        </w:rPr>
        <w:t>억제의</w:t>
      </w:r>
      <w:r>
        <w:rPr>
          <w:lang w:eastAsia="ko-KR"/>
        </w:rPr>
        <w:t xml:space="preserve"> </w:t>
      </w:r>
      <w:r>
        <w:rPr>
          <w:lang w:eastAsia="ko-KR"/>
        </w:rPr>
        <w:t>감화력에</w:t>
      </w:r>
      <w:r>
        <w:rPr>
          <w:lang w:eastAsia="ko-KR"/>
        </w:rPr>
        <w:t xml:space="preserve"> </w:t>
      </w:r>
      <w:r>
        <w:rPr>
          <w:lang w:eastAsia="ko-KR"/>
        </w:rPr>
        <w:t>복종할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빚어내는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순종은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향기에</w:t>
      </w:r>
      <w:r>
        <w:rPr>
          <w:lang w:eastAsia="ko-KR"/>
        </w:rPr>
        <w:t xml:space="preserve"> </w:t>
      </w:r>
      <w:r>
        <w:rPr>
          <w:lang w:eastAsia="ko-KR"/>
        </w:rPr>
        <w:t>의해서만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행위에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채웁니다</w:t>
      </w:r>
      <w:r>
        <w:rPr>
          <w:lang w:eastAsia="ko-KR"/>
        </w:rPr>
        <w:t xml:space="preserve">. </w:t>
      </w:r>
      <w:r>
        <w:rPr>
          <w:lang w:eastAsia="ko-KR"/>
        </w:rPr>
        <w:t>신자가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극복해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질병들을</w:t>
      </w:r>
      <w:r>
        <w:rPr>
          <w:lang w:eastAsia="ko-KR"/>
        </w:rPr>
        <w:t xml:space="preserve"> </w:t>
      </w:r>
      <w:r>
        <w:rPr>
          <w:lang w:eastAsia="ko-KR"/>
        </w:rPr>
        <w:t>치료해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지혜나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회개로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530-532).</w:t>
      </w:r>
    </w:p>
    <w:p w14:paraId="01A50E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뵙고자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간구를</w:t>
      </w:r>
      <w:r>
        <w:rPr>
          <w:lang w:eastAsia="ko-KR"/>
        </w:rPr>
        <w:t xml:space="preserve"> </w:t>
      </w:r>
      <w:r>
        <w:rPr>
          <w:lang w:eastAsia="ko-KR"/>
        </w:rPr>
        <w:t>듣기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“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담대히</w:t>
      </w:r>
      <w:r>
        <w:rPr>
          <w:lang w:eastAsia="ko-KR"/>
        </w:rPr>
        <w:t xml:space="preserve"> </w:t>
      </w:r>
      <w:r>
        <w:rPr>
          <w:lang w:eastAsia="ko-KR"/>
        </w:rPr>
        <w:t>나아</w:t>
      </w:r>
      <w:r>
        <w:rPr>
          <w:lang w:eastAsia="ko-KR"/>
        </w:rPr>
        <w:t>”</w:t>
      </w:r>
      <w:r>
        <w:rPr>
          <w:lang w:eastAsia="ko-KR"/>
        </w:rPr>
        <w:t>오라고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4:16).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구한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(HP, 80).</w:t>
      </w:r>
    </w:p>
    <w:p w14:paraId="343B360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주리며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든다면</w:t>
      </w:r>
      <w:r>
        <w:rPr>
          <w:lang w:eastAsia="ko-KR"/>
        </w:rPr>
        <w:t xml:space="preserve">,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스스로는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활동하신다는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19).</w:t>
      </w:r>
    </w:p>
    <w:p w14:paraId="5E9380E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비운다면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채우실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213).</w:t>
      </w:r>
    </w:p>
    <w:p w14:paraId="5BC520A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81A8A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6D2F617C" w14:textId="77777777" w:rsidR="00CC2767" w:rsidRDefault="00CC2767">
      <w:pPr>
        <w:rPr>
          <w:lang w:eastAsia="ko-KR"/>
        </w:rPr>
      </w:pPr>
    </w:p>
    <w:p w14:paraId="4DBBBD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오순절의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3672B5F8" w14:textId="77777777" w:rsidR="00CC2767" w:rsidRDefault="00CC2767">
      <w:pPr>
        <w:rPr>
          <w:lang w:eastAsia="ko-KR"/>
        </w:rPr>
      </w:pPr>
    </w:p>
    <w:p w14:paraId="69BBC8C0" w14:textId="77777777" w:rsidR="00CC2767" w:rsidRDefault="00CC2767">
      <w:pPr>
        <w:rPr>
          <w:lang w:eastAsia="ko-KR"/>
        </w:rPr>
      </w:pPr>
    </w:p>
    <w:p w14:paraId="64116F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사도들이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권능으로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부활을</w:t>
      </w:r>
      <w:r>
        <w:rPr>
          <w:lang w:eastAsia="ko-KR"/>
        </w:rPr>
        <w:t xml:space="preserve"> </w:t>
      </w:r>
      <w:r>
        <w:rPr>
          <w:lang w:eastAsia="ko-KR"/>
        </w:rPr>
        <w:t>증언하니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4:33)</w:t>
      </w:r>
    </w:p>
    <w:p w14:paraId="0BFEB7F4" w14:textId="77777777" w:rsidR="00CC2767" w:rsidRDefault="00CC2767">
      <w:pPr>
        <w:rPr>
          <w:lang w:eastAsia="ko-KR"/>
        </w:rPr>
      </w:pPr>
    </w:p>
    <w:p w14:paraId="45E3C6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어떠했습니까</w:t>
      </w:r>
      <w:r>
        <w:rPr>
          <w:lang w:eastAsia="ko-KR"/>
        </w:rPr>
        <w:t xml:space="preserve">?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구주에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소식이</w:t>
      </w:r>
      <w:r>
        <w:rPr>
          <w:lang w:eastAsia="ko-KR"/>
        </w:rPr>
        <w:t xml:space="preserve"> </w:t>
      </w:r>
      <w:r>
        <w:rPr>
          <w:lang w:eastAsia="ko-KR"/>
        </w:rPr>
        <w:t>땅끝까지</w:t>
      </w:r>
      <w:r>
        <w:rPr>
          <w:lang w:eastAsia="ko-KR"/>
        </w:rPr>
        <w:t xml:space="preserve"> </w:t>
      </w:r>
      <w:r>
        <w:rPr>
          <w:lang w:eastAsia="ko-KR"/>
        </w:rPr>
        <w:t>전파되었습니다</w:t>
      </w:r>
      <w:r>
        <w:rPr>
          <w:lang w:eastAsia="ko-KR"/>
        </w:rPr>
        <w:t xml:space="preserve">.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속량하시는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선포하였을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엎드렸습니다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각처에서</w:t>
      </w:r>
      <w:r>
        <w:rPr>
          <w:lang w:eastAsia="ko-KR"/>
        </w:rPr>
        <w:t xml:space="preserve"> </w:t>
      </w:r>
      <w:r>
        <w:rPr>
          <w:lang w:eastAsia="ko-KR"/>
        </w:rPr>
        <w:t>모여든</w:t>
      </w:r>
      <w:r>
        <w:rPr>
          <w:lang w:eastAsia="ko-KR"/>
        </w:rPr>
        <w:t xml:space="preserve"> </w:t>
      </w:r>
      <w:r>
        <w:rPr>
          <w:lang w:eastAsia="ko-KR"/>
        </w:rPr>
        <w:t>회심자로</w:t>
      </w:r>
      <w:r>
        <w:rPr>
          <w:lang w:eastAsia="ko-KR"/>
        </w:rPr>
        <w:t xml:space="preserve"> </w:t>
      </w:r>
      <w:r>
        <w:rPr>
          <w:lang w:eastAsia="ko-KR"/>
        </w:rPr>
        <w:t>가득했습니다</w:t>
      </w:r>
      <w:r>
        <w:rPr>
          <w:lang w:eastAsia="ko-KR"/>
        </w:rPr>
        <w:t xml:space="preserve">.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물러갔던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돌이켰습니다</w:t>
      </w:r>
      <w:r>
        <w:rPr>
          <w:lang w:eastAsia="ko-KR"/>
        </w:rPr>
        <w:t xml:space="preserve">. </w:t>
      </w:r>
      <w:r>
        <w:rPr>
          <w:lang w:eastAsia="ko-KR"/>
        </w:rPr>
        <w:t>죄인들은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진주를</w:t>
      </w:r>
      <w:r>
        <w:rPr>
          <w:lang w:eastAsia="ko-KR"/>
        </w:rPr>
        <w:t xml:space="preserve"> </w:t>
      </w:r>
      <w:r>
        <w:rPr>
          <w:lang w:eastAsia="ko-KR"/>
        </w:rPr>
        <w:t>구하며</w:t>
      </w:r>
      <w:r>
        <w:rPr>
          <w:lang w:eastAsia="ko-KR"/>
        </w:rPr>
        <w:t xml:space="preserve"> </w:t>
      </w:r>
      <w:r>
        <w:rPr>
          <w:lang w:eastAsia="ko-KR"/>
        </w:rPr>
        <w:t>신자들과</w:t>
      </w:r>
      <w:r>
        <w:rPr>
          <w:lang w:eastAsia="ko-KR"/>
        </w:rPr>
        <w:t xml:space="preserve"> </w:t>
      </w:r>
      <w:r>
        <w:rPr>
          <w:lang w:eastAsia="ko-KR"/>
        </w:rPr>
        <w:t>연합했습니다</w:t>
      </w:r>
      <w:r>
        <w:rPr>
          <w:lang w:eastAsia="ko-KR"/>
        </w:rPr>
        <w:t xml:space="preserve">.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혹독하게</w:t>
      </w:r>
      <w:r>
        <w:rPr>
          <w:lang w:eastAsia="ko-KR"/>
        </w:rPr>
        <w:t xml:space="preserve"> </w:t>
      </w:r>
      <w:r>
        <w:rPr>
          <w:lang w:eastAsia="ko-KR"/>
        </w:rPr>
        <w:t>반대하던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일부는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옹호자가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 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형제들에게서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관심사는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하나였습니다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지배적인</w:t>
      </w:r>
      <w:r>
        <w:rPr>
          <w:lang w:eastAsia="ko-KR"/>
        </w:rPr>
        <w:t xml:space="preserve"> </w:t>
      </w:r>
      <w:r>
        <w:rPr>
          <w:lang w:eastAsia="ko-KR"/>
        </w:rPr>
        <w:t>주제가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집어삼켰습니다</w:t>
      </w:r>
      <w:r>
        <w:rPr>
          <w:lang w:eastAsia="ko-KR"/>
        </w:rPr>
        <w:t xml:space="preserve">.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확장시키기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일하려는</w:t>
      </w:r>
      <w:r>
        <w:rPr>
          <w:lang w:eastAsia="ko-KR"/>
        </w:rPr>
        <w:t xml:space="preserve"> </w:t>
      </w:r>
      <w:r>
        <w:rPr>
          <w:lang w:eastAsia="ko-KR"/>
        </w:rPr>
        <w:t>열망을</w:t>
      </w:r>
      <w:r>
        <w:rPr>
          <w:lang w:eastAsia="ko-KR"/>
        </w:rPr>
        <w:t xml:space="preserve"> </w:t>
      </w:r>
      <w:r>
        <w:rPr>
          <w:lang w:eastAsia="ko-KR"/>
        </w:rPr>
        <w:t>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4E4726A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사도들이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권능으로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부활을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하니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4:33).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수고로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선택받은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증가했습니다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채운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자들이었습니다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위협이나</w:t>
      </w:r>
      <w:r>
        <w:rPr>
          <w:lang w:eastAsia="ko-KR"/>
        </w:rPr>
        <w:t xml:space="preserve"> </w:t>
      </w:r>
      <w:r>
        <w:rPr>
          <w:lang w:eastAsia="ko-KR"/>
        </w:rPr>
        <w:t>제지에도</w:t>
      </w:r>
      <w:r>
        <w:rPr>
          <w:lang w:eastAsia="ko-KR"/>
        </w:rPr>
        <w:t xml:space="preserve"> </w:t>
      </w:r>
      <w:r>
        <w:rPr>
          <w:lang w:eastAsia="ko-KR"/>
        </w:rPr>
        <w:t>아랑곳하지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말씀하셨으므로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받아들였고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기적이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>. 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지배에</w:t>
      </w:r>
      <w:r>
        <w:rPr>
          <w:lang w:eastAsia="ko-KR"/>
        </w:rPr>
        <w:t xml:space="preserve"> </w:t>
      </w:r>
      <w:r>
        <w:rPr>
          <w:lang w:eastAsia="ko-KR"/>
        </w:rPr>
        <w:t>맡길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능하게</w:t>
      </w:r>
      <w:r>
        <w:rPr>
          <w:lang w:eastAsia="ko-KR"/>
        </w:rPr>
        <w:t xml:space="preserve"> </w:t>
      </w:r>
      <w:r>
        <w:rPr>
          <w:lang w:eastAsia="ko-KR"/>
        </w:rPr>
        <w:t>일하실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48-49).</w:t>
      </w:r>
    </w:p>
    <w:p w14:paraId="1AA21E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초기의</w:t>
      </w:r>
      <w:r>
        <w:rPr>
          <w:lang w:eastAsia="ko-KR"/>
        </w:rPr>
        <w:t xml:space="preserve"> </w:t>
      </w:r>
      <w:r>
        <w:rPr>
          <w:lang w:eastAsia="ko-KR"/>
        </w:rPr>
        <w:t>제자들뿐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해당됩니다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주셨던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오늘날의</w:t>
      </w:r>
      <w:r>
        <w:rPr>
          <w:lang w:eastAsia="ko-KR"/>
        </w:rPr>
        <w:t xml:space="preserve"> </w:t>
      </w:r>
      <w:r>
        <w:rPr>
          <w:lang w:eastAsia="ko-KR"/>
        </w:rPr>
        <w:t>남녀들에게도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시간에도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말씀대로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878BB7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열정과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열정이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마음에도</w:t>
      </w:r>
      <w:r>
        <w:rPr>
          <w:lang w:eastAsia="ko-KR"/>
        </w:rPr>
        <w:t xml:space="preserve"> </w:t>
      </w:r>
      <w:r>
        <w:rPr>
          <w:lang w:eastAsia="ko-KR"/>
        </w:rPr>
        <w:t>불붙어서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말하기로</w:t>
      </w:r>
      <w:r>
        <w:rPr>
          <w:lang w:eastAsia="ko-KR"/>
        </w:rPr>
        <w:t xml:space="preserve"> </w:t>
      </w:r>
      <w:r>
        <w:rPr>
          <w:lang w:eastAsia="ko-KR"/>
        </w:rPr>
        <w:t>결심해야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끈질긴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</w:t>
      </w:r>
      <w:r>
        <w:rPr>
          <w:lang w:eastAsia="ko-KR"/>
        </w:rPr>
        <w:t>오늘날에도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임하셔서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?(8</w:t>
      </w:r>
      <w:r>
        <w:rPr>
          <w:lang w:eastAsia="ko-KR"/>
        </w:rPr>
        <w:t>증언</w:t>
      </w:r>
      <w:r>
        <w:rPr>
          <w:lang w:eastAsia="ko-KR"/>
        </w:rPr>
        <w:t>, 20-22)</w:t>
      </w:r>
    </w:p>
    <w:p w14:paraId="2ABC891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E40E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510A219F" w14:textId="77777777" w:rsidR="00CC2767" w:rsidRDefault="00CC2767">
      <w:pPr>
        <w:rPr>
          <w:lang w:eastAsia="ko-KR"/>
        </w:rPr>
      </w:pPr>
    </w:p>
    <w:p w14:paraId="0CB8A9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</w:p>
    <w:p w14:paraId="233F0A14" w14:textId="77777777" w:rsidR="00CC2767" w:rsidRDefault="00CC2767">
      <w:pPr>
        <w:rPr>
          <w:lang w:eastAsia="ko-KR"/>
        </w:rPr>
      </w:pPr>
    </w:p>
    <w:p w14:paraId="447255DE" w14:textId="77777777" w:rsidR="00CC2767" w:rsidRDefault="00CC2767">
      <w:pPr>
        <w:rPr>
          <w:lang w:eastAsia="ko-KR"/>
        </w:rPr>
      </w:pPr>
    </w:p>
    <w:p w14:paraId="7154EC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악할지라도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자식에게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알거든</w:t>
      </w:r>
      <w:r>
        <w:rPr>
          <w:lang w:eastAsia="ko-KR"/>
        </w:rPr>
        <w:t xml:space="preserve"> </w:t>
      </w:r>
      <w:r>
        <w:rPr>
          <w:lang w:eastAsia="ko-KR"/>
        </w:rPr>
        <w:t>하물며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않겠느냐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11:13)</w:t>
      </w:r>
    </w:p>
    <w:p w14:paraId="620B9069" w14:textId="77777777" w:rsidR="00CC2767" w:rsidRDefault="00CC2767">
      <w:pPr>
        <w:rPr>
          <w:lang w:eastAsia="ko-KR"/>
        </w:rPr>
      </w:pPr>
    </w:p>
    <w:p w14:paraId="70B0065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풍성하시고</w:t>
      </w:r>
      <w:r>
        <w:rPr>
          <w:lang w:eastAsia="ko-KR"/>
        </w:rPr>
        <w:t xml:space="preserve">,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많으십니다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강림을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기도했던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필요했다면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암흑이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휘장처럼</w:t>
      </w:r>
      <w:r>
        <w:rPr>
          <w:lang w:eastAsia="ko-KR"/>
        </w:rPr>
        <w:t xml:space="preserve"> </w:t>
      </w:r>
      <w:r>
        <w:rPr>
          <w:lang w:eastAsia="ko-KR"/>
        </w:rPr>
        <w:t>지상을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교리와</w:t>
      </w:r>
      <w:r>
        <w:rPr>
          <w:lang w:eastAsia="ko-KR"/>
        </w:rPr>
        <w:t xml:space="preserve"> </w:t>
      </w:r>
      <w:r>
        <w:rPr>
          <w:lang w:eastAsia="ko-KR"/>
        </w:rPr>
        <w:t>이설과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기만들이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제시하기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헛될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157-158).</w:t>
      </w:r>
    </w:p>
    <w:p w14:paraId="2BF08E5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사도들은</w:t>
      </w:r>
      <w:r>
        <w:rPr>
          <w:lang w:eastAsia="ko-KR"/>
        </w:rPr>
        <w:t xml:space="preserve"> </w:t>
      </w:r>
      <w:r>
        <w:rPr>
          <w:lang w:eastAsia="ko-KR"/>
        </w:rPr>
        <w:t>변화되었습니다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헌신과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주님과의</w:t>
      </w:r>
      <w:r>
        <w:rPr>
          <w:lang w:eastAsia="ko-KR"/>
        </w:rPr>
        <w:t xml:space="preserve"> </w:t>
      </w:r>
      <w:r>
        <w:rPr>
          <w:lang w:eastAsia="ko-KR"/>
        </w:rPr>
        <w:t>밀접한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나누었습니다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앉았습니다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빚을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 xml:space="preserve">.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받았으며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짊어지고</w:t>
      </w:r>
      <w:r>
        <w:rPr>
          <w:lang w:eastAsia="ko-KR"/>
        </w:rPr>
        <w:t xml:space="preserve"> </w:t>
      </w:r>
      <w:r>
        <w:rPr>
          <w:lang w:eastAsia="ko-KR"/>
        </w:rPr>
        <w:t>전진했습니다</w:t>
      </w:r>
      <w:r>
        <w:rPr>
          <w:lang w:eastAsia="ko-KR"/>
        </w:rPr>
        <w:t>. …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사도들보다</w:t>
      </w:r>
      <w:r>
        <w:rPr>
          <w:lang w:eastAsia="ko-KR"/>
        </w:rPr>
        <w:t xml:space="preserve"> </w:t>
      </w:r>
      <w:r>
        <w:rPr>
          <w:lang w:eastAsia="ko-KR"/>
        </w:rPr>
        <w:t>열성이</w:t>
      </w:r>
      <w:r>
        <w:rPr>
          <w:lang w:eastAsia="ko-KR"/>
        </w:rPr>
        <w:t xml:space="preserve"> </w:t>
      </w:r>
      <w:r>
        <w:rPr>
          <w:lang w:eastAsia="ko-KR"/>
        </w:rPr>
        <w:t>적어야겠습니까</w:t>
      </w:r>
      <w:r>
        <w:rPr>
          <w:lang w:eastAsia="ko-KR"/>
        </w:rPr>
        <w:t>?(7</w:t>
      </w:r>
      <w:r>
        <w:rPr>
          <w:lang w:eastAsia="ko-KR"/>
        </w:rPr>
        <w:t>증언</w:t>
      </w:r>
      <w:r>
        <w:rPr>
          <w:lang w:eastAsia="ko-KR"/>
        </w:rPr>
        <w:t>, 32)</w:t>
      </w:r>
    </w:p>
    <w:p w14:paraId="4691DC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방법인데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선물에</w:t>
      </w:r>
      <w:r>
        <w:rPr>
          <w:lang w:eastAsia="ko-KR"/>
        </w:rPr>
        <w:t xml:space="preserve"> </w:t>
      </w:r>
      <w:r>
        <w:rPr>
          <w:lang w:eastAsia="ko-KR"/>
        </w:rPr>
        <w:t>굶주리거나</w:t>
      </w:r>
      <w:r>
        <w:rPr>
          <w:lang w:eastAsia="ko-KR"/>
        </w:rPr>
        <w:t xml:space="preserve"> </w:t>
      </w:r>
      <w:r>
        <w:rPr>
          <w:lang w:eastAsia="ko-KR"/>
        </w:rPr>
        <w:t>목말라하지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 xml:space="preserve">?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,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,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설교하지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>? 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교역자는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탄원해야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교역자들은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현명하게</w:t>
      </w:r>
      <w:r>
        <w:rPr>
          <w:lang w:eastAsia="ko-KR"/>
        </w:rPr>
        <w:t xml:space="preserve"> </w:t>
      </w:r>
      <w:r>
        <w:rPr>
          <w:lang w:eastAsia="ko-KR"/>
        </w:rPr>
        <w:t>계획하고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것인가를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50).</w:t>
      </w:r>
    </w:p>
    <w:p w14:paraId="64CAB0D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하루하루가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속으로</w:t>
      </w:r>
      <w:r>
        <w:rPr>
          <w:lang w:eastAsia="ko-KR"/>
        </w:rPr>
        <w:t xml:space="preserve"> </w:t>
      </w:r>
      <w:r>
        <w:rPr>
          <w:lang w:eastAsia="ko-KR"/>
        </w:rPr>
        <w:t>사라져</w:t>
      </w:r>
      <w:r>
        <w:rPr>
          <w:lang w:eastAsia="ko-KR"/>
        </w:rPr>
        <w:t xml:space="preserve"> </w:t>
      </w:r>
      <w:r>
        <w:rPr>
          <w:lang w:eastAsia="ko-KR"/>
        </w:rPr>
        <w:t>감에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끝나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, </w:t>
      </w:r>
      <w:r>
        <w:rPr>
          <w:lang w:eastAsia="ko-KR"/>
        </w:rPr>
        <w:t>성결케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일꾼들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임하는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기대해야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EEFB89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광분하지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,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침착하고</w:t>
      </w:r>
      <w:r>
        <w:rPr>
          <w:lang w:eastAsia="ko-KR"/>
        </w:rPr>
        <w:t xml:space="preserve"> </w:t>
      </w:r>
      <w:r>
        <w:rPr>
          <w:lang w:eastAsia="ko-KR"/>
        </w:rPr>
        <w:t>한결같으며</w:t>
      </w:r>
      <w:r>
        <w:rPr>
          <w:lang w:eastAsia="ko-KR"/>
        </w:rPr>
        <w:t xml:space="preserve">,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지나침이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괴이한</w:t>
      </w:r>
      <w:r>
        <w:rPr>
          <w:lang w:eastAsia="ko-KR"/>
        </w:rPr>
        <w:t xml:space="preserve"> </w:t>
      </w:r>
      <w:r>
        <w:rPr>
          <w:lang w:eastAsia="ko-KR"/>
        </w:rPr>
        <w:t>교리가</w:t>
      </w:r>
      <w:r>
        <w:rPr>
          <w:lang w:eastAsia="ko-KR"/>
        </w:rPr>
        <w:t xml:space="preserve"> </w:t>
      </w:r>
      <w:r>
        <w:rPr>
          <w:lang w:eastAsia="ko-KR"/>
        </w:rPr>
        <w:t>혼잡한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거역하지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인도하시고</w:t>
      </w:r>
      <w:r>
        <w:rPr>
          <w:lang w:eastAsia="ko-KR"/>
        </w:rPr>
        <w:t xml:space="preserve"> </w:t>
      </w:r>
      <w:r>
        <w:rPr>
          <w:lang w:eastAsia="ko-KR"/>
        </w:rPr>
        <w:t>보호해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,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주로부터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소리는</w:t>
      </w:r>
      <w:r>
        <w:rPr>
          <w:lang w:eastAsia="ko-KR"/>
        </w:rPr>
        <w:t xml:space="preserve"> </w:t>
      </w:r>
      <w:r>
        <w:rPr>
          <w:lang w:eastAsia="ko-KR"/>
        </w:rPr>
        <w:t>잠잠케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 xml:space="preserve"> 288-289).</w:t>
      </w:r>
    </w:p>
    <w:p w14:paraId="5D8A774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0F2F5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759723AB" w14:textId="77777777" w:rsidR="00CC2767" w:rsidRDefault="00CC2767">
      <w:pPr>
        <w:rPr>
          <w:lang w:eastAsia="ko-KR"/>
        </w:rPr>
      </w:pPr>
    </w:p>
    <w:p w14:paraId="424050E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</w:t>
      </w:r>
    </w:p>
    <w:p w14:paraId="386BA806" w14:textId="77777777" w:rsidR="00CC2767" w:rsidRDefault="00CC2767">
      <w:pPr>
        <w:rPr>
          <w:lang w:eastAsia="ko-KR"/>
        </w:rPr>
      </w:pPr>
    </w:p>
    <w:p w14:paraId="1519B152" w14:textId="77777777" w:rsidR="00CC2767" w:rsidRDefault="00CC2767">
      <w:pPr>
        <w:rPr>
          <w:lang w:eastAsia="ko-KR"/>
        </w:rPr>
      </w:pPr>
    </w:p>
    <w:p w14:paraId="15B440A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비를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무리에게</w:t>
      </w:r>
      <w:r>
        <w:rPr>
          <w:lang w:eastAsia="ko-KR"/>
        </w:rPr>
        <w:t xml:space="preserve"> </w:t>
      </w:r>
      <w:r>
        <w:rPr>
          <w:lang w:eastAsia="ko-KR"/>
        </w:rPr>
        <w:t>소낙비를</w:t>
      </w:r>
      <w:r>
        <w:rPr>
          <w:lang w:eastAsia="ko-KR"/>
        </w:rPr>
        <w:t xml:space="preserve"> </w:t>
      </w:r>
      <w:r>
        <w:rPr>
          <w:lang w:eastAsia="ko-KR"/>
        </w:rPr>
        <w:t>내려서</w:t>
      </w:r>
      <w:r>
        <w:rPr>
          <w:lang w:eastAsia="ko-KR"/>
        </w:rPr>
        <w:t xml:space="preserve"> </w:t>
      </w:r>
      <w:r>
        <w:rPr>
          <w:lang w:eastAsia="ko-KR"/>
        </w:rPr>
        <w:t>밭의</w:t>
      </w:r>
      <w:r>
        <w:rPr>
          <w:lang w:eastAsia="ko-KR"/>
        </w:rPr>
        <w:t xml:space="preserve"> </w:t>
      </w:r>
      <w:r>
        <w:rPr>
          <w:lang w:eastAsia="ko-KR"/>
        </w:rPr>
        <w:t>채소를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주시리라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10:1)</w:t>
      </w:r>
    </w:p>
    <w:p w14:paraId="3F21F4EE" w14:textId="77777777" w:rsidR="00CC2767" w:rsidRDefault="00CC2767">
      <w:pPr>
        <w:rPr>
          <w:lang w:eastAsia="ko-KR"/>
        </w:rPr>
      </w:pPr>
    </w:p>
    <w:p w14:paraId="14BE1E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동방</w:t>
      </w:r>
      <w:r>
        <w:rPr>
          <w:lang w:eastAsia="ko-KR"/>
        </w:rPr>
        <w:t xml:space="preserve"> </w:t>
      </w:r>
      <w:r>
        <w:rPr>
          <w:lang w:eastAsia="ko-KR"/>
        </w:rPr>
        <w:t>나라들에서</w:t>
      </w:r>
      <w:r>
        <w:rPr>
          <w:lang w:eastAsia="ko-KR"/>
        </w:rPr>
        <w:t xml:space="preserve"> </w:t>
      </w:r>
      <w:r>
        <w:rPr>
          <w:lang w:eastAsia="ko-KR"/>
        </w:rPr>
        <w:t>파종기와</w:t>
      </w:r>
      <w:r>
        <w:rPr>
          <w:lang w:eastAsia="ko-KR"/>
        </w:rPr>
        <w:t xml:space="preserve"> </w:t>
      </w:r>
      <w:r>
        <w:rPr>
          <w:lang w:eastAsia="ko-KR"/>
        </w:rPr>
        <w:t>추수기에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비와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비의</w:t>
      </w:r>
      <w:r>
        <w:rPr>
          <w:lang w:eastAsia="ko-KR"/>
        </w:rPr>
        <w:t xml:space="preserve"> </w:t>
      </w:r>
      <w:r>
        <w:rPr>
          <w:lang w:eastAsia="ko-KR"/>
        </w:rPr>
        <w:t>상징을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선지자들은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부어질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예언했습니다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주심은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비의</w:t>
      </w:r>
      <w:r>
        <w:rPr>
          <w:lang w:eastAsia="ko-KR"/>
        </w:rPr>
        <w:t xml:space="preserve"> </w:t>
      </w:r>
      <w:r>
        <w:rPr>
          <w:lang w:eastAsia="ko-KR"/>
        </w:rPr>
        <w:t>시작이었고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놀라웠습니다</w:t>
      </w:r>
      <w:r>
        <w:rPr>
          <w:lang w:eastAsia="ko-KR"/>
        </w:rPr>
        <w:t>. …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추수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허락되어서</w:t>
      </w:r>
      <w:r>
        <w:rPr>
          <w:lang w:eastAsia="ko-KR"/>
        </w:rPr>
        <w:t xml:space="preserve"> </w:t>
      </w:r>
      <w:r>
        <w:rPr>
          <w:lang w:eastAsia="ko-KR"/>
        </w:rPr>
        <w:t>교회로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오심을</w:t>
      </w:r>
      <w:r>
        <w:rPr>
          <w:lang w:eastAsia="ko-KR"/>
        </w:rPr>
        <w:t xml:space="preserve"> </w:t>
      </w:r>
      <w:r>
        <w:rPr>
          <w:lang w:eastAsia="ko-KR"/>
        </w:rPr>
        <w:t>맞이할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강림은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비로</w:t>
      </w:r>
      <w:r>
        <w:rPr>
          <w:lang w:eastAsia="ko-KR"/>
        </w:rPr>
        <w:t xml:space="preserve"> </w:t>
      </w:r>
      <w:r>
        <w:rPr>
          <w:lang w:eastAsia="ko-KR"/>
        </w:rPr>
        <w:t>비유되었습니다</w:t>
      </w:r>
      <w:r>
        <w:rPr>
          <w:lang w:eastAsia="ko-KR"/>
        </w:rPr>
        <w:t xml:space="preserve">.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비가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추수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더해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탄원해야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54-55).</w:t>
      </w:r>
    </w:p>
    <w:p w14:paraId="5C9BB4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받으셨던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마쳐질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대쟁투가</w:t>
      </w:r>
      <w:r>
        <w:rPr>
          <w:lang w:eastAsia="ko-KR"/>
        </w:rPr>
        <w:t xml:space="preserve"> </w:t>
      </w:r>
      <w:r>
        <w:rPr>
          <w:lang w:eastAsia="ko-KR"/>
        </w:rPr>
        <w:t>종결될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무렵에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준비시킬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계</w:t>
      </w:r>
      <w:r>
        <w:rPr>
          <w:lang w:eastAsia="ko-KR"/>
        </w:rPr>
        <w:t xml:space="preserve"> 17:14).</w:t>
      </w:r>
    </w:p>
    <w:p w14:paraId="5C7A9CF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영에</w:t>
      </w:r>
      <w:r>
        <w:rPr>
          <w:lang w:eastAsia="ko-KR"/>
        </w:rPr>
        <w:t xml:space="preserve"> </w:t>
      </w:r>
      <w:r>
        <w:rPr>
          <w:lang w:eastAsia="ko-KR"/>
        </w:rPr>
        <w:t>감동되어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전하러</w:t>
      </w:r>
      <w:r>
        <w:rPr>
          <w:lang w:eastAsia="ko-KR"/>
        </w:rPr>
        <w:t xml:space="preserve"> </w:t>
      </w:r>
      <w:r>
        <w:rPr>
          <w:lang w:eastAsia="ko-KR"/>
        </w:rPr>
        <w:t>여기저기</w:t>
      </w:r>
      <w:r>
        <w:rPr>
          <w:lang w:eastAsia="ko-KR"/>
        </w:rPr>
        <w:t xml:space="preserve"> </w:t>
      </w:r>
      <w:r>
        <w:rPr>
          <w:lang w:eastAsia="ko-KR"/>
        </w:rPr>
        <w:t>분주히</w:t>
      </w:r>
      <w:r>
        <w:rPr>
          <w:lang w:eastAsia="ko-KR"/>
        </w:rPr>
        <w:t xml:space="preserve"> </w:t>
      </w:r>
      <w:r>
        <w:rPr>
          <w:lang w:eastAsia="ko-KR"/>
        </w:rPr>
        <w:t>왕래하는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골수에서</w:t>
      </w:r>
      <w:r>
        <w:rPr>
          <w:lang w:eastAsia="ko-KR"/>
        </w:rPr>
        <w:t xml:space="preserve"> </w:t>
      </w:r>
      <w:r>
        <w:rPr>
          <w:lang w:eastAsia="ko-KR"/>
        </w:rPr>
        <w:t>타오르는</w:t>
      </w:r>
      <w:r>
        <w:rPr>
          <w:lang w:eastAsia="ko-KR"/>
        </w:rPr>
        <w:t xml:space="preserve"> </w:t>
      </w:r>
      <w:r>
        <w:rPr>
          <w:lang w:eastAsia="ko-KR"/>
        </w:rPr>
        <w:t>불꽃처럼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일깨우기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불타는</w:t>
      </w:r>
      <w:r>
        <w:rPr>
          <w:lang w:eastAsia="ko-KR"/>
        </w:rPr>
        <w:t xml:space="preserve"> </w:t>
      </w:r>
      <w:r>
        <w:rPr>
          <w:lang w:eastAsia="ko-KR"/>
        </w:rPr>
        <w:t>소망으로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채울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중에도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전파하고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어린이들도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이끌림을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선포합니다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권고에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임하실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선포할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>, 700).</w:t>
      </w:r>
    </w:p>
    <w:p w14:paraId="66E531E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원천이신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추수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손질하고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밝히지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더해지는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55).</w:t>
      </w:r>
    </w:p>
    <w:p w14:paraId="01B9751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발걸음마다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게다가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완수할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느긋한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안심할</w:t>
      </w:r>
      <w:r>
        <w:rPr>
          <w:lang w:eastAsia="ko-KR"/>
        </w:rPr>
        <w:t xml:space="preserve"> </w:t>
      </w:r>
      <w:r>
        <w:rPr>
          <w:lang w:eastAsia="ko-KR"/>
        </w:rPr>
        <w:t>여유가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508).</w:t>
      </w:r>
    </w:p>
    <w:p w14:paraId="7748004B" w14:textId="77777777" w:rsidR="00FE21B7" w:rsidRDefault="00FE21B7">
      <w:pPr>
        <w:rPr>
          <w:lang w:eastAsia="ko-KR"/>
        </w:rPr>
      </w:pPr>
      <w:r>
        <w:rPr>
          <w:lang w:eastAsia="ko-KR"/>
        </w:rPr>
        <w:br w:type="page"/>
      </w:r>
    </w:p>
    <w:p w14:paraId="42CECAD4" w14:textId="7A21A1C5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</w:p>
    <w:p w14:paraId="1247F31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44D2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043A443E" w14:textId="77777777" w:rsidR="00CC2767" w:rsidRDefault="00CC2767">
      <w:pPr>
        <w:rPr>
          <w:lang w:eastAsia="ko-KR"/>
        </w:rPr>
      </w:pPr>
    </w:p>
    <w:p w14:paraId="4A58AF0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이적</w:t>
      </w:r>
    </w:p>
    <w:p w14:paraId="473E80D8" w14:textId="77777777" w:rsidR="00CC2767" w:rsidRDefault="00CC2767">
      <w:pPr>
        <w:rPr>
          <w:lang w:eastAsia="ko-KR"/>
        </w:rPr>
      </w:pPr>
    </w:p>
    <w:p w14:paraId="43E1C33F" w14:textId="77777777" w:rsidR="00CC2767" w:rsidRDefault="00CC2767">
      <w:pPr>
        <w:rPr>
          <w:lang w:eastAsia="ko-KR"/>
        </w:rPr>
      </w:pPr>
    </w:p>
    <w:p w14:paraId="470C2D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하나님도</w:t>
      </w:r>
      <w:r>
        <w:rPr>
          <w:lang w:eastAsia="ko-KR"/>
        </w:rPr>
        <w:t xml:space="preserve"> </w:t>
      </w:r>
      <w:r>
        <w:rPr>
          <w:lang w:eastAsia="ko-KR"/>
        </w:rPr>
        <w:t>표적들과</w:t>
      </w:r>
      <w:r>
        <w:rPr>
          <w:lang w:eastAsia="ko-KR"/>
        </w:rPr>
        <w:t xml:space="preserve"> </w:t>
      </w:r>
      <w:r>
        <w:rPr>
          <w:lang w:eastAsia="ko-KR"/>
        </w:rPr>
        <w:t>기사들과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것으로써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증언하셨느니라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2:4)</w:t>
      </w:r>
    </w:p>
    <w:p w14:paraId="3939F9F0" w14:textId="77777777" w:rsidR="00CC2767" w:rsidRDefault="00CC2767">
      <w:pPr>
        <w:rPr>
          <w:lang w:eastAsia="ko-KR"/>
        </w:rPr>
      </w:pPr>
    </w:p>
    <w:p w14:paraId="00364A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바리새인들의</w:t>
      </w:r>
      <w:r>
        <w:rPr>
          <w:lang w:eastAsia="ko-KR"/>
        </w:rPr>
        <w:t xml:space="preserve"> </w:t>
      </w:r>
      <w:r>
        <w:rPr>
          <w:lang w:eastAsia="ko-KR"/>
        </w:rPr>
        <w:t>요구대로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행하지는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광야에서도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행하라는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꼬임에</w:t>
      </w:r>
      <w:r>
        <w:rPr>
          <w:lang w:eastAsia="ko-KR"/>
        </w:rPr>
        <w:t xml:space="preserve"> </w:t>
      </w:r>
      <w:r>
        <w:rPr>
          <w:lang w:eastAsia="ko-KR"/>
        </w:rPr>
        <w:t>넘어가지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옹호하고</w:t>
      </w:r>
      <w:r>
        <w:rPr>
          <w:lang w:eastAsia="ko-KR"/>
        </w:rPr>
        <w:t xml:space="preserve"> </w:t>
      </w:r>
      <w:r>
        <w:rPr>
          <w:lang w:eastAsia="ko-KR"/>
        </w:rPr>
        <w:t>의심과</w:t>
      </w:r>
      <w:r>
        <w:rPr>
          <w:lang w:eastAsia="ko-KR"/>
        </w:rPr>
        <w:t xml:space="preserve"> </w:t>
      </w:r>
      <w:r>
        <w:rPr>
          <w:lang w:eastAsia="ko-KR"/>
        </w:rPr>
        <w:t>교만에</w:t>
      </w:r>
      <w:r>
        <w:rPr>
          <w:lang w:eastAsia="ko-KR"/>
        </w:rPr>
        <w:t xml:space="preserve"> </w:t>
      </w:r>
      <w:r>
        <w:rPr>
          <w:lang w:eastAsia="ko-KR"/>
        </w:rPr>
        <w:t>기초한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만족시키려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복음에는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표적이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속박을</w:t>
      </w:r>
      <w:r>
        <w:rPr>
          <w:lang w:eastAsia="ko-KR"/>
        </w:rPr>
        <w:t xml:space="preserve"> </w:t>
      </w:r>
      <w:r>
        <w:rPr>
          <w:lang w:eastAsia="ko-KR"/>
        </w:rPr>
        <w:t>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기적</w:t>
      </w:r>
      <w:r>
        <w:rPr>
          <w:lang w:eastAsia="ko-KR"/>
        </w:rPr>
        <w:t xml:space="preserve"> </w:t>
      </w:r>
      <w:r>
        <w:rPr>
          <w:lang w:eastAsia="ko-KR"/>
        </w:rPr>
        <w:t>아닙니까</w:t>
      </w:r>
      <w:r>
        <w:rPr>
          <w:lang w:eastAsia="ko-KR"/>
        </w:rPr>
        <w:t xml:space="preserve">? </w:t>
      </w:r>
      <w:r>
        <w:rPr>
          <w:lang w:eastAsia="ko-KR"/>
        </w:rPr>
        <w:t>사탄에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적대감은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본성이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주입된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완고하고</w:t>
      </w:r>
      <w:r>
        <w:rPr>
          <w:lang w:eastAsia="ko-KR"/>
        </w:rPr>
        <w:t xml:space="preserve"> </w:t>
      </w:r>
      <w:r>
        <w:rPr>
          <w:lang w:eastAsia="ko-KR"/>
        </w:rPr>
        <w:t>비뚤어진</w:t>
      </w:r>
      <w:r>
        <w:rPr>
          <w:lang w:eastAsia="ko-KR"/>
        </w:rPr>
        <w:t xml:space="preserve"> </w:t>
      </w:r>
      <w:r>
        <w:rPr>
          <w:lang w:eastAsia="ko-KR"/>
        </w:rPr>
        <w:t>의지의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받던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해방되어서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인도에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굴복한다면</w:t>
      </w:r>
      <w:r>
        <w:rPr>
          <w:lang w:eastAsia="ko-KR"/>
        </w:rPr>
        <w:t xml:space="preserve"> </w:t>
      </w:r>
      <w:r>
        <w:rPr>
          <w:lang w:eastAsia="ko-KR"/>
        </w:rPr>
        <w:t>기적이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미혹당했던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되었다면</w:t>
      </w:r>
      <w:r>
        <w:rPr>
          <w:lang w:eastAsia="ko-KR"/>
        </w:rPr>
        <w:t xml:space="preserve"> </w:t>
      </w:r>
      <w:r>
        <w:rPr>
          <w:lang w:eastAsia="ko-KR"/>
        </w:rPr>
        <w:t>그것도</w:t>
      </w:r>
      <w:r>
        <w:rPr>
          <w:lang w:eastAsia="ko-KR"/>
        </w:rPr>
        <w:t xml:space="preserve"> </w:t>
      </w:r>
      <w:r>
        <w:rPr>
          <w:lang w:eastAsia="ko-KR"/>
        </w:rPr>
        <w:t>기적입니다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회개하여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” </w:t>
      </w:r>
      <w:r>
        <w:rPr>
          <w:lang w:eastAsia="ko-KR"/>
        </w:rPr>
        <w:t>주시겠다는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성취된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겔</w:t>
      </w:r>
      <w:r>
        <w:rPr>
          <w:lang w:eastAsia="ko-KR"/>
        </w:rPr>
        <w:t xml:space="preserve"> 36:26).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계심을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기적입니다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언행일치의</w:t>
      </w:r>
      <w:r>
        <w:rPr>
          <w:lang w:eastAsia="ko-KR"/>
        </w:rPr>
        <w:t xml:space="preserve"> </w:t>
      </w:r>
      <w:r>
        <w:rPr>
          <w:lang w:eastAsia="ko-KR"/>
        </w:rPr>
        <w:t>생애도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이적입니다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표적은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임재입니다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거듭나는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아들에게</w:t>
      </w:r>
      <w:r>
        <w:rPr>
          <w:lang w:eastAsia="ko-KR"/>
        </w:rPr>
        <w:t xml:space="preserve"> </w:t>
      </w:r>
      <w:r>
        <w:rPr>
          <w:lang w:eastAsia="ko-KR"/>
        </w:rPr>
        <w:t>부여된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407).</w:t>
      </w:r>
    </w:p>
    <w:p w14:paraId="3DDE641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낙심했습니다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이해하지도</w:t>
      </w:r>
      <w:r>
        <w:rPr>
          <w:lang w:eastAsia="ko-KR"/>
        </w:rPr>
        <w:t xml:space="preserve"> </w:t>
      </w:r>
      <w:r>
        <w:rPr>
          <w:lang w:eastAsia="ko-KR"/>
        </w:rPr>
        <w:t>받아들이지도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기적으로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개선될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않던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어리석음이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사악함이</w:t>
      </w:r>
      <w:r>
        <w:rPr>
          <w:lang w:eastAsia="ko-KR"/>
        </w:rPr>
        <w:t xml:space="preserve"> </w:t>
      </w:r>
      <w:r>
        <w:rPr>
          <w:lang w:eastAsia="ko-KR"/>
        </w:rPr>
        <w:t>자취를</w:t>
      </w:r>
      <w:r>
        <w:rPr>
          <w:lang w:eastAsia="ko-KR"/>
        </w:rPr>
        <w:t xml:space="preserve"> </w:t>
      </w:r>
      <w:r>
        <w:rPr>
          <w:lang w:eastAsia="ko-KR"/>
        </w:rPr>
        <w:t>감추고</w:t>
      </w:r>
      <w:r>
        <w:rPr>
          <w:lang w:eastAsia="ko-KR"/>
        </w:rPr>
        <w:t xml:space="preserve"> </w:t>
      </w:r>
      <w:r>
        <w:rPr>
          <w:lang w:eastAsia="ko-KR"/>
        </w:rPr>
        <w:t>무지는</w:t>
      </w:r>
      <w:r>
        <w:rPr>
          <w:lang w:eastAsia="ko-KR"/>
        </w:rPr>
        <w:t xml:space="preserve"> </w:t>
      </w:r>
      <w:r>
        <w:rPr>
          <w:lang w:eastAsia="ko-KR"/>
        </w:rPr>
        <w:t>극복될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229).</w:t>
      </w:r>
    </w:p>
    <w:p w14:paraId="17B1C2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사슬은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곳까지</w:t>
      </w:r>
      <w:r>
        <w:rPr>
          <w:lang w:eastAsia="ko-KR"/>
        </w:rPr>
        <w:t xml:space="preserve"> </w:t>
      </w:r>
      <w:r>
        <w:rPr>
          <w:lang w:eastAsia="ko-KR"/>
        </w:rPr>
        <w:t>이르기에</w:t>
      </w:r>
      <w:r>
        <w:rPr>
          <w:lang w:eastAsia="ko-KR"/>
        </w:rPr>
        <w:t xml:space="preserve"> </w:t>
      </w:r>
      <w:r>
        <w:rPr>
          <w:lang w:eastAsia="ko-KR"/>
        </w:rPr>
        <w:t>충분할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깁니다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타락의</w:t>
      </w:r>
      <w:r>
        <w:rPr>
          <w:lang w:eastAsia="ko-KR"/>
        </w:rPr>
        <w:t xml:space="preserve"> </w:t>
      </w:r>
      <w:r>
        <w:rPr>
          <w:lang w:eastAsia="ko-KR"/>
        </w:rPr>
        <w:t>구덩이에서</w:t>
      </w:r>
      <w:r>
        <w:rPr>
          <w:lang w:eastAsia="ko-KR"/>
        </w:rPr>
        <w:t xml:space="preserve"> </w:t>
      </w:r>
      <w:r>
        <w:rPr>
          <w:lang w:eastAsia="ko-KR"/>
        </w:rPr>
        <w:t>끌어올려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인정받고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후사가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놓아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229).</w:t>
      </w:r>
    </w:p>
    <w:p w14:paraId="197EDCE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ED32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50C3CF99" w14:textId="77777777" w:rsidR="00CC2767" w:rsidRDefault="00CC2767">
      <w:pPr>
        <w:rPr>
          <w:lang w:eastAsia="ko-KR"/>
        </w:rPr>
      </w:pPr>
    </w:p>
    <w:p w14:paraId="02FFFF9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31FD29FC" w14:textId="77777777" w:rsidR="00CC2767" w:rsidRDefault="00CC2767">
      <w:pPr>
        <w:rPr>
          <w:lang w:eastAsia="ko-KR"/>
        </w:rPr>
      </w:pPr>
    </w:p>
    <w:p w14:paraId="58407221" w14:textId="77777777" w:rsidR="00CC2767" w:rsidRDefault="00CC2767">
      <w:pPr>
        <w:rPr>
          <w:lang w:eastAsia="ko-KR"/>
        </w:rPr>
      </w:pPr>
    </w:p>
    <w:p w14:paraId="3B6734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구경거리가</w:t>
      </w:r>
      <w:r>
        <w:rPr>
          <w:lang w:eastAsia="ko-KR"/>
        </w:rPr>
        <w:t xml:space="preserve"> </w:t>
      </w:r>
      <w:r>
        <w:rPr>
          <w:lang w:eastAsia="ko-KR"/>
        </w:rPr>
        <w:t>되었노라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4:9)</w:t>
      </w:r>
    </w:p>
    <w:p w14:paraId="015DB9A2" w14:textId="77777777" w:rsidR="00CC2767" w:rsidRDefault="00CC2767">
      <w:pPr>
        <w:rPr>
          <w:lang w:eastAsia="ko-KR"/>
        </w:rPr>
      </w:pPr>
    </w:p>
    <w:p w14:paraId="03A71F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나타내심으로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진행하십니다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놀랍습니다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제아무리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호언장담하며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총동원하여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저항한들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궤변과</w:t>
      </w:r>
      <w:r>
        <w:rPr>
          <w:lang w:eastAsia="ko-KR"/>
        </w:rPr>
        <w:t xml:space="preserve"> </w:t>
      </w:r>
      <w:r>
        <w:rPr>
          <w:lang w:eastAsia="ko-KR"/>
        </w:rPr>
        <w:t>속임수로는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도저히</w:t>
      </w:r>
      <w:r>
        <w:rPr>
          <w:lang w:eastAsia="ko-KR"/>
        </w:rPr>
        <w:t xml:space="preserve"> </w:t>
      </w:r>
      <w:r>
        <w:rPr>
          <w:lang w:eastAsia="ko-KR"/>
        </w:rPr>
        <w:t>막을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신비입니다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, </w:t>
      </w:r>
      <w:r>
        <w:rPr>
          <w:lang w:eastAsia="ko-KR"/>
        </w:rPr>
        <w:t>그룹과</w:t>
      </w:r>
      <w:r>
        <w:rPr>
          <w:lang w:eastAsia="ko-KR"/>
        </w:rPr>
        <w:t xml:space="preserve"> </w:t>
      </w:r>
      <w:r>
        <w:rPr>
          <w:lang w:eastAsia="ko-KR"/>
        </w:rPr>
        <w:t>스랍</w:t>
      </w:r>
      <w:r>
        <w:rPr>
          <w:lang w:eastAsia="ko-KR"/>
        </w:rPr>
        <w:t xml:space="preserve">,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협력하도록</w:t>
      </w:r>
      <w:r>
        <w:rPr>
          <w:lang w:eastAsia="ko-KR"/>
        </w:rPr>
        <w:t xml:space="preserve"> </w:t>
      </w:r>
      <w:r>
        <w:rPr>
          <w:lang w:eastAsia="ko-KR"/>
        </w:rPr>
        <w:t>위임받은</w:t>
      </w:r>
      <w:r>
        <w:rPr>
          <w:lang w:eastAsia="ko-KR"/>
        </w:rPr>
        <w:t xml:space="preserve">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진노의</w:t>
      </w:r>
      <w:r>
        <w:rPr>
          <w:lang w:eastAsia="ko-KR"/>
        </w:rPr>
        <w:t xml:space="preserve"> </w:t>
      </w:r>
      <w:r>
        <w:rPr>
          <w:lang w:eastAsia="ko-KR"/>
        </w:rPr>
        <w:t>자식이었던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훈련받아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기르고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직분과</w:t>
      </w:r>
      <w:r>
        <w:rPr>
          <w:lang w:eastAsia="ko-KR"/>
        </w:rPr>
        <w:t xml:space="preserve"> </w:t>
      </w:r>
      <w:r>
        <w:rPr>
          <w:lang w:eastAsia="ko-KR"/>
        </w:rPr>
        <w:t>즐거움에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놀라움과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쳐다봅니다</w:t>
      </w:r>
      <w:r>
        <w:rPr>
          <w:lang w:eastAsia="ko-KR"/>
        </w:rPr>
        <w:t>.</w:t>
      </w:r>
    </w:p>
    <w:p w14:paraId="3D8235B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소유로</w:t>
      </w:r>
      <w:r>
        <w:rPr>
          <w:lang w:eastAsia="ko-KR"/>
        </w:rPr>
        <w:t xml:space="preserve"> </w:t>
      </w:r>
      <w:r>
        <w:rPr>
          <w:lang w:eastAsia="ko-KR"/>
        </w:rPr>
        <w:t>삼으신</w:t>
      </w:r>
      <w:r>
        <w:rPr>
          <w:lang w:eastAsia="ko-KR"/>
        </w:rPr>
        <w:t xml:space="preserve"> </w:t>
      </w:r>
      <w:r>
        <w:rPr>
          <w:lang w:eastAsia="ko-KR"/>
        </w:rPr>
        <w:t>이들로부터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제공해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부여받은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저장고입니다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긍휼과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독생자인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있으리라고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선언을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천군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놀라며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기뻐합니다</w:t>
      </w:r>
      <w:r>
        <w:rPr>
          <w:lang w:eastAsia="ko-KR"/>
        </w:rPr>
        <w:t xml:space="preserve">. </w:t>
      </w:r>
      <w:r>
        <w:rPr>
          <w:lang w:eastAsia="ko-KR"/>
        </w:rPr>
        <w:t>풍성하고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음부의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넘어갈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불의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보호할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원천이신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흠잡을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보상이자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증보판으로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18-19).</w:t>
      </w:r>
    </w:p>
    <w:p w14:paraId="4752F9B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이행하는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협력은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찬송과</w:t>
      </w:r>
      <w:r>
        <w:rPr>
          <w:lang w:eastAsia="ko-KR"/>
        </w:rPr>
        <w:t xml:space="preserve"> </w:t>
      </w:r>
      <w:r>
        <w:rPr>
          <w:lang w:eastAsia="ko-KR"/>
        </w:rPr>
        <w:t>존귀를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성취합니다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사랑한다면</w:t>
      </w:r>
      <w:r>
        <w:rPr>
          <w:lang w:eastAsia="ko-KR"/>
        </w:rPr>
        <w:t xml:space="preserve">,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죽어가는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파멸로부터</w:t>
      </w:r>
      <w:r>
        <w:rPr>
          <w:lang w:eastAsia="ko-KR"/>
        </w:rPr>
        <w:t xml:space="preserve"> </w:t>
      </w:r>
      <w:r>
        <w:rPr>
          <w:lang w:eastAsia="ko-KR"/>
        </w:rPr>
        <w:t>구원받는다면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오겠습니까</w:t>
      </w:r>
      <w:r>
        <w:rPr>
          <w:lang w:eastAsia="ko-KR"/>
        </w:rPr>
        <w:t>!(6</w:t>
      </w:r>
      <w:r>
        <w:rPr>
          <w:lang w:eastAsia="ko-KR"/>
        </w:rPr>
        <w:t>증언</w:t>
      </w:r>
      <w:r>
        <w:rPr>
          <w:lang w:eastAsia="ko-KR"/>
        </w:rPr>
        <w:t>, 457)</w:t>
      </w:r>
    </w:p>
    <w:p w14:paraId="55439CD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E5453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7F9C3526" w14:textId="77777777" w:rsidR="00CC2767" w:rsidRDefault="00CC2767">
      <w:pPr>
        <w:rPr>
          <w:lang w:eastAsia="ko-KR"/>
        </w:rPr>
      </w:pPr>
    </w:p>
    <w:p w14:paraId="26AFF6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</w:p>
    <w:p w14:paraId="47917F78" w14:textId="77777777" w:rsidR="00CC2767" w:rsidRDefault="00CC2767">
      <w:pPr>
        <w:rPr>
          <w:lang w:eastAsia="ko-KR"/>
        </w:rPr>
      </w:pPr>
    </w:p>
    <w:p w14:paraId="33D4040C" w14:textId="77777777" w:rsidR="00CC2767" w:rsidRDefault="00CC2767">
      <w:pPr>
        <w:rPr>
          <w:lang w:eastAsia="ko-KR"/>
        </w:rPr>
      </w:pPr>
    </w:p>
    <w:p w14:paraId="67AC17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거룩함으로</w:t>
      </w:r>
      <w:r>
        <w:rPr>
          <w:lang w:eastAsia="ko-KR"/>
        </w:rPr>
        <w:t xml:space="preserve"> </w:t>
      </w:r>
      <w:r>
        <w:rPr>
          <w:lang w:eastAsia="ko-KR"/>
        </w:rPr>
        <w:t>지으심을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새사람을</w:t>
      </w:r>
      <w:r>
        <w:rPr>
          <w:lang w:eastAsia="ko-KR"/>
        </w:rPr>
        <w:t xml:space="preserve"> </w:t>
      </w:r>
      <w:r>
        <w:rPr>
          <w:lang w:eastAsia="ko-KR"/>
        </w:rPr>
        <w:t>입으라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4:23-24)</w:t>
      </w:r>
    </w:p>
    <w:p w14:paraId="501FAC14" w14:textId="77777777" w:rsidR="00CC2767" w:rsidRDefault="00CC2767">
      <w:pPr>
        <w:rPr>
          <w:lang w:eastAsia="ko-KR"/>
        </w:rPr>
      </w:pPr>
    </w:p>
    <w:p w14:paraId="6A195D3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책망하는</w:t>
      </w:r>
      <w:r>
        <w:rPr>
          <w:lang w:eastAsia="ko-KR"/>
        </w:rPr>
        <w:t xml:space="preserve"> </w:t>
      </w:r>
      <w:r>
        <w:rPr>
          <w:lang w:eastAsia="ko-KR"/>
        </w:rPr>
        <w:t>분이셨습니다</w:t>
      </w:r>
      <w:r>
        <w:rPr>
          <w:lang w:eastAsia="ko-KR"/>
        </w:rPr>
        <w:t>. …</w:t>
      </w:r>
      <w:r>
        <w:rPr>
          <w:lang w:eastAsia="ko-KR"/>
        </w:rPr>
        <w:t>진실하지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저속한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책망이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내뿜는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부정함을</w:t>
      </w:r>
      <w:r>
        <w:rPr>
          <w:lang w:eastAsia="ko-KR"/>
        </w:rPr>
        <w:t xml:space="preserve"> </w:t>
      </w:r>
      <w:r>
        <w:rPr>
          <w:lang w:eastAsia="ko-KR"/>
        </w:rPr>
        <w:t>깨달았고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헛것임을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자신에게로</w:t>
      </w:r>
      <w:r>
        <w:rPr>
          <w:lang w:eastAsia="ko-KR"/>
        </w:rPr>
        <w:t xml:space="preserve"> </w:t>
      </w:r>
      <w:r>
        <w:rPr>
          <w:lang w:eastAsia="ko-KR"/>
        </w:rPr>
        <w:t>이끄셨습니다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창조주로서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>.</w:t>
      </w:r>
    </w:p>
    <w:p w14:paraId="6A1930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잠재된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분별하셨습니다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아름다움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90:17, </w:t>
      </w:r>
      <w:r>
        <w:rPr>
          <w:lang w:eastAsia="ko-KR"/>
        </w:rPr>
        <w:t>우리말성경</w:t>
      </w:r>
      <w:r>
        <w:rPr>
          <w:lang w:eastAsia="ko-KR"/>
        </w:rPr>
        <w:t xml:space="preserve">)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장래의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바라보셨습니다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 xml:space="preserve"> 79-80).</w:t>
      </w:r>
    </w:p>
    <w:p w14:paraId="6366FA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단점은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비롯됩니다</w:t>
      </w:r>
      <w:r>
        <w:rPr>
          <w:lang w:eastAsia="ko-KR"/>
        </w:rPr>
        <w:t xml:space="preserve">. </w:t>
      </w:r>
      <w:r>
        <w:rPr>
          <w:lang w:eastAsia="ko-KR"/>
        </w:rPr>
        <w:t>교만</w:t>
      </w:r>
      <w:r>
        <w:rPr>
          <w:lang w:eastAsia="ko-KR"/>
        </w:rPr>
        <w:t xml:space="preserve">, </w:t>
      </w:r>
      <w:r>
        <w:rPr>
          <w:lang w:eastAsia="ko-KR"/>
        </w:rPr>
        <w:t>허영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기질</w:t>
      </w:r>
      <w:r>
        <w:rPr>
          <w:lang w:eastAsia="ko-KR"/>
        </w:rPr>
        <w:t xml:space="preserve">, </w:t>
      </w:r>
      <w:r>
        <w:rPr>
          <w:lang w:eastAsia="ko-KR"/>
        </w:rPr>
        <w:t>탐욕은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육욕적인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흘러나옵니다</w:t>
      </w:r>
      <w:r>
        <w:rPr>
          <w:lang w:eastAsia="ko-KR"/>
        </w:rPr>
        <w:t>(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부르심</w:t>
      </w:r>
      <w:r>
        <w:rPr>
          <w:lang w:eastAsia="ko-KR"/>
        </w:rPr>
        <w:t>, 336).</w:t>
      </w:r>
    </w:p>
    <w:p w14:paraId="009BD30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바꾸어서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변화시킵니다</w:t>
      </w:r>
      <w:r>
        <w:rPr>
          <w:lang w:eastAsia="ko-KR"/>
        </w:rPr>
        <w:t xml:space="preserve">.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외형적인</w:t>
      </w:r>
      <w:r>
        <w:rPr>
          <w:lang w:eastAsia="ko-KR"/>
        </w:rPr>
        <w:t xml:space="preserve"> </w:t>
      </w:r>
      <w:r>
        <w:rPr>
          <w:lang w:eastAsia="ko-KR"/>
        </w:rPr>
        <w:t>변화만으로는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이루기에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이런저런</w:t>
      </w:r>
      <w:r>
        <w:rPr>
          <w:lang w:eastAsia="ko-KR"/>
        </w:rPr>
        <w:t xml:space="preserve">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고쳐서</w:t>
      </w:r>
      <w:r>
        <w:rPr>
          <w:lang w:eastAsia="ko-KR"/>
        </w:rPr>
        <w:t xml:space="preserve"> </w:t>
      </w:r>
      <w:r>
        <w:rPr>
          <w:lang w:eastAsia="ko-KR"/>
        </w:rPr>
        <w:t>개혁을</w:t>
      </w:r>
      <w:r>
        <w:rPr>
          <w:lang w:eastAsia="ko-KR"/>
        </w:rPr>
        <w:t xml:space="preserve"> </w:t>
      </w:r>
      <w:r>
        <w:rPr>
          <w:lang w:eastAsia="ko-KR"/>
        </w:rPr>
        <w:t>이루려는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희망합니다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출발점은</w:t>
      </w:r>
      <w:r>
        <w:rPr>
          <w:lang w:eastAsia="ko-KR"/>
        </w:rPr>
        <w:t xml:space="preserve"> </w:t>
      </w:r>
      <w:r>
        <w:rPr>
          <w:lang w:eastAsia="ko-KR"/>
        </w:rPr>
        <w:t>잘못되었습니다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마음에서부터</w:t>
      </w:r>
      <w:r>
        <w:rPr>
          <w:lang w:eastAsia="ko-KR"/>
        </w:rPr>
        <w:t xml:space="preserve"> </w:t>
      </w:r>
      <w:r>
        <w:rPr>
          <w:lang w:eastAsia="ko-KR"/>
        </w:rPr>
        <w:t>시작되어야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4FB82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진리니이다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17:17)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순종하면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작용해서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불경한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억누릅니다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깨우치려고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샘솟는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활동하여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주저하지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개혁의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추진해</w:t>
      </w:r>
      <w:r>
        <w:rPr>
          <w:lang w:eastAsia="ko-KR"/>
        </w:rPr>
        <w:t xml:space="preserve"> </w:t>
      </w:r>
      <w:r>
        <w:rPr>
          <w:lang w:eastAsia="ko-KR"/>
        </w:rPr>
        <w:t>갑시다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매답시다</w:t>
      </w:r>
      <w:r>
        <w:rPr>
          <w:lang w:eastAsia="ko-KR"/>
        </w:rPr>
        <w:t xml:space="preserve">. </w:t>
      </w:r>
      <w:r>
        <w:rPr>
          <w:lang w:eastAsia="ko-KR"/>
        </w:rPr>
        <w:t>불경한</w:t>
      </w:r>
      <w:r>
        <w:rPr>
          <w:lang w:eastAsia="ko-KR"/>
        </w:rPr>
        <w:t xml:space="preserve"> </w:t>
      </w:r>
      <w:r>
        <w:rPr>
          <w:lang w:eastAsia="ko-KR"/>
        </w:rPr>
        <w:t>습관들이</w:t>
      </w:r>
      <w:r>
        <w:rPr>
          <w:lang w:eastAsia="ko-KR"/>
        </w:rPr>
        <w:t xml:space="preserve"> </w:t>
      </w:r>
      <w:r>
        <w:rPr>
          <w:lang w:eastAsia="ko-KR"/>
        </w:rPr>
        <w:t>지배권을</w:t>
      </w:r>
      <w:r>
        <w:rPr>
          <w:lang w:eastAsia="ko-KR"/>
        </w:rPr>
        <w:t xml:space="preserve"> </w:t>
      </w:r>
      <w:r>
        <w:rPr>
          <w:lang w:eastAsia="ko-KR"/>
        </w:rPr>
        <w:t>주장하겠지만</w:t>
      </w:r>
      <w:r>
        <w:rPr>
          <w:lang w:eastAsia="ko-KR"/>
        </w:rPr>
        <w:t xml:space="preserve">,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지키려고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확신하노니</w:t>
      </w:r>
      <w:r>
        <w:rPr>
          <w:lang w:eastAsia="ko-KR"/>
        </w:rPr>
        <w:t xml:space="preserve"> </w:t>
      </w:r>
      <w:r>
        <w:rPr>
          <w:lang w:eastAsia="ko-KR"/>
        </w:rPr>
        <w:t>사망이나</w:t>
      </w:r>
      <w:r>
        <w:rPr>
          <w:lang w:eastAsia="ko-KR"/>
        </w:rPr>
        <w:t xml:space="preserve"> </w:t>
      </w:r>
      <w:r>
        <w:rPr>
          <w:lang w:eastAsia="ko-KR"/>
        </w:rPr>
        <w:t>생명이나</w:t>
      </w:r>
      <w:r>
        <w:rPr>
          <w:lang w:eastAsia="ko-KR"/>
        </w:rPr>
        <w:t xml:space="preserve"> </w:t>
      </w:r>
      <w:r>
        <w:rPr>
          <w:lang w:eastAsia="ko-KR"/>
        </w:rPr>
        <w:t>천사들이나</w:t>
      </w:r>
      <w:r>
        <w:rPr>
          <w:lang w:eastAsia="ko-KR"/>
        </w:rPr>
        <w:t xml:space="preserve"> </w:t>
      </w:r>
      <w:r>
        <w:rPr>
          <w:lang w:eastAsia="ko-KR"/>
        </w:rPr>
        <w:t>권세자들이나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일이나</w:t>
      </w:r>
      <w:r>
        <w:rPr>
          <w:lang w:eastAsia="ko-KR"/>
        </w:rPr>
        <w:t xml:space="preserve"> </w:t>
      </w:r>
      <w:r>
        <w:rPr>
          <w:lang w:eastAsia="ko-KR"/>
        </w:rPr>
        <w:t>장래</w:t>
      </w:r>
      <w:r>
        <w:rPr>
          <w:lang w:eastAsia="ko-KR"/>
        </w:rPr>
        <w:t xml:space="preserve"> </w:t>
      </w:r>
      <w:r>
        <w:rPr>
          <w:lang w:eastAsia="ko-KR"/>
        </w:rPr>
        <w:t>일이나</w:t>
      </w:r>
      <w:r>
        <w:rPr>
          <w:lang w:eastAsia="ko-KR"/>
        </w:rPr>
        <w:t xml:space="preserve"> </w:t>
      </w:r>
      <w:r>
        <w:rPr>
          <w:lang w:eastAsia="ko-KR"/>
        </w:rPr>
        <w:t>능력이나</w:t>
      </w:r>
      <w:r>
        <w:rPr>
          <w:lang w:eastAsia="ko-KR"/>
        </w:rPr>
        <w:t xml:space="preserve"> </w:t>
      </w:r>
      <w:r>
        <w:rPr>
          <w:lang w:eastAsia="ko-KR"/>
        </w:rPr>
        <w:t>높음이나</w:t>
      </w:r>
      <w:r>
        <w:rPr>
          <w:lang w:eastAsia="ko-KR"/>
        </w:rPr>
        <w:t xml:space="preserve"> </w:t>
      </w:r>
      <w:r>
        <w:rPr>
          <w:lang w:eastAsia="ko-KR"/>
        </w:rPr>
        <w:t>깊음이나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피조물이라도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사랑에서</w:t>
      </w:r>
      <w:r>
        <w:rPr>
          <w:lang w:eastAsia="ko-KR"/>
        </w:rPr>
        <w:t xml:space="preserve"> </w:t>
      </w:r>
      <w:r>
        <w:rPr>
          <w:lang w:eastAsia="ko-KR"/>
        </w:rPr>
        <w:t>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없으리라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8:38-39)(RH, 1904. 7. 7.).</w:t>
      </w:r>
    </w:p>
    <w:p w14:paraId="6FCDCCE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53A64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6C1F1D79" w14:textId="77777777" w:rsidR="00CC2767" w:rsidRDefault="00CC2767">
      <w:pPr>
        <w:rPr>
          <w:lang w:eastAsia="ko-KR"/>
        </w:rPr>
      </w:pPr>
    </w:p>
    <w:p w14:paraId="00BA979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걸린다</w:t>
      </w:r>
    </w:p>
    <w:p w14:paraId="1156D779" w14:textId="77777777" w:rsidR="00CC2767" w:rsidRDefault="00CC2767">
      <w:pPr>
        <w:rPr>
          <w:lang w:eastAsia="ko-KR"/>
        </w:rPr>
      </w:pPr>
    </w:p>
    <w:p w14:paraId="4B94FF58" w14:textId="77777777" w:rsidR="00CC2767" w:rsidRDefault="00CC2767">
      <w:pPr>
        <w:rPr>
          <w:lang w:eastAsia="ko-KR"/>
        </w:rPr>
      </w:pPr>
    </w:p>
    <w:p w14:paraId="2E14B5C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포도원지기가</w:t>
      </w:r>
      <w:r>
        <w:rPr>
          <w:lang w:eastAsia="ko-KR"/>
        </w:rPr>
        <w:t xml:space="preserve"> </w:t>
      </w:r>
      <w:r>
        <w:rPr>
          <w:lang w:eastAsia="ko-KR"/>
        </w:rPr>
        <w:t>됨이여</w:t>
      </w:r>
      <w:r>
        <w:rPr>
          <w:lang w:eastAsia="ko-KR"/>
        </w:rPr>
        <w:t xml:space="preserve">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밤낮으로</w:t>
      </w:r>
      <w:r>
        <w:rPr>
          <w:lang w:eastAsia="ko-KR"/>
        </w:rPr>
        <w:t xml:space="preserve"> </w:t>
      </w:r>
      <w:r>
        <w:rPr>
          <w:lang w:eastAsia="ko-KR"/>
        </w:rPr>
        <w:t>간수하여</w:t>
      </w:r>
      <w:r>
        <w:rPr>
          <w:lang w:eastAsia="ko-KR"/>
        </w:rPr>
        <w:t xml:space="preserve"> </w:t>
      </w:r>
      <w:r>
        <w:rPr>
          <w:lang w:eastAsia="ko-KR"/>
        </w:rPr>
        <w:t>아무든지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하리로다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27:3)</w:t>
      </w:r>
    </w:p>
    <w:p w14:paraId="6B8DD374" w14:textId="77777777" w:rsidR="00CC2767" w:rsidRDefault="00CC2767">
      <w:pPr>
        <w:rPr>
          <w:lang w:eastAsia="ko-KR"/>
        </w:rPr>
      </w:pPr>
    </w:p>
    <w:p w14:paraId="3AF5EC4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한순간에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성결에서</w:t>
      </w:r>
      <w:r>
        <w:rPr>
          <w:lang w:eastAsia="ko-KR"/>
        </w:rPr>
        <w:t xml:space="preserve"> </w:t>
      </w:r>
      <w:r>
        <w:rPr>
          <w:lang w:eastAsia="ko-KR"/>
        </w:rPr>
        <w:t>타락과</w:t>
      </w:r>
      <w:r>
        <w:rPr>
          <w:lang w:eastAsia="ko-KR"/>
        </w:rPr>
        <w:t xml:space="preserve"> </w:t>
      </w:r>
      <w:r>
        <w:rPr>
          <w:lang w:eastAsia="ko-KR"/>
        </w:rPr>
        <w:t>부패와</w:t>
      </w:r>
      <w:r>
        <w:rPr>
          <w:lang w:eastAsia="ko-KR"/>
        </w:rPr>
        <w:t xml:space="preserve"> </w:t>
      </w:r>
      <w:r>
        <w:rPr>
          <w:lang w:eastAsia="ko-KR"/>
        </w:rPr>
        <w:t>범죄로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걸립니다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지음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짐승이나</w:t>
      </w:r>
      <w:r>
        <w:rPr>
          <w:lang w:eastAsia="ko-KR"/>
        </w:rPr>
        <w:t xml:space="preserve"> </w:t>
      </w:r>
      <w:r>
        <w:rPr>
          <w:lang w:eastAsia="ko-KR"/>
        </w:rPr>
        <w:t>마귀처럼</w:t>
      </w:r>
      <w:r>
        <w:rPr>
          <w:lang w:eastAsia="ko-KR"/>
        </w:rPr>
        <w:t xml:space="preserve"> </w:t>
      </w:r>
      <w:r>
        <w:rPr>
          <w:lang w:eastAsia="ko-KR"/>
        </w:rPr>
        <w:t>변하는</w:t>
      </w:r>
      <w:r>
        <w:rPr>
          <w:lang w:eastAsia="ko-KR"/>
        </w:rPr>
        <w:t xml:space="preserve"> </w:t>
      </w:r>
      <w:r>
        <w:rPr>
          <w:lang w:eastAsia="ko-KR"/>
        </w:rPr>
        <w:t>데도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조물주의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지음을</w:t>
      </w:r>
      <w:r>
        <w:rPr>
          <w:lang w:eastAsia="ko-KR"/>
        </w:rPr>
        <w:t xml:space="preserve"> </w:t>
      </w:r>
      <w:r>
        <w:rPr>
          <w:lang w:eastAsia="ko-KR"/>
        </w:rPr>
        <w:t>받았다</w:t>
      </w:r>
      <w:r>
        <w:rPr>
          <w:lang w:eastAsia="ko-KR"/>
        </w:rPr>
        <w:t xml:space="preserve"> </w:t>
      </w:r>
      <w:r>
        <w:rPr>
          <w:lang w:eastAsia="ko-KR"/>
        </w:rPr>
        <w:t>하더라도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길들이기에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혐오했던</w:t>
      </w:r>
      <w:r>
        <w:rPr>
          <w:lang w:eastAsia="ko-KR"/>
        </w:rPr>
        <w:t xml:space="preserve"> </w:t>
      </w:r>
      <w:r>
        <w:rPr>
          <w:lang w:eastAsia="ko-KR"/>
        </w:rPr>
        <w:t>죄도</w:t>
      </w:r>
      <w:r>
        <w:rPr>
          <w:lang w:eastAsia="ko-KR"/>
        </w:rPr>
        <w:t xml:space="preserve"> </w:t>
      </w:r>
      <w:r>
        <w:rPr>
          <w:lang w:eastAsia="ko-KR"/>
        </w:rPr>
        <w:t>좋아하게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깨어서</w:t>
      </w:r>
      <w:r>
        <w:rPr>
          <w:lang w:eastAsia="ko-KR"/>
        </w:rPr>
        <w:t xml:space="preserve"> </w:t>
      </w:r>
      <w:r>
        <w:rPr>
          <w:lang w:eastAsia="ko-KR"/>
        </w:rPr>
        <w:t>기도하기를</w:t>
      </w:r>
      <w:r>
        <w:rPr>
          <w:lang w:eastAsia="ko-KR"/>
        </w:rPr>
        <w:t xml:space="preserve"> </w:t>
      </w:r>
      <w:r>
        <w:rPr>
          <w:lang w:eastAsia="ko-KR"/>
        </w:rPr>
        <w:t>그칠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성을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멈추게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육욕적인</w:t>
      </w:r>
      <w:r>
        <w:rPr>
          <w:lang w:eastAsia="ko-KR"/>
        </w:rPr>
        <w:t xml:space="preserve"> </w:t>
      </w:r>
      <w:r>
        <w:rPr>
          <w:lang w:eastAsia="ko-KR"/>
        </w:rPr>
        <w:t>마음과의</w:t>
      </w:r>
      <w:r>
        <w:rPr>
          <w:lang w:eastAsia="ko-KR"/>
        </w:rPr>
        <w:t xml:space="preserve"> </w:t>
      </w:r>
      <w:r>
        <w:rPr>
          <w:lang w:eastAsia="ko-KR"/>
        </w:rPr>
        <w:t>투쟁은</w:t>
      </w:r>
      <w:r>
        <w:rPr>
          <w:lang w:eastAsia="ko-KR"/>
        </w:rPr>
        <w:t xml:space="preserve"> </w:t>
      </w:r>
      <w:r>
        <w:rPr>
          <w:lang w:eastAsia="ko-KR"/>
        </w:rPr>
        <w:t>계속되어야만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단련시키는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이끌며</w:t>
      </w:r>
      <w:r>
        <w:rPr>
          <w:lang w:eastAsia="ko-KR"/>
        </w:rPr>
        <w:t xml:space="preserve">,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명상하도록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길들일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478-479).</w:t>
      </w:r>
    </w:p>
    <w:p w14:paraId="0775F8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우연히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폭발이나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내딛는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걸음으로</w:t>
      </w:r>
      <w:r>
        <w:rPr>
          <w:lang w:eastAsia="ko-KR"/>
        </w:rPr>
        <w:t xml:space="preserve"> </w:t>
      </w:r>
      <w:r>
        <w:rPr>
          <w:lang w:eastAsia="ko-KR"/>
        </w:rPr>
        <w:t>결정되는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반복된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습관화되면</w:t>
      </w:r>
      <w:r>
        <w:rPr>
          <w:lang w:eastAsia="ko-KR"/>
        </w:rPr>
        <w:t xml:space="preserve"> </w:t>
      </w:r>
      <w:r>
        <w:rPr>
          <w:lang w:eastAsia="ko-KR"/>
        </w:rPr>
        <w:t>선이나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형성됩니다</w:t>
      </w:r>
      <w:r>
        <w:rPr>
          <w:lang w:eastAsia="ko-KR"/>
        </w:rPr>
        <w:t xml:space="preserve">.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지칠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위탁받은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계발을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형성됩니다</w:t>
      </w:r>
      <w:r>
        <w:rPr>
          <w:lang w:eastAsia="ko-KR"/>
        </w:rPr>
        <w:t>(</w:t>
      </w:r>
      <w:r>
        <w:rPr>
          <w:lang w:eastAsia="ko-KR"/>
        </w:rPr>
        <w:t>자녀</w:t>
      </w:r>
      <w:r>
        <w:rPr>
          <w:lang w:eastAsia="ko-KR"/>
        </w:rPr>
        <w:t>, 164).</w:t>
      </w:r>
    </w:p>
    <w:p w14:paraId="53DA3D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모본에</w:t>
      </w:r>
      <w:r>
        <w:rPr>
          <w:lang w:eastAsia="ko-KR"/>
        </w:rPr>
        <w:t xml:space="preserve"> </w:t>
      </w:r>
      <w:r>
        <w:rPr>
          <w:lang w:eastAsia="ko-KR"/>
        </w:rPr>
        <w:t>일치하는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기르기를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더하고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약점들을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방향에</w:t>
      </w:r>
      <w:r>
        <w:rPr>
          <w:lang w:eastAsia="ko-KR"/>
        </w:rPr>
        <w:t xml:space="preserve"> </w:t>
      </w:r>
      <w:r>
        <w:rPr>
          <w:lang w:eastAsia="ko-KR"/>
        </w:rPr>
        <w:t>일치하도록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벽돌을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쌓아</w:t>
      </w:r>
      <w:r>
        <w:rPr>
          <w:lang w:eastAsia="ko-KR"/>
        </w:rPr>
        <w:t xml:space="preserve"> </w:t>
      </w:r>
      <w:r>
        <w:rPr>
          <w:lang w:eastAsia="ko-KR"/>
        </w:rPr>
        <w:t>올려야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165).</w:t>
      </w:r>
    </w:p>
    <w:p w14:paraId="766D05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승인의</w:t>
      </w:r>
      <w:r>
        <w:rPr>
          <w:lang w:eastAsia="ko-KR"/>
        </w:rPr>
        <w:t xml:space="preserve"> </w:t>
      </w:r>
      <w:r>
        <w:rPr>
          <w:lang w:eastAsia="ko-KR"/>
        </w:rPr>
        <w:t>도장을</w:t>
      </w:r>
      <w:r>
        <w:rPr>
          <w:lang w:eastAsia="ko-KR"/>
        </w:rPr>
        <w:t xml:space="preserve"> </w:t>
      </w:r>
      <w:r>
        <w:rPr>
          <w:lang w:eastAsia="ko-KR"/>
        </w:rPr>
        <w:t>찍어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건설하라고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사고력과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기르므로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바쳐서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칭찬받게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기대하십니다</w:t>
      </w:r>
      <w:r>
        <w:rPr>
          <w:lang w:eastAsia="ko-KR"/>
        </w:rPr>
        <w:t>.</w:t>
      </w:r>
    </w:p>
    <w:p w14:paraId="4F7A3C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건물로</w:t>
      </w:r>
      <w:r>
        <w:rPr>
          <w:lang w:eastAsia="ko-KR"/>
        </w:rPr>
        <w:t xml:space="preserve"> </w:t>
      </w:r>
      <w:r>
        <w:rPr>
          <w:lang w:eastAsia="ko-KR"/>
        </w:rPr>
        <w:t>세워지고자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증진해야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재능들을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발달시킬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재료로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, </w:t>
      </w:r>
      <w:r>
        <w:rPr>
          <w:lang w:eastAsia="ko-KR"/>
        </w:rPr>
        <w:t>은</w:t>
      </w:r>
      <w:r>
        <w:rPr>
          <w:lang w:eastAsia="ko-KR"/>
        </w:rPr>
        <w:t xml:space="preserve">, </w:t>
      </w:r>
      <w:r>
        <w:rPr>
          <w:lang w:eastAsia="ko-KR"/>
        </w:rPr>
        <w:t>보석을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165-166).</w:t>
      </w:r>
    </w:p>
    <w:p w14:paraId="1F72AB2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1C78D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1853C39E" w14:textId="77777777" w:rsidR="00CC2767" w:rsidRDefault="00CC2767">
      <w:pPr>
        <w:rPr>
          <w:lang w:eastAsia="ko-KR"/>
        </w:rPr>
      </w:pPr>
    </w:p>
    <w:p w14:paraId="608448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결심이</w:t>
      </w:r>
      <w:r>
        <w:rPr>
          <w:lang w:eastAsia="ko-KR"/>
        </w:rPr>
        <w:t xml:space="preserve"> </w:t>
      </w:r>
      <w:r>
        <w:rPr>
          <w:lang w:eastAsia="ko-KR"/>
        </w:rPr>
        <w:t>열쇠다</w:t>
      </w:r>
    </w:p>
    <w:p w14:paraId="4DD021FC" w14:textId="77777777" w:rsidR="00CC2767" w:rsidRDefault="00CC2767">
      <w:pPr>
        <w:rPr>
          <w:lang w:eastAsia="ko-KR"/>
        </w:rPr>
      </w:pPr>
    </w:p>
    <w:p w14:paraId="44B48E06" w14:textId="77777777" w:rsidR="00CC2767" w:rsidRDefault="00CC2767">
      <w:pPr>
        <w:rPr>
          <w:lang w:eastAsia="ko-KR"/>
        </w:rPr>
      </w:pPr>
    </w:p>
    <w:p w14:paraId="5DB94E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아니하기로</w:t>
      </w:r>
      <w:r>
        <w:rPr>
          <w:lang w:eastAsia="ko-KR"/>
        </w:rPr>
        <w:t xml:space="preserve"> </w:t>
      </w:r>
      <w:r>
        <w:rPr>
          <w:lang w:eastAsia="ko-KR"/>
        </w:rPr>
        <w:t>작정하였음이라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2:2)</w:t>
      </w:r>
    </w:p>
    <w:p w14:paraId="29179BA6" w14:textId="77777777" w:rsidR="00CC2767" w:rsidRDefault="00CC2767">
      <w:pPr>
        <w:rPr>
          <w:lang w:eastAsia="ko-KR"/>
        </w:rPr>
      </w:pPr>
    </w:p>
    <w:p w14:paraId="09BAE61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하늘나라의</w:t>
      </w:r>
      <w:r>
        <w:rPr>
          <w:lang w:eastAsia="ko-KR"/>
        </w:rPr>
        <w:t xml:space="preserve"> </w:t>
      </w:r>
      <w:r>
        <w:rPr>
          <w:lang w:eastAsia="ko-KR"/>
        </w:rPr>
        <w:t>찬란함에</w:t>
      </w:r>
      <w:r>
        <w:rPr>
          <w:lang w:eastAsia="ko-KR"/>
        </w:rPr>
        <w:t xml:space="preserve"> </w:t>
      </w:r>
      <w:r>
        <w:rPr>
          <w:lang w:eastAsia="ko-KR"/>
        </w:rPr>
        <w:t>매력을</w:t>
      </w:r>
      <w:r>
        <w:rPr>
          <w:lang w:eastAsia="ko-KR"/>
        </w:rPr>
        <w:t xml:space="preserve"> </w:t>
      </w:r>
      <w:r>
        <w:rPr>
          <w:lang w:eastAsia="ko-KR"/>
        </w:rPr>
        <w:t>느끼면서도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소유하기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조건들을</w:t>
      </w:r>
      <w:r>
        <w:rPr>
          <w:lang w:eastAsia="ko-KR"/>
        </w:rPr>
        <w:t xml:space="preserve"> </w:t>
      </w:r>
      <w:r>
        <w:rPr>
          <w:lang w:eastAsia="ko-KR"/>
        </w:rPr>
        <w:t>만족시키는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소극적인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 …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의지와</w:t>
      </w:r>
      <w:r>
        <w:rPr>
          <w:lang w:eastAsia="ko-KR"/>
        </w:rPr>
        <w:t xml:space="preserve"> </w:t>
      </w:r>
      <w:r>
        <w:rPr>
          <w:lang w:eastAsia="ko-KR"/>
        </w:rPr>
        <w:t>애정의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내려놓는</w:t>
      </w:r>
      <w:r>
        <w:rPr>
          <w:lang w:eastAsia="ko-KR"/>
        </w:rPr>
        <w:t xml:space="preserve"> </w:t>
      </w:r>
      <w:r>
        <w:rPr>
          <w:lang w:eastAsia="ko-KR"/>
        </w:rPr>
        <w:t>것에는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따르기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주저하고</w:t>
      </w:r>
      <w:r>
        <w:rPr>
          <w:lang w:eastAsia="ko-KR"/>
        </w:rPr>
        <w:t xml:space="preserve"> </w:t>
      </w:r>
      <w:r>
        <w:rPr>
          <w:lang w:eastAsia="ko-KR"/>
        </w:rPr>
        <w:t>망설이며</w:t>
      </w:r>
      <w:r>
        <w:rPr>
          <w:lang w:eastAsia="ko-KR"/>
        </w:rPr>
        <w:t xml:space="preserve"> </w:t>
      </w:r>
      <w:r>
        <w:rPr>
          <w:lang w:eastAsia="ko-KR"/>
        </w:rPr>
        <w:t>돌아섭니다</w:t>
      </w:r>
      <w:r>
        <w:rPr>
          <w:lang w:eastAsia="ko-KR"/>
        </w:rPr>
        <w:t>. 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바라고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노력하지만</w:t>
      </w:r>
      <w:r>
        <w:rPr>
          <w:lang w:eastAsia="ko-KR"/>
        </w:rPr>
        <w:t xml:space="preserve"> </w:t>
      </w:r>
      <w:r>
        <w:rPr>
          <w:lang w:eastAsia="ko-KR"/>
        </w:rPr>
        <w:t>결국에는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선택하지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치르고서라도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얻으려는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2195EA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희망은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의지에</w:t>
      </w:r>
      <w:r>
        <w:rPr>
          <w:lang w:eastAsia="ko-KR"/>
        </w:rPr>
        <w:t xml:space="preserve"> </w:t>
      </w:r>
      <w:r>
        <w:rPr>
          <w:lang w:eastAsia="ko-KR"/>
        </w:rPr>
        <w:t>결합시키고</w:t>
      </w:r>
      <w:r>
        <w:rPr>
          <w:lang w:eastAsia="ko-KR"/>
        </w:rPr>
        <w:t xml:space="preserve">,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매순간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길뿐입니다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살려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,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품었기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교만과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과신의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요구된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지불하고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일치시키고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143).</w:t>
      </w:r>
    </w:p>
    <w:p w14:paraId="0250771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철저히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결심을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결합시킴으로써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승리자가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부족함이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(ML, 97).</w:t>
      </w:r>
    </w:p>
    <w:p w14:paraId="63F5B2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역경은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극복하고자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결심을</w:t>
      </w:r>
      <w:r>
        <w:rPr>
          <w:lang w:eastAsia="ko-KR"/>
        </w:rPr>
        <w:t xml:space="preserve"> </w:t>
      </w:r>
      <w:r>
        <w:rPr>
          <w:lang w:eastAsia="ko-KR"/>
        </w:rPr>
        <w:t>일으킵니다</w:t>
      </w:r>
      <w:r>
        <w:rPr>
          <w:lang w:eastAsia="ko-KR"/>
        </w:rPr>
        <w:t xml:space="preserve">.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장벽을</w:t>
      </w:r>
      <w:r>
        <w:rPr>
          <w:lang w:eastAsia="ko-KR"/>
        </w:rPr>
        <w:t xml:space="preserve"> </w:t>
      </w:r>
      <w:r>
        <w:rPr>
          <w:lang w:eastAsia="ko-KR"/>
        </w:rPr>
        <w:t>무너뜨리면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결심하고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매진하십시오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역경은</w:t>
      </w:r>
      <w:r>
        <w:rPr>
          <w:lang w:eastAsia="ko-KR"/>
        </w:rPr>
        <w:t xml:space="preserve"> </w:t>
      </w:r>
      <w:r>
        <w:rPr>
          <w:lang w:eastAsia="ko-KR"/>
        </w:rPr>
        <w:t>방해자가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332).</w:t>
      </w:r>
    </w:p>
    <w:p w14:paraId="63CAF03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특징은</w:t>
      </w:r>
      <w:r>
        <w:rPr>
          <w:lang w:eastAsia="ko-KR"/>
        </w:rPr>
        <w:t xml:space="preserve"> </w:t>
      </w:r>
      <w:r>
        <w:rPr>
          <w:lang w:eastAsia="ko-KR"/>
        </w:rPr>
        <w:t>목적의</w:t>
      </w:r>
      <w:r>
        <w:rPr>
          <w:lang w:eastAsia="ko-KR"/>
        </w:rPr>
        <w:t xml:space="preserve"> </w:t>
      </w:r>
      <w:r>
        <w:rPr>
          <w:lang w:eastAsia="ko-KR"/>
        </w:rPr>
        <w:t>단일성에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목적의</w:t>
      </w:r>
      <w:r>
        <w:rPr>
          <w:lang w:eastAsia="ko-KR"/>
        </w:rPr>
        <w:t xml:space="preserve"> </w:t>
      </w:r>
      <w:r>
        <w:rPr>
          <w:lang w:eastAsia="ko-KR"/>
        </w:rPr>
        <w:t>단일성이란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감화에</w:t>
      </w:r>
      <w:r>
        <w:rPr>
          <w:lang w:eastAsia="ko-KR"/>
        </w:rPr>
        <w:t xml:space="preserve"> </w:t>
      </w:r>
      <w:r>
        <w:rPr>
          <w:lang w:eastAsia="ko-KR"/>
        </w:rPr>
        <w:t>굴복하기를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굽힐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결단력과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미치지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삼지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 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추종자들은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헌신해야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섭리로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당하라고</w:t>
      </w:r>
      <w:r>
        <w:rPr>
          <w:lang w:eastAsia="ko-KR"/>
        </w:rPr>
        <w:t xml:space="preserve"> </w:t>
      </w:r>
      <w:r>
        <w:rPr>
          <w:lang w:eastAsia="ko-KR"/>
        </w:rPr>
        <w:t>부름을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인내하면서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기쁘고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견뎌야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보상으로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삿</w:t>
      </w:r>
      <w:r>
        <w:rPr>
          <w:lang w:eastAsia="ko-KR"/>
        </w:rPr>
        <w:t xml:space="preserve"> 4:7).</w:t>
      </w:r>
    </w:p>
    <w:p w14:paraId="7B6E5F0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412CD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636334DC" w14:textId="77777777" w:rsidR="00CC2767" w:rsidRDefault="00CC2767">
      <w:pPr>
        <w:rPr>
          <w:lang w:eastAsia="ko-KR"/>
        </w:rPr>
      </w:pPr>
    </w:p>
    <w:p w14:paraId="6FEFD18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드러나야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</w:p>
    <w:p w14:paraId="5E473B88" w14:textId="77777777" w:rsidR="00CC2767" w:rsidRDefault="00CC2767">
      <w:pPr>
        <w:rPr>
          <w:lang w:eastAsia="ko-KR"/>
        </w:rPr>
      </w:pPr>
    </w:p>
    <w:p w14:paraId="6DC3AF7D" w14:textId="77777777" w:rsidR="00CC2767" w:rsidRDefault="00CC2767">
      <w:pPr>
        <w:rPr>
          <w:lang w:eastAsia="ko-KR"/>
        </w:rPr>
      </w:pPr>
    </w:p>
    <w:p w14:paraId="07303B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믿으라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집이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16:31)</w:t>
      </w:r>
    </w:p>
    <w:p w14:paraId="6067AFAF" w14:textId="77777777" w:rsidR="00CC2767" w:rsidRDefault="00CC2767">
      <w:pPr>
        <w:rPr>
          <w:lang w:eastAsia="ko-KR"/>
        </w:rPr>
      </w:pPr>
    </w:p>
    <w:p w14:paraId="04CBB5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영접한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이루어졌는지를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신자의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지배합니다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가정에서도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,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성품</w:t>
      </w:r>
      <w:r>
        <w:rPr>
          <w:lang w:eastAsia="ko-KR"/>
        </w:rPr>
        <w:t xml:space="preserve"> </w:t>
      </w:r>
      <w:r>
        <w:rPr>
          <w:lang w:eastAsia="ko-KR"/>
        </w:rPr>
        <w:t>완성을</w:t>
      </w:r>
      <w:r>
        <w:rPr>
          <w:lang w:eastAsia="ko-KR"/>
        </w:rPr>
        <w:t xml:space="preserve"> </w:t>
      </w:r>
      <w:r>
        <w:rPr>
          <w:lang w:eastAsia="ko-KR"/>
        </w:rPr>
        <w:t>위해서도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>.</w:t>
      </w:r>
    </w:p>
    <w:p w14:paraId="15EC88F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성숙한</w:t>
      </w:r>
      <w:r>
        <w:rPr>
          <w:lang w:eastAsia="ko-KR"/>
        </w:rPr>
        <w:t xml:space="preserve"> </w:t>
      </w:r>
      <w:r>
        <w:rPr>
          <w:lang w:eastAsia="ko-KR"/>
        </w:rPr>
        <w:t>군대를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실천된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밖에서도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신앙대로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가든지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환한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(ML, 221).</w:t>
      </w:r>
    </w:p>
    <w:p w14:paraId="2E4F20C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청년들이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군대에</w:t>
      </w:r>
      <w:r>
        <w:rPr>
          <w:lang w:eastAsia="ko-KR"/>
        </w:rPr>
        <w:t xml:space="preserve"> </w:t>
      </w:r>
      <w:r>
        <w:rPr>
          <w:lang w:eastAsia="ko-KR"/>
        </w:rPr>
        <w:t>들어오기를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훈련받아야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간단하고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교훈들을</w:t>
      </w:r>
      <w:r>
        <w:rPr>
          <w:lang w:eastAsia="ko-KR"/>
        </w:rPr>
        <w:t xml:space="preserve"> </w:t>
      </w:r>
      <w:r>
        <w:rPr>
          <w:lang w:eastAsia="ko-KR"/>
        </w:rPr>
        <w:t>이해하면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극기를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 xml:space="preserve">. </w:t>
      </w:r>
      <w:r>
        <w:rPr>
          <w:lang w:eastAsia="ko-KR"/>
        </w:rPr>
        <w:t>어려서부터</w:t>
      </w:r>
      <w:r>
        <w:rPr>
          <w:lang w:eastAsia="ko-KR"/>
        </w:rPr>
        <w:t xml:space="preserve"> </w:t>
      </w:r>
      <w:r>
        <w:rPr>
          <w:lang w:eastAsia="ko-KR"/>
        </w:rPr>
        <w:t>극복의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기울이도록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거부하며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승리자가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싸우라는</w:t>
      </w:r>
      <w:r>
        <w:rPr>
          <w:lang w:eastAsia="ko-KR"/>
        </w:rPr>
        <w:t xml:space="preserve"> </w:t>
      </w:r>
      <w:r>
        <w:rPr>
          <w:lang w:eastAsia="ko-KR"/>
        </w:rPr>
        <w:t>격려의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>(KH, 42).</w:t>
      </w:r>
    </w:p>
    <w:p w14:paraId="2CA9633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성급한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한마디와</w:t>
      </w:r>
      <w:r>
        <w:rPr>
          <w:lang w:eastAsia="ko-KR"/>
        </w:rPr>
        <w:t xml:space="preserve"> </w:t>
      </w:r>
      <w:r>
        <w:rPr>
          <w:lang w:eastAsia="ko-KR"/>
        </w:rPr>
        <w:t>폭력적인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깨집니다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미소</w:t>
      </w:r>
      <w:r>
        <w:rPr>
          <w:lang w:eastAsia="ko-KR"/>
        </w:rPr>
        <w:t xml:space="preserve">, 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건네는</w:t>
      </w:r>
      <w:r>
        <w:rPr>
          <w:lang w:eastAsia="ko-KR"/>
        </w:rPr>
        <w:t xml:space="preserve"> </w:t>
      </w:r>
      <w:r>
        <w:rPr>
          <w:lang w:eastAsia="ko-KR"/>
        </w:rPr>
        <w:t>잔잔하고</w:t>
      </w:r>
      <w:r>
        <w:rPr>
          <w:lang w:eastAsia="ko-KR"/>
        </w:rPr>
        <w:t xml:space="preserve"> </w:t>
      </w:r>
      <w:r>
        <w:rPr>
          <w:lang w:eastAsia="ko-KR"/>
        </w:rPr>
        <w:t>긍정적인</w:t>
      </w:r>
      <w:r>
        <w:rPr>
          <w:lang w:eastAsia="ko-KR"/>
        </w:rPr>
        <w:t xml:space="preserve"> </w:t>
      </w:r>
      <w:r>
        <w:rPr>
          <w:lang w:eastAsia="ko-KR"/>
        </w:rPr>
        <w:t>언어는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진정시키고</w:t>
      </w:r>
      <w:r>
        <w:rPr>
          <w:lang w:eastAsia="ko-KR"/>
        </w:rPr>
        <w:t xml:space="preserve"> </w:t>
      </w:r>
      <w:r>
        <w:rPr>
          <w:lang w:eastAsia="ko-KR"/>
        </w:rPr>
        <w:t>위로하며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가져다주는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 …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조급한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육욕적인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변명하는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예민해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성질이</w:t>
      </w:r>
      <w:r>
        <w:rPr>
          <w:lang w:eastAsia="ko-KR"/>
        </w:rPr>
        <w:t xml:space="preserve"> </w:t>
      </w:r>
      <w:r>
        <w:rPr>
          <w:lang w:eastAsia="ko-KR"/>
        </w:rPr>
        <w:t>급해</w:t>
      </w:r>
      <w:r>
        <w:rPr>
          <w:lang w:eastAsia="ko-KR"/>
        </w:rPr>
        <w:t xml:space="preserve">.” </w:t>
      </w:r>
      <w:r>
        <w:rPr>
          <w:lang w:eastAsia="ko-KR"/>
        </w:rPr>
        <w:lastRenderedPageBreak/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참지</w:t>
      </w:r>
      <w:r>
        <w:rPr>
          <w:lang w:eastAsia="ko-KR"/>
        </w:rPr>
        <w:t xml:space="preserve"> </w:t>
      </w:r>
      <w:r>
        <w:rPr>
          <w:lang w:eastAsia="ko-KR"/>
        </w:rPr>
        <w:t>못해</w:t>
      </w:r>
      <w:r>
        <w:rPr>
          <w:lang w:eastAsia="ko-KR"/>
        </w:rPr>
        <w:t xml:space="preserve"> </w:t>
      </w:r>
      <w:r>
        <w:rPr>
          <w:lang w:eastAsia="ko-KR"/>
        </w:rPr>
        <w:t>내뱉은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아물게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 …</w:t>
      </w:r>
      <w:r>
        <w:rPr>
          <w:lang w:eastAsia="ko-KR"/>
        </w:rPr>
        <w:t>선천적인</w:t>
      </w:r>
      <w:r>
        <w:rPr>
          <w:lang w:eastAsia="ko-KR"/>
        </w:rPr>
        <w:t xml:space="preserve"> </w:t>
      </w:r>
      <w:r>
        <w:rPr>
          <w:lang w:eastAsia="ko-KR"/>
        </w:rPr>
        <w:t>자아는</w:t>
      </w:r>
      <w:r>
        <w:rPr>
          <w:lang w:eastAsia="ko-KR"/>
        </w:rPr>
        <w:t xml:space="preserve"> </w:t>
      </w:r>
      <w:r>
        <w:rPr>
          <w:lang w:eastAsia="ko-KR"/>
        </w:rPr>
        <w:t>죽어야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신인류이신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다스리셔야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육욕적인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348-349).</w:t>
      </w:r>
    </w:p>
    <w:p w14:paraId="794FDE3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0BD3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48CCC6CA" w14:textId="77777777" w:rsidR="00CC2767" w:rsidRDefault="00CC2767">
      <w:pPr>
        <w:rPr>
          <w:lang w:eastAsia="ko-KR"/>
        </w:rPr>
      </w:pPr>
    </w:p>
    <w:p w14:paraId="72F321F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</w:p>
    <w:p w14:paraId="746B518E" w14:textId="77777777" w:rsidR="00CC2767" w:rsidRDefault="00CC2767">
      <w:pPr>
        <w:rPr>
          <w:lang w:eastAsia="ko-KR"/>
        </w:rPr>
      </w:pPr>
    </w:p>
    <w:p w14:paraId="5424976A" w14:textId="77777777" w:rsidR="00CC2767" w:rsidRDefault="00CC2767">
      <w:pPr>
        <w:rPr>
          <w:lang w:eastAsia="ko-KR"/>
        </w:rPr>
      </w:pPr>
    </w:p>
    <w:p w14:paraId="1AD1AD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증인이요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하나님이니라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말씀이니라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43:12)</w:t>
      </w:r>
    </w:p>
    <w:p w14:paraId="79065C34" w14:textId="77777777" w:rsidR="00CC2767" w:rsidRDefault="00CC2767">
      <w:pPr>
        <w:rPr>
          <w:lang w:eastAsia="ko-KR"/>
        </w:rPr>
      </w:pPr>
    </w:p>
    <w:p w14:paraId="040C2DF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따랐다면</w:t>
      </w:r>
      <w:r>
        <w:rPr>
          <w:lang w:eastAsia="ko-KR"/>
        </w:rPr>
        <w:t xml:space="preserve">,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인도하신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짧고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시험하고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진실성을</w:t>
      </w:r>
      <w:r>
        <w:rPr>
          <w:lang w:eastAsia="ko-KR"/>
        </w:rPr>
        <w:t xml:space="preserve"> </w:t>
      </w:r>
      <w:r>
        <w:rPr>
          <w:lang w:eastAsia="ko-KR"/>
        </w:rPr>
        <w:t>확인했는지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수년</w:t>
      </w:r>
      <w:r>
        <w:rPr>
          <w:lang w:eastAsia="ko-KR"/>
        </w:rPr>
        <w:t xml:space="preserve"> </w:t>
      </w:r>
      <w:r>
        <w:rPr>
          <w:lang w:eastAsia="ko-KR"/>
        </w:rPr>
        <w:t>전의</w:t>
      </w:r>
      <w:r>
        <w:rPr>
          <w:lang w:eastAsia="ko-KR"/>
        </w:rPr>
        <w:t xml:space="preserve"> </w:t>
      </w:r>
      <w:r>
        <w:rPr>
          <w:lang w:eastAsia="ko-KR"/>
        </w:rPr>
        <w:t>과거를</w:t>
      </w:r>
      <w:r>
        <w:rPr>
          <w:lang w:eastAsia="ko-KR"/>
        </w:rPr>
        <w:t xml:space="preserve"> </w:t>
      </w:r>
      <w:r>
        <w:rPr>
          <w:lang w:eastAsia="ko-KR"/>
        </w:rPr>
        <w:t>더듬을</w:t>
      </w:r>
      <w:r>
        <w:rPr>
          <w:lang w:eastAsia="ko-KR"/>
        </w:rPr>
        <w:t xml:space="preserve"> </w:t>
      </w:r>
      <w:r>
        <w:rPr>
          <w:lang w:eastAsia="ko-KR"/>
        </w:rPr>
        <w:t>필요도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소개할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투쟁과</w:t>
      </w:r>
      <w:r>
        <w:rPr>
          <w:lang w:eastAsia="ko-KR"/>
        </w:rPr>
        <w:t xml:space="preserve"> </w:t>
      </w:r>
      <w:r>
        <w:rPr>
          <w:lang w:eastAsia="ko-KR"/>
        </w:rPr>
        <w:t>승리에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간결하고도</w:t>
      </w:r>
      <w:r>
        <w:rPr>
          <w:lang w:eastAsia="ko-KR"/>
        </w:rPr>
        <w:t xml:space="preserve"> </w:t>
      </w:r>
      <w:r>
        <w:rPr>
          <w:lang w:eastAsia="ko-KR"/>
        </w:rPr>
        <w:t>진심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좋겠습니다</w:t>
      </w:r>
      <w:r>
        <w:rPr>
          <w:lang w:eastAsia="ko-KR"/>
        </w:rPr>
        <w:t>.</w:t>
      </w:r>
    </w:p>
    <w:p w14:paraId="624BB53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동조할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실천하기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투쟁해야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대장께서는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현장에서부터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증언들을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대적에게</w:t>
      </w:r>
      <w:r>
        <w:rPr>
          <w:lang w:eastAsia="ko-KR"/>
        </w:rPr>
        <w:t xml:space="preserve"> </w:t>
      </w:r>
      <w:r>
        <w:rPr>
          <w:lang w:eastAsia="ko-KR"/>
        </w:rPr>
        <w:t>맹렬하게</w:t>
      </w:r>
      <w:r>
        <w:rPr>
          <w:lang w:eastAsia="ko-KR"/>
        </w:rPr>
        <w:t xml:space="preserve"> </w:t>
      </w:r>
      <w:r>
        <w:rPr>
          <w:lang w:eastAsia="ko-KR"/>
        </w:rPr>
        <w:t>공격받은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, </w:t>
      </w: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예수님처럼</w:t>
      </w:r>
      <w:r>
        <w:rPr>
          <w:lang w:eastAsia="ko-KR"/>
        </w:rPr>
        <w:t xml:space="preserve"> </w:t>
      </w:r>
      <w:r>
        <w:rPr>
          <w:lang w:eastAsia="ko-KR"/>
        </w:rPr>
        <w:t>행동한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청중을</w:t>
      </w:r>
      <w:r>
        <w:rPr>
          <w:lang w:eastAsia="ko-KR"/>
        </w:rPr>
        <w:t xml:space="preserve"> </w:t>
      </w:r>
      <w:r>
        <w:rPr>
          <w:lang w:eastAsia="ko-KR"/>
        </w:rPr>
        <w:t>전율시킬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증인들이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1881. 12. 20.).</w:t>
      </w:r>
    </w:p>
    <w:p w14:paraId="0D74EFE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모본의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접촉합니다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저지르며</w:t>
      </w:r>
      <w:r>
        <w:rPr>
          <w:lang w:eastAsia="ko-KR"/>
        </w:rPr>
        <w:t xml:space="preserve"> </w:t>
      </w:r>
      <w:r>
        <w:rPr>
          <w:lang w:eastAsia="ko-KR"/>
        </w:rPr>
        <w:t>여러모로</w:t>
      </w:r>
      <w:r>
        <w:rPr>
          <w:lang w:eastAsia="ko-KR"/>
        </w:rPr>
        <w:t xml:space="preserve"> </w:t>
      </w:r>
      <w:r>
        <w:rPr>
          <w:lang w:eastAsia="ko-KR"/>
        </w:rPr>
        <w:t>행실이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만납니다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무례하고</w:t>
      </w:r>
      <w:r>
        <w:rPr>
          <w:lang w:eastAsia="ko-KR"/>
        </w:rPr>
        <w:t xml:space="preserve">, </w:t>
      </w:r>
      <w:r>
        <w:rPr>
          <w:lang w:eastAsia="ko-KR"/>
        </w:rPr>
        <w:t>성급하며</w:t>
      </w:r>
      <w:r>
        <w:rPr>
          <w:lang w:eastAsia="ko-KR"/>
        </w:rPr>
        <w:t xml:space="preserve">, </w:t>
      </w:r>
      <w:r>
        <w:rPr>
          <w:lang w:eastAsia="ko-KR"/>
        </w:rPr>
        <w:t>감정적이고</w:t>
      </w:r>
      <w:r>
        <w:rPr>
          <w:lang w:eastAsia="ko-KR"/>
        </w:rPr>
        <w:t xml:space="preserve">,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굴지도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인내심을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, </w:t>
      </w:r>
      <w:r>
        <w:rPr>
          <w:lang w:eastAsia="ko-KR"/>
        </w:rPr>
        <w:t>관대하고</w:t>
      </w:r>
      <w:r>
        <w:rPr>
          <w:lang w:eastAsia="ko-KR"/>
        </w:rPr>
        <w:t xml:space="preserve">, </w:t>
      </w:r>
      <w:r>
        <w:rPr>
          <w:lang w:eastAsia="ko-KR"/>
        </w:rPr>
        <w:t>친절하며</w:t>
      </w:r>
      <w:r>
        <w:rPr>
          <w:lang w:eastAsia="ko-KR"/>
        </w:rPr>
        <w:t xml:space="preserve">, </w:t>
      </w:r>
      <w:r>
        <w:rPr>
          <w:lang w:eastAsia="ko-KR"/>
        </w:rPr>
        <w:t>부드러울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마주쳐야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곤경이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근심과</w:t>
      </w:r>
      <w:r>
        <w:rPr>
          <w:lang w:eastAsia="ko-KR"/>
        </w:rPr>
        <w:t xml:space="preserve"> </w:t>
      </w:r>
      <w:r>
        <w:rPr>
          <w:lang w:eastAsia="ko-KR"/>
        </w:rPr>
        <w:t>실망이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곤혹들을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해소해야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세상보다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뛰어날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일상생활의</w:t>
      </w:r>
      <w:r>
        <w:rPr>
          <w:lang w:eastAsia="ko-KR"/>
        </w:rPr>
        <w:t xml:space="preserve"> </w:t>
      </w:r>
      <w:r>
        <w:rPr>
          <w:lang w:eastAsia="ko-KR"/>
        </w:rPr>
        <w:t>불안과</w:t>
      </w:r>
      <w:r>
        <w:rPr>
          <w:lang w:eastAsia="ko-KR"/>
        </w:rPr>
        <w:t xml:space="preserve"> </w:t>
      </w:r>
      <w:r>
        <w:rPr>
          <w:lang w:eastAsia="ko-KR"/>
        </w:rPr>
        <w:t>염려</w:t>
      </w:r>
      <w:r>
        <w:rPr>
          <w:lang w:eastAsia="ko-KR"/>
        </w:rPr>
        <w:t xml:space="preserve"> </w:t>
      </w:r>
      <w:r>
        <w:rPr>
          <w:lang w:eastAsia="ko-KR"/>
        </w:rPr>
        <w:t>가운데서도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잠잠하고</w:t>
      </w:r>
      <w:r>
        <w:rPr>
          <w:lang w:eastAsia="ko-KR"/>
        </w:rPr>
        <w:t xml:space="preserve"> </w:t>
      </w:r>
      <w:r>
        <w:rPr>
          <w:lang w:eastAsia="ko-KR"/>
        </w:rPr>
        <w:t>침착하게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부르심</w:t>
      </w:r>
      <w:r>
        <w:rPr>
          <w:lang w:eastAsia="ko-KR"/>
        </w:rPr>
        <w:t>, 243).</w:t>
      </w:r>
    </w:p>
    <w:p w14:paraId="5A25403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애쓰셨습니다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순응하는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가도록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다듬고</w:t>
      </w:r>
      <w:r>
        <w:rPr>
          <w:lang w:eastAsia="ko-KR"/>
        </w:rPr>
        <w:t xml:space="preserve"> </w:t>
      </w:r>
      <w:r>
        <w:rPr>
          <w:lang w:eastAsia="ko-KR"/>
        </w:rPr>
        <w:t>가꾸어</w:t>
      </w:r>
      <w:r>
        <w:rPr>
          <w:lang w:eastAsia="ko-KR"/>
        </w:rPr>
        <w:t xml:space="preserve"> </w:t>
      </w:r>
      <w:r>
        <w:rPr>
          <w:lang w:eastAsia="ko-KR"/>
        </w:rPr>
        <w:t>변화시키시는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(SD, 123).</w:t>
      </w:r>
    </w:p>
    <w:p w14:paraId="621D9E7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변화의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작용할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제자들이라면</w:t>
      </w:r>
      <w:r>
        <w:rPr>
          <w:lang w:eastAsia="ko-KR"/>
        </w:rPr>
        <w:t xml:space="preserve">,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있을지라도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속해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않았음을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(ML, 252).</w:t>
      </w:r>
    </w:p>
    <w:p w14:paraId="25558B0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C299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0D8D71EA" w14:textId="77777777" w:rsidR="00CC2767" w:rsidRDefault="00CC2767">
      <w:pPr>
        <w:rPr>
          <w:lang w:eastAsia="ko-KR"/>
        </w:rPr>
      </w:pPr>
    </w:p>
    <w:p w14:paraId="0657D4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유지하라</w:t>
      </w:r>
    </w:p>
    <w:p w14:paraId="7270EF31" w14:textId="77777777" w:rsidR="00CC2767" w:rsidRDefault="00CC2767">
      <w:pPr>
        <w:rPr>
          <w:lang w:eastAsia="ko-KR"/>
        </w:rPr>
      </w:pPr>
    </w:p>
    <w:p w14:paraId="71950D67" w14:textId="77777777" w:rsidR="00CC2767" w:rsidRDefault="00CC2767">
      <w:pPr>
        <w:rPr>
          <w:lang w:eastAsia="ko-KR"/>
        </w:rPr>
      </w:pPr>
    </w:p>
    <w:p w14:paraId="7E302A1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떡이니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주리지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터이요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목마르지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6:35)</w:t>
      </w:r>
    </w:p>
    <w:p w14:paraId="18CCAAED" w14:textId="77777777" w:rsidR="00CC2767" w:rsidRDefault="00CC2767">
      <w:pPr>
        <w:rPr>
          <w:lang w:eastAsia="ko-KR"/>
        </w:rPr>
      </w:pPr>
    </w:p>
    <w:p w14:paraId="7EC5FA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,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대하는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구속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선조들</w:t>
      </w:r>
      <w:r>
        <w:rPr>
          <w:lang w:eastAsia="ko-KR"/>
        </w:rPr>
        <w:t xml:space="preserve">, </w:t>
      </w:r>
      <w:r>
        <w:rPr>
          <w:lang w:eastAsia="ko-KR"/>
        </w:rPr>
        <w:t>선지자들</w:t>
      </w:r>
      <w:r>
        <w:rPr>
          <w:lang w:eastAsia="ko-KR"/>
        </w:rPr>
        <w:t xml:space="preserve">,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드러나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“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성정이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”</w:t>
      </w:r>
      <w:r>
        <w:rPr>
          <w:lang w:eastAsia="ko-KR"/>
        </w:rPr>
        <w:t>이었습니다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5:17). </w:t>
      </w:r>
      <w:r>
        <w:rPr>
          <w:lang w:eastAsia="ko-KR"/>
        </w:rPr>
        <w:t>알다시피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좌절로</w:t>
      </w:r>
      <w:r>
        <w:rPr>
          <w:lang w:eastAsia="ko-KR"/>
        </w:rPr>
        <w:t xml:space="preserve"> </w:t>
      </w:r>
      <w:r>
        <w:rPr>
          <w:lang w:eastAsia="ko-KR"/>
        </w:rPr>
        <w:t>몸부림쳤고</w:t>
      </w:r>
      <w:r>
        <w:rPr>
          <w:lang w:eastAsia="ko-KR"/>
        </w:rPr>
        <w:t xml:space="preserve"> </w:t>
      </w:r>
      <w:r>
        <w:rPr>
          <w:lang w:eastAsia="ko-KR"/>
        </w:rPr>
        <w:t>우리처럼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받았지만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다잡고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냈습니다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좇는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누린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읽으면</w:t>
      </w:r>
      <w:r>
        <w:rPr>
          <w:lang w:eastAsia="ko-KR"/>
        </w:rPr>
        <w:t xml:space="preserve">,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감동시켰던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열정의</w:t>
      </w:r>
      <w:r>
        <w:rPr>
          <w:lang w:eastAsia="ko-KR"/>
        </w:rPr>
        <w:t xml:space="preserve"> </w:t>
      </w:r>
      <w:r>
        <w:rPr>
          <w:lang w:eastAsia="ko-KR"/>
        </w:rPr>
        <w:t>불꽃을</w:t>
      </w:r>
      <w:r>
        <w:rPr>
          <w:lang w:eastAsia="ko-KR"/>
        </w:rPr>
        <w:t xml:space="preserve"> </w:t>
      </w:r>
      <w:r>
        <w:rPr>
          <w:lang w:eastAsia="ko-KR"/>
        </w:rPr>
        <w:t>일으킵니다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그들처럼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동행하고</w:t>
      </w:r>
      <w:r>
        <w:rPr>
          <w:lang w:eastAsia="ko-KR"/>
        </w:rPr>
        <w:t xml:space="preserve"> </w:t>
      </w:r>
      <w:r>
        <w:rPr>
          <w:lang w:eastAsia="ko-KR"/>
        </w:rPr>
        <w:t>싶어집니다</w:t>
      </w:r>
      <w:r>
        <w:rPr>
          <w:lang w:eastAsia="ko-KR"/>
        </w:rPr>
        <w:t>.</w:t>
      </w:r>
    </w:p>
    <w:p w14:paraId="0C26CC8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구약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5:39)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하셨다면</w:t>
      </w:r>
      <w:r>
        <w:rPr>
          <w:lang w:eastAsia="ko-KR"/>
        </w:rPr>
        <w:t xml:space="preserve"> </w:t>
      </w:r>
      <w:r>
        <w:rPr>
          <w:lang w:eastAsia="ko-KR"/>
        </w:rPr>
        <w:t>신약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</w:t>
      </w:r>
    </w:p>
    <w:p w14:paraId="4780FF2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채우십시오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갈증을</w:t>
      </w:r>
      <w:r>
        <w:rPr>
          <w:lang w:eastAsia="ko-KR"/>
        </w:rPr>
        <w:t xml:space="preserve"> </w:t>
      </w:r>
      <w:r>
        <w:rPr>
          <w:lang w:eastAsia="ko-KR"/>
        </w:rPr>
        <w:t>없애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생수입니다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내려오는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떡입니다</w:t>
      </w:r>
      <w:r>
        <w:rPr>
          <w:lang w:eastAsia="ko-KR"/>
        </w:rPr>
        <w:t>.  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물질적인</w:t>
      </w:r>
      <w:r>
        <w:rPr>
          <w:lang w:eastAsia="ko-KR"/>
        </w:rPr>
        <w:t xml:space="preserve"> </w:t>
      </w:r>
      <w:r>
        <w:rPr>
          <w:lang w:eastAsia="ko-KR"/>
        </w:rPr>
        <w:t>몸에서처럼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몸에서도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묵상하는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활기와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87-88).</w:t>
      </w:r>
    </w:p>
    <w:p w14:paraId="3AC875A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유지되어야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상고하고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충만해야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비축하고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간직하며</w:t>
      </w:r>
      <w:r>
        <w:rPr>
          <w:lang w:eastAsia="ko-KR"/>
        </w:rPr>
        <w:t xml:space="preserve"> </w:t>
      </w:r>
      <w:r>
        <w:rPr>
          <w:lang w:eastAsia="ko-KR"/>
        </w:rPr>
        <w:t>순종한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세워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(2</w:t>
      </w:r>
      <w:r>
        <w:rPr>
          <w:lang w:eastAsia="ko-KR"/>
        </w:rPr>
        <w:t>기별</w:t>
      </w:r>
      <w:r>
        <w:rPr>
          <w:lang w:eastAsia="ko-KR"/>
        </w:rPr>
        <w:t>, 125).</w:t>
      </w:r>
    </w:p>
    <w:p w14:paraId="375620E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사로잡을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거하셔서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지배하십니다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처음이자</w:t>
      </w:r>
      <w:r>
        <w:rPr>
          <w:lang w:eastAsia="ko-KR"/>
        </w:rPr>
        <w:t xml:space="preserve"> </w:t>
      </w:r>
      <w:r>
        <w:rPr>
          <w:lang w:eastAsia="ko-KR"/>
        </w:rPr>
        <w:t>나중이요</w:t>
      </w:r>
      <w:r>
        <w:rPr>
          <w:lang w:eastAsia="ko-KR"/>
        </w:rPr>
        <w:t xml:space="preserve">,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으뜸이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389).</w:t>
      </w:r>
    </w:p>
    <w:p w14:paraId="7E39B96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89883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423AA46E" w14:textId="77777777" w:rsidR="00CC2767" w:rsidRDefault="00CC2767">
      <w:pPr>
        <w:rPr>
          <w:lang w:eastAsia="ko-KR"/>
        </w:rPr>
      </w:pPr>
    </w:p>
    <w:p w14:paraId="5EC2E7A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나타내라</w:t>
      </w:r>
    </w:p>
    <w:p w14:paraId="763CD2E4" w14:textId="77777777" w:rsidR="00CC2767" w:rsidRDefault="00CC2767">
      <w:pPr>
        <w:rPr>
          <w:lang w:eastAsia="ko-KR"/>
        </w:rPr>
      </w:pPr>
    </w:p>
    <w:p w14:paraId="16737901" w14:textId="77777777" w:rsidR="00CC2767" w:rsidRDefault="00CC2767">
      <w:pPr>
        <w:rPr>
          <w:lang w:eastAsia="ko-KR"/>
        </w:rPr>
      </w:pPr>
    </w:p>
    <w:p w14:paraId="66F5DE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여호와라</w:t>
      </w:r>
      <w:r>
        <w:rPr>
          <w:lang w:eastAsia="ko-KR"/>
        </w:rPr>
        <w:t xml:space="preserve"> </w:t>
      </w:r>
      <w:r>
        <w:rPr>
          <w:lang w:eastAsia="ko-KR"/>
        </w:rPr>
        <w:t>여호와라</w:t>
      </w:r>
      <w:r>
        <w:rPr>
          <w:lang w:eastAsia="ko-KR"/>
        </w:rPr>
        <w:t xml:space="preserve"> </w:t>
      </w:r>
      <w:r>
        <w:rPr>
          <w:lang w:eastAsia="ko-KR"/>
        </w:rPr>
        <w:t>자비롭고</w:t>
      </w:r>
      <w:r>
        <w:rPr>
          <w:lang w:eastAsia="ko-KR"/>
        </w:rPr>
        <w:t xml:space="preserve"> </w:t>
      </w:r>
      <w:r>
        <w:rPr>
          <w:lang w:eastAsia="ko-KR"/>
        </w:rPr>
        <w:t>은혜롭고</w:t>
      </w:r>
      <w:r>
        <w:rPr>
          <w:lang w:eastAsia="ko-KR"/>
        </w:rPr>
        <w:t xml:space="preserve"> </w:t>
      </w:r>
      <w:r>
        <w:rPr>
          <w:lang w:eastAsia="ko-KR"/>
        </w:rPr>
        <w:t>노하기를</w:t>
      </w:r>
      <w:r>
        <w:rPr>
          <w:lang w:eastAsia="ko-KR"/>
        </w:rPr>
        <w:t xml:space="preserve"> </w:t>
      </w:r>
      <w:r>
        <w:rPr>
          <w:lang w:eastAsia="ko-KR"/>
        </w:rPr>
        <w:t>더디하고</w:t>
      </w:r>
      <w:r>
        <w:rPr>
          <w:lang w:eastAsia="ko-KR"/>
        </w:rPr>
        <w:t xml:space="preserve"> </w:t>
      </w:r>
      <w:r>
        <w:rPr>
          <w:lang w:eastAsia="ko-KR"/>
        </w:rPr>
        <w:t>인자와</w:t>
      </w:r>
      <w:r>
        <w:rPr>
          <w:lang w:eastAsia="ko-KR"/>
        </w:rPr>
        <w:t xml:space="preserve"> </w:t>
      </w:r>
      <w:r>
        <w:rPr>
          <w:lang w:eastAsia="ko-KR"/>
        </w:rPr>
        <w:t>진실이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34:6)</w:t>
      </w:r>
    </w:p>
    <w:p w14:paraId="016E445D" w14:textId="77777777" w:rsidR="00CC2767" w:rsidRDefault="00CC2767">
      <w:pPr>
        <w:rPr>
          <w:lang w:eastAsia="ko-KR"/>
        </w:rPr>
      </w:pPr>
    </w:p>
    <w:p w14:paraId="7E415F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, </w:t>
      </w:r>
      <w:r>
        <w:rPr>
          <w:lang w:eastAsia="ko-KR"/>
        </w:rPr>
        <w:t>현재를</w:t>
      </w:r>
      <w:r>
        <w:rPr>
          <w:lang w:eastAsia="ko-KR"/>
        </w:rPr>
        <w:t xml:space="preserve"> </w:t>
      </w:r>
      <w:r>
        <w:rPr>
          <w:lang w:eastAsia="ko-KR"/>
        </w:rPr>
        <w:t>비출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미래까지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광채는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성품에서</w:t>
      </w:r>
      <w:r>
        <w:rPr>
          <w:lang w:eastAsia="ko-KR"/>
        </w:rPr>
        <w:t xml:space="preserve"> </w:t>
      </w:r>
      <w:r>
        <w:rPr>
          <w:lang w:eastAsia="ko-KR"/>
        </w:rPr>
        <w:t>발산되는</w:t>
      </w:r>
      <w:r>
        <w:rPr>
          <w:lang w:eastAsia="ko-KR"/>
        </w:rPr>
        <w:t xml:space="preserve"> </w:t>
      </w:r>
      <w:r>
        <w:rPr>
          <w:lang w:eastAsia="ko-KR"/>
        </w:rPr>
        <w:t>광채이며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신자와</w:t>
      </w:r>
      <w:r>
        <w:rPr>
          <w:lang w:eastAsia="ko-KR"/>
        </w:rPr>
        <w:t xml:space="preserve"> </w:t>
      </w:r>
      <w:r>
        <w:rPr>
          <w:lang w:eastAsia="ko-KR"/>
        </w:rPr>
        <w:t>가정과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사역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기관에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신자로부터</w:t>
      </w:r>
      <w:r>
        <w:rPr>
          <w:lang w:eastAsia="ko-KR"/>
        </w:rPr>
        <w:t xml:space="preserve"> </w:t>
      </w:r>
      <w:r>
        <w:rPr>
          <w:lang w:eastAsia="ko-KR"/>
        </w:rPr>
        <w:t>기관에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이루실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상징이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모형이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CF9A8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긍휼과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바라봄으로써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어떠한지를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0CD12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드러내려면</w:t>
      </w:r>
      <w:r>
        <w:rPr>
          <w:lang w:eastAsia="ko-KR"/>
        </w:rPr>
        <w:t>…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나눈다면</w:t>
      </w:r>
      <w:r>
        <w:rPr>
          <w:lang w:eastAsia="ko-KR"/>
        </w:rPr>
        <w:t xml:space="preserve">,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설교하지</w:t>
      </w:r>
      <w:r>
        <w:rPr>
          <w:lang w:eastAsia="ko-KR"/>
        </w:rPr>
        <w:t xml:space="preserve"> </w:t>
      </w:r>
      <w:r>
        <w:rPr>
          <w:lang w:eastAsia="ko-KR"/>
        </w:rPr>
        <w:t>않을지라도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사역자들이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인성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내재하신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나타냄으로써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11-13).</w:t>
      </w:r>
    </w:p>
    <w:p w14:paraId="565E6A4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대리자들에게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부드러우며</w:t>
      </w:r>
      <w:r>
        <w:rPr>
          <w:lang w:eastAsia="ko-KR"/>
        </w:rPr>
        <w:t xml:space="preserve"> </w:t>
      </w:r>
      <w:r>
        <w:rPr>
          <w:lang w:eastAsia="ko-KR"/>
        </w:rPr>
        <w:t>인자한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드러냄으로써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증언해야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F20BF2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회복시키는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나타내려면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하겠습니까</w:t>
      </w:r>
      <w:r>
        <w:rPr>
          <w:lang w:eastAsia="ko-KR"/>
        </w:rPr>
        <w:t>!(KH, 45)</w:t>
      </w:r>
    </w:p>
    <w:p w14:paraId="2651FC6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변화된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사모할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 …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평가하지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평가하게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용서하시는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달려갈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가망성이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내밀면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절박하여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달려갈수록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안목은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높아질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반사하게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65).</w:t>
      </w:r>
    </w:p>
    <w:p w14:paraId="324DE9E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12B92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5356DC06" w14:textId="77777777" w:rsidR="00CC2767" w:rsidRDefault="00CC2767">
      <w:pPr>
        <w:rPr>
          <w:lang w:eastAsia="ko-KR"/>
        </w:rPr>
      </w:pPr>
    </w:p>
    <w:p w14:paraId="4643A29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완전해진다는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?</w:t>
      </w:r>
    </w:p>
    <w:p w14:paraId="2BC0DDC9" w14:textId="77777777" w:rsidR="00CC2767" w:rsidRDefault="00CC2767">
      <w:pPr>
        <w:rPr>
          <w:lang w:eastAsia="ko-KR"/>
        </w:rPr>
      </w:pPr>
    </w:p>
    <w:p w14:paraId="21092F94" w14:textId="77777777" w:rsidR="00CC2767" w:rsidRDefault="00CC2767">
      <w:pPr>
        <w:rPr>
          <w:lang w:eastAsia="ko-KR"/>
        </w:rPr>
      </w:pPr>
    </w:p>
    <w:p w14:paraId="7873062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온전하심과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온전하라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5:48)</w:t>
      </w:r>
    </w:p>
    <w:p w14:paraId="6FBFC149" w14:textId="77777777" w:rsidR="00CC2767" w:rsidRDefault="00CC2767">
      <w:pPr>
        <w:rPr>
          <w:lang w:eastAsia="ko-KR"/>
        </w:rPr>
      </w:pPr>
    </w:p>
    <w:p w14:paraId="2A66F3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온전해질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비우고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인도하심에</w:t>
      </w:r>
      <w:r>
        <w:rPr>
          <w:lang w:eastAsia="ko-KR"/>
        </w:rPr>
        <w:t xml:space="preserve"> </w:t>
      </w:r>
      <w:r>
        <w:rPr>
          <w:lang w:eastAsia="ko-KR"/>
        </w:rPr>
        <w:t>의지하여</w:t>
      </w:r>
      <w:r>
        <w:rPr>
          <w:lang w:eastAsia="ko-KR"/>
        </w:rPr>
        <w:t xml:space="preserve"> </w:t>
      </w:r>
      <w:r>
        <w:rPr>
          <w:lang w:eastAsia="ko-KR"/>
        </w:rPr>
        <w:t>겸손함을</w:t>
      </w:r>
      <w:r>
        <w:rPr>
          <w:lang w:eastAsia="ko-KR"/>
        </w:rPr>
        <w:t xml:space="preserve"> </w:t>
      </w:r>
      <w:r>
        <w:rPr>
          <w:lang w:eastAsia="ko-KR"/>
        </w:rPr>
        <w:t>배우려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품으신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1909. 4. 22.).</w:t>
      </w:r>
    </w:p>
    <w:p w14:paraId="4A98313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온전함은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여기느냐에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공로에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걷는다면</w:t>
      </w:r>
      <w:r>
        <w:rPr>
          <w:lang w:eastAsia="ko-KR"/>
        </w:rPr>
        <w:t xml:space="preserve"> </w:t>
      </w:r>
      <w:r>
        <w:rPr>
          <w:lang w:eastAsia="ko-KR"/>
        </w:rPr>
        <w:t>그분같이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BA5024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아무에게도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요구하지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않고서는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기대하지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온전함을</w:t>
      </w:r>
      <w:r>
        <w:rPr>
          <w:lang w:eastAsia="ko-KR"/>
        </w:rPr>
        <w:t xml:space="preserve"> </w:t>
      </w:r>
      <w:r>
        <w:rPr>
          <w:lang w:eastAsia="ko-KR"/>
        </w:rPr>
        <w:t>하사하라고</w:t>
      </w:r>
      <w:r>
        <w:rPr>
          <w:lang w:eastAsia="ko-KR"/>
        </w:rPr>
        <w:t xml:space="preserve"> </w:t>
      </w:r>
      <w:r>
        <w:rPr>
          <w:lang w:eastAsia="ko-KR"/>
        </w:rPr>
        <w:t>명령하지</w:t>
      </w:r>
      <w:r>
        <w:rPr>
          <w:lang w:eastAsia="ko-KR"/>
        </w:rPr>
        <w:t xml:space="preserve"> </w:t>
      </w:r>
      <w:r>
        <w:rPr>
          <w:lang w:eastAsia="ko-KR"/>
        </w:rPr>
        <w:t>않고서는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온전해지라고</w:t>
      </w:r>
      <w:r>
        <w:rPr>
          <w:lang w:eastAsia="ko-KR"/>
        </w:rPr>
        <w:t xml:space="preserve"> </w:t>
      </w:r>
      <w:r>
        <w:rPr>
          <w:lang w:eastAsia="ko-KR"/>
        </w:rPr>
        <w:t>요구하지</w:t>
      </w:r>
      <w:r>
        <w:rPr>
          <w:lang w:eastAsia="ko-KR"/>
        </w:rPr>
        <w:t xml:space="preserve"> </w:t>
      </w:r>
      <w:r>
        <w:rPr>
          <w:lang w:eastAsia="ko-KR"/>
        </w:rPr>
        <w:t>않으실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454CB2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온전함을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행위에서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돌리려고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약속하시는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의지해야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(KH, 130).</w:t>
      </w:r>
    </w:p>
    <w:p w14:paraId="1401CE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발휘하신</w:t>
      </w:r>
      <w:r>
        <w:rPr>
          <w:lang w:eastAsia="ko-KR"/>
        </w:rPr>
        <w:t xml:space="preserve"> </w:t>
      </w:r>
      <w:r>
        <w:rPr>
          <w:lang w:eastAsia="ko-KR"/>
        </w:rPr>
        <w:t>특성은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것들입니다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복종한다면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지닐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664).</w:t>
      </w:r>
    </w:p>
    <w:p w14:paraId="2466E36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전인적인</w:t>
      </w:r>
      <w:r>
        <w:rPr>
          <w:lang w:eastAsia="ko-KR"/>
        </w:rPr>
        <w:t xml:space="preserve"> </w:t>
      </w:r>
      <w:r>
        <w:rPr>
          <w:lang w:eastAsia="ko-KR"/>
        </w:rPr>
        <w:t>인성의</w:t>
      </w:r>
      <w:r>
        <w:rPr>
          <w:lang w:eastAsia="ko-KR"/>
        </w:rPr>
        <w:t xml:space="preserve"> </w:t>
      </w:r>
      <w:r>
        <w:rPr>
          <w:lang w:eastAsia="ko-KR"/>
        </w:rPr>
        <w:t>온전함을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일하시는</w:t>
      </w:r>
      <w:r>
        <w:rPr>
          <w:lang w:eastAsia="ko-KR"/>
        </w:rPr>
        <w:t xml:space="preserve"> </w:t>
      </w:r>
      <w:r>
        <w:rPr>
          <w:lang w:eastAsia="ko-KR"/>
        </w:rPr>
        <w:t>구주십니다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부분적인</w:t>
      </w:r>
      <w:r>
        <w:rPr>
          <w:lang w:eastAsia="ko-KR"/>
        </w:rPr>
        <w:t xml:space="preserve"> </w:t>
      </w:r>
      <w:r>
        <w:rPr>
          <w:lang w:eastAsia="ko-KR"/>
        </w:rPr>
        <w:t>존재만을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아니십니다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전인적인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단련시키는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작용합니다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지으셨습니다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속량하셨습니다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지불하고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소유물입니다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영혼과</w:t>
      </w:r>
      <w:r>
        <w:rPr>
          <w:lang w:eastAsia="ko-KR"/>
        </w:rPr>
        <w:t xml:space="preserve"> </w:t>
      </w:r>
      <w:r>
        <w:rPr>
          <w:lang w:eastAsia="ko-KR"/>
        </w:rPr>
        <w:t>정성과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평범하고</w:t>
      </w:r>
      <w:r>
        <w:rPr>
          <w:lang w:eastAsia="ko-KR"/>
        </w:rPr>
        <w:t xml:space="preserve"> </w:t>
      </w: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통해서도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성결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글귀가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새겨질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(KH, 331).</w:t>
      </w:r>
    </w:p>
    <w:p w14:paraId="1A2E3C2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C6B9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34CCFD75" w14:textId="77777777" w:rsidR="00CC2767" w:rsidRDefault="00CC2767">
      <w:pPr>
        <w:rPr>
          <w:lang w:eastAsia="ko-KR"/>
        </w:rPr>
      </w:pPr>
    </w:p>
    <w:p w14:paraId="372437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넓어지는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</w:p>
    <w:p w14:paraId="037462C9" w14:textId="77777777" w:rsidR="00CC2767" w:rsidRDefault="00CC2767">
      <w:pPr>
        <w:rPr>
          <w:lang w:eastAsia="ko-KR"/>
        </w:rPr>
      </w:pPr>
    </w:p>
    <w:p w14:paraId="22FE79D6" w14:textId="77777777" w:rsidR="00CC2767" w:rsidRDefault="00CC2767">
      <w:pPr>
        <w:rPr>
          <w:lang w:eastAsia="ko-KR"/>
        </w:rPr>
      </w:pPr>
    </w:p>
    <w:p w14:paraId="1794BEC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본을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 </w:t>
      </w:r>
      <w:r>
        <w:rPr>
          <w:lang w:eastAsia="ko-KR"/>
        </w:rPr>
        <w:t>교훈에</w:t>
      </w:r>
      <w:r>
        <w:rPr>
          <w:lang w:eastAsia="ko-KR"/>
        </w:rPr>
        <w:t xml:space="preserve"> </w:t>
      </w:r>
      <w:r>
        <w:rPr>
          <w:lang w:eastAsia="ko-KR"/>
        </w:rPr>
        <w:t>부패하지</w:t>
      </w:r>
      <w:r>
        <w:rPr>
          <w:lang w:eastAsia="ko-KR"/>
        </w:rPr>
        <w:t xml:space="preserve"> </w:t>
      </w:r>
      <w:r>
        <w:rPr>
          <w:lang w:eastAsia="ko-KR"/>
        </w:rPr>
        <w:t>아니함과</w:t>
      </w:r>
      <w:r>
        <w:rPr>
          <w:lang w:eastAsia="ko-KR"/>
        </w:rPr>
        <w:t xml:space="preserve"> </w:t>
      </w:r>
      <w:r>
        <w:rPr>
          <w:lang w:eastAsia="ko-KR"/>
        </w:rPr>
        <w:t>단정함과</w:t>
      </w:r>
      <w:r>
        <w:rPr>
          <w:lang w:eastAsia="ko-KR"/>
        </w:rPr>
        <w:t xml:space="preserve"> </w:t>
      </w:r>
      <w:r>
        <w:rPr>
          <w:lang w:eastAsia="ko-KR"/>
        </w:rPr>
        <w:t>책망할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바른말을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딛</w:t>
      </w:r>
      <w:r>
        <w:rPr>
          <w:lang w:eastAsia="ko-KR"/>
        </w:rPr>
        <w:t xml:space="preserve"> 2:7-8)</w:t>
      </w:r>
    </w:p>
    <w:p w14:paraId="40682021" w14:textId="77777777" w:rsidR="00CC2767" w:rsidRDefault="00CC2767">
      <w:pPr>
        <w:rPr>
          <w:lang w:eastAsia="ko-KR"/>
        </w:rPr>
      </w:pPr>
    </w:p>
    <w:p w14:paraId="75A5562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넓어지는</w:t>
      </w:r>
      <w:r>
        <w:rPr>
          <w:lang w:eastAsia="ko-KR"/>
        </w:rPr>
        <w:t xml:space="preserve"> </w:t>
      </w:r>
      <w:r>
        <w:rPr>
          <w:lang w:eastAsia="ko-KR"/>
        </w:rPr>
        <w:t>무제한의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연결시키는</w:t>
      </w:r>
      <w:r>
        <w:rPr>
          <w:lang w:eastAsia="ko-KR"/>
        </w:rPr>
        <w:t xml:space="preserve"> </w:t>
      </w:r>
      <w:r>
        <w:rPr>
          <w:lang w:eastAsia="ko-KR"/>
        </w:rPr>
        <w:t>감화력의</w:t>
      </w:r>
      <w:r>
        <w:rPr>
          <w:lang w:eastAsia="ko-KR"/>
        </w:rPr>
        <w:t xml:space="preserve"> </w:t>
      </w:r>
      <w:r>
        <w:rPr>
          <w:lang w:eastAsia="ko-KR"/>
        </w:rPr>
        <w:t>생애였습니다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주심으로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대가족의</w:t>
      </w:r>
      <w:r>
        <w:rPr>
          <w:lang w:eastAsia="ko-KR"/>
        </w:rPr>
        <w:t xml:space="preserve"> </w:t>
      </w:r>
      <w:r>
        <w:rPr>
          <w:lang w:eastAsia="ko-KR"/>
        </w:rPr>
        <w:t>일원으로서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인간들을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행복에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존재라고</w:t>
      </w:r>
      <w:r>
        <w:rPr>
          <w:lang w:eastAsia="ko-KR"/>
        </w:rPr>
        <w:t xml:space="preserve"> </w:t>
      </w:r>
      <w:r>
        <w:rPr>
          <w:lang w:eastAsia="ko-KR"/>
        </w:rPr>
        <w:t>생각하며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증진시키기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힘써야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>.</w:t>
      </w:r>
    </w:p>
    <w:p w14:paraId="62E7BB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두르고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분위기로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접촉하는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은연중에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</w:t>
      </w:r>
    </w:p>
    <w:p w14:paraId="6F002F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, </w:t>
      </w:r>
      <w:r>
        <w:rPr>
          <w:lang w:eastAsia="ko-KR"/>
        </w:rPr>
        <w:t>의복과</w:t>
      </w:r>
      <w:r>
        <w:rPr>
          <w:lang w:eastAsia="ko-KR"/>
        </w:rPr>
        <w:t xml:space="preserve"> </w:t>
      </w:r>
      <w:r>
        <w:rPr>
          <w:lang w:eastAsia="ko-KR"/>
        </w:rPr>
        <w:t>품행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안색까지도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보이면서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도와준다면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무의식중에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감화로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53E4C0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 xml:space="preserve">. </w:t>
      </w:r>
      <w:r>
        <w:rPr>
          <w:lang w:eastAsia="ko-KR"/>
        </w:rPr>
        <w:t>참되고</w:t>
      </w:r>
      <w:r>
        <w:rPr>
          <w:lang w:eastAsia="ko-KR"/>
        </w:rPr>
        <w:t xml:space="preserve"> </w:t>
      </w:r>
      <w:r>
        <w:rPr>
          <w:lang w:eastAsia="ko-KR"/>
        </w:rPr>
        <w:t>이기심이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무언의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소멸할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발산합니다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나타냄으로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사업에서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협력하게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협력할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감화의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넓으면</w:t>
      </w:r>
      <w:r>
        <w:rPr>
          <w:lang w:eastAsia="ko-KR"/>
        </w:rPr>
        <w:t xml:space="preserve"> </w:t>
      </w:r>
      <w:r>
        <w:rPr>
          <w:lang w:eastAsia="ko-KR"/>
        </w:rPr>
        <w:t>넓을수록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섬기노라고</w:t>
      </w:r>
      <w:r>
        <w:rPr>
          <w:lang w:eastAsia="ko-KR"/>
        </w:rPr>
        <w:t xml:space="preserve"> </w:t>
      </w:r>
      <w:r>
        <w:rPr>
          <w:lang w:eastAsia="ko-KR"/>
        </w:rPr>
        <w:t>공언하는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실천할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그다음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몸같이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1F6EB0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잃는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일이지만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잃게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 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있어야만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8A340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339-341</w:t>
      </w:r>
    </w:p>
    <w:p w14:paraId="19F19AA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C5C7A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128A836E" w14:textId="77777777" w:rsidR="00CC2767" w:rsidRDefault="00CC2767">
      <w:pPr>
        <w:rPr>
          <w:lang w:eastAsia="ko-KR"/>
        </w:rPr>
      </w:pPr>
    </w:p>
    <w:p w14:paraId="66E0DA4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</w:p>
    <w:p w14:paraId="5B234616" w14:textId="77777777" w:rsidR="00CC2767" w:rsidRDefault="00CC2767">
      <w:pPr>
        <w:rPr>
          <w:lang w:eastAsia="ko-KR"/>
        </w:rPr>
      </w:pPr>
    </w:p>
    <w:p w14:paraId="7344A7D6" w14:textId="77777777" w:rsidR="00CC2767" w:rsidRDefault="00CC2767">
      <w:pPr>
        <w:rPr>
          <w:lang w:eastAsia="ko-KR"/>
        </w:rPr>
      </w:pPr>
    </w:p>
    <w:p w14:paraId="2BE7A1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깨끗하심과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하느니라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3:3)</w:t>
      </w:r>
    </w:p>
    <w:p w14:paraId="702C50FE" w14:textId="77777777" w:rsidR="00CC2767" w:rsidRDefault="00CC2767">
      <w:pPr>
        <w:rPr>
          <w:lang w:eastAsia="ko-KR"/>
        </w:rPr>
      </w:pPr>
    </w:p>
    <w:p w14:paraId="6F2C0CC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흠을</w:t>
      </w:r>
      <w:r>
        <w:rPr>
          <w:lang w:eastAsia="ko-KR"/>
        </w:rPr>
        <w:t xml:space="preserve"> </w:t>
      </w:r>
      <w:r>
        <w:rPr>
          <w:lang w:eastAsia="ko-KR"/>
        </w:rPr>
        <w:t>분별해야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, </w:t>
      </w:r>
      <w:r>
        <w:rPr>
          <w:lang w:eastAsia="ko-KR"/>
        </w:rPr>
        <w:t>자만</w:t>
      </w:r>
      <w:r>
        <w:rPr>
          <w:lang w:eastAsia="ko-KR"/>
        </w:rPr>
        <w:t xml:space="preserve">, </w:t>
      </w:r>
      <w:r>
        <w:rPr>
          <w:lang w:eastAsia="ko-KR"/>
        </w:rPr>
        <w:t>악의</w:t>
      </w:r>
      <w:r>
        <w:rPr>
          <w:lang w:eastAsia="ko-KR"/>
        </w:rPr>
        <w:t xml:space="preserve">, </w:t>
      </w:r>
      <w:r>
        <w:rPr>
          <w:lang w:eastAsia="ko-KR"/>
        </w:rPr>
        <w:t>기만</w:t>
      </w:r>
      <w:r>
        <w:rPr>
          <w:lang w:eastAsia="ko-KR"/>
        </w:rPr>
        <w:t xml:space="preserve">, </w:t>
      </w:r>
      <w:r>
        <w:rPr>
          <w:lang w:eastAsia="ko-KR"/>
        </w:rPr>
        <w:t>투쟁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범죄가</w:t>
      </w:r>
      <w:r>
        <w:rPr>
          <w:lang w:eastAsia="ko-KR"/>
        </w:rPr>
        <w:t xml:space="preserve"> </w:t>
      </w:r>
      <w:r>
        <w:rPr>
          <w:lang w:eastAsia="ko-KR"/>
        </w:rPr>
        <w:t>씻겨서</w:t>
      </w:r>
      <w:r>
        <w:rPr>
          <w:lang w:eastAsia="ko-KR"/>
        </w:rPr>
        <w:t xml:space="preserve"> </w:t>
      </w:r>
      <w:r>
        <w:rPr>
          <w:lang w:eastAsia="ko-KR"/>
        </w:rPr>
        <w:t>없어질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기독교는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형편과</w:t>
      </w:r>
      <w:r>
        <w:rPr>
          <w:lang w:eastAsia="ko-KR"/>
        </w:rPr>
        <w:t xml:space="preserve"> </w:t>
      </w:r>
      <w:r>
        <w:rPr>
          <w:lang w:eastAsia="ko-KR"/>
        </w:rPr>
        <w:t>처지가</w:t>
      </w:r>
      <w:r>
        <w:rPr>
          <w:lang w:eastAsia="ko-KR"/>
        </w:rPr>
        <w:t xml:space="preserve"> </w:t>
      </w:r>
      <w:r>
        <w:rPr>
          <w:lang w:eastAsia="ko-KR"/>
        </w:rPr>
        <w:t>어떠하든지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품위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변화시킵니다</w:t>
      </w:r>
      <w:r>
        <w:rPr>
          <w:lang w:eastAsia="ko-KR"/>
        </w:rPr>
        <w:t xml:space="preserve">.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차원을</w:t>
      </w:r>
      <w:r>
        <w:rPr>
          <w:lang w:eastAsia="ko-KR"/>
        </w:rPr>
        <w:t xml:space="preserve"> </w:t>
      </w:r>
      <w:r>
        <w:rPr>
          <w:lang w:eastAsia="ko-KR"/>
        </w:rPr>
        <w:t>넘어서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범행으로</w:t>
      </w:r>
      <w:r>
        <w:rPr>
          <w:lang w:eastAsia="ko-KR"/>
        </w:rPr>
        <w:t xml:space="preserve"> </w:t>
      </w:r>
      <w:r>
        <w:rPr>
          <w:lang w:eastAsia="ko-KR"/>
        </w:rPr>
        <w:t>타락하고</w:t>
      </w:r>
      <w:r>
        <w:rPr>
          <w:lang w:eastAsia="ko-KR"/>
        </w:rPr>
        <w:t xml:space="preserve"> </w:t>
      </w:r>
      <w:r>
        <w:rPr>
          <w:lang w:eastAsia="ko-KR"/>
        </w:rPr>
        <w:t>부패한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지위와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지위까지</w:t>
      </w:r>
      <w:r>
        <w:rPr>
          <w:lang w:eastAsia="ko-KR"/>
        </w:rPr>
        <w:t xml:space="preserve"> </w:t>
      </w:r>
      <w:r>
        <w:rPr>
          <w:lang w:eastAsia="ko-KR"/>
        </w:rPr>
        <w:t>향상될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7F2BC0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소망의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죄인으로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값싼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범하면서</w:t>
      </w:r>
      <w:r>
        <w:rPr>
          <w:lang w:eastAsia="ko-KR"/>
        </w:rPr>
        <w:t xml:space="preserve"> </w:t>
      </w:r>
      <w:r>
        <w:rPr>
          <w:lang w:eastAsia="ko-KR"/>
        </w:rPr>
        <w:t>살도록</w:t>
      </w:r>
      <w:r>
        <w:rPr>
          <w:lang w:eastAsia="ko-KR"/>
        </w:rPr>
        <w:t xml:space="preserve"> </w:t>
      </w:r>
      <w:r>
        <w:rPr>
          <w:lang w:eastAsia="ko-KR"/>
        </w:rPr>
        <w:t>이끌지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떠올라</w:t>
      </w:r>
      <w:r>
        <w:rPr>
          <w:lang w:eastAsia="ko-KR"/>
        </w:rPr>
        <w:t xml:space="preserve">,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범죄의</w:t>
      </w:r>
      <w:r>
        <w:rPr>
          <w:lang w:eastAsia="ko-KR"/>
        </w:rPr>
        <w:t xml:space="preserve"> </w:t>
      </w:r>
      <w:r>
        <w:rPr>
          <w:lang w:eastAsia="ko-KR"/>
        </w:rPr>
        <w:t>규모를</w:t>
      </w:r>
      <w:r>
        <w:rPr>
          <w:lang w:eastAsia="ko-KR"/>
        </w:rPr>
        <w:t xml:space="preserve"> </w:t>
      </w:r>
      <w:r>
        <w:rPr>
          <w:lang w:eastAsia="ko-KR"/>
        </w:rPr>
        <w:t>인식하게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,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개혁할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구주로부터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충성하며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294-295).</w:t>
      </w:r>
    </w:p>
    <w:p w14:paraId="062355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모범이신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가꾸는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습관은</w:t>
      </w:r>
      <w:r>
        <w:rPr>
          <w:lang w:eastAsia="ko-KR"/>
        </w:rPr>
        <w:t xml:space="preserve"> </w:t>
      </w:r>
      <w:r>
        <w:rPr>
          <w:lang w:eastAsia="ko-KR"/>
        </w:rPr>
        <w:t>내려놓아야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불경한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교만한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우월감을</w:t>
      </w:r>
      <w:r>
        <w:rPr>
          <w:lang w:eastAsia="ko-KR"/>
        </w:rPr>
        <w:t xml:space="preserve"> </w:t>
      </w:r>
      <w:r>
        <w:rPr>
          <w:lang w:eastAsia="ko-KR"/>
        </w:rPr>
        <w:t>제거해야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자존심이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자존심을</w:t>
      </w:r>
      <w:r>
        <w:rPr>
          <w:lang w:eastAsia="ko-KR"/>
        </w:rPr>
        <w:t xml:space="preserve"> </w:t>
      </w:r>
      <w:r>
        <w:rPr>
          <w:lang w:eastAsia="ko-KR"/>
        </w:rPr>
        <w:t>이겨야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가져야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1885. 11. 17.).</w:t>
      </w:r>
    </w:p>
    <w:p w14:paraId="1493A88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완고하고</w:t>
      </w:r>
      <w:r>
        <w:rPr>
          <w:lang w:eastAsia="ko-KR"/>
        </w:rPr>
        <w:t xml:space="preserve"> </w:t>
      </w:r>
      <w:r>
        <w:rPr>
          <w:lang w:eastAsia="ko-KR"/>
        </w:rPr>
        <w:t>반역적인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감화와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발견하는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기쁨에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닫을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길에는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길에는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깃들어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연결될수록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다듬고</w:t>
      </w:r>
      <w:r>
        <w:rPr>
          <w:lang w:eastAsia="ko-KR"/>
        </w:rPr>
        <w:t xml:space="preserve"> </w:t>
      </w:r>
      <w:r>
        <w:rPr>
          <w:lang w:eastAsia="ko-KR"/>
        </w:rPr>
        <w:t>변화시키시는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626).</w:t>
      </w:r>
    </w:p>
    <w:p w14:paraId="7FB5102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3931C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0D36C2E9" w14:textId="77777777" w:rsidR="00CC2767" w:rsidRDefault="00CC2767">
      <w:pPr>
        <w:rPr>
          <w:lang w:eastAsia="ko-KR"/>
        </w:rPr>
      </w:pPr>
    </w:p>
    <w:p w14:paraId="08E0198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변화된다</w:t>
      </w:r>
    </w:p>
    <w:p w14:paraId="1840CC7B" w14:textId="77777777" w:rsidR="00CC2767" w:rsidRDefault="00CC2767">
      <w:pPr>
        <w:rPr>
          <w:lang w:eastAsia="ko-KR"/>
        </w:rPr>
      </w:pPr>
    </w:p>
    <w:p w14:paraId="08F13C24" w14:textId="77777777" w:rsidR="00CC2767" w:rsidRDefault="00CC2767">
      <w:pPr>
        <w:rPr>
          <w:lang w:eastAsia="ko-KR"/>
        </w:rPr>
      </w:pPr>
    </w:p>
    <w:p w14:paraId="299CE0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수건을</w:t>
      </w:r>
      <w:r>
        <w:rPr>
          <w:lang w:eastAsia="ko-KR"/>
        </w:rPr>
        <w:t xml:space="preserve"> </w:t>
      </w:r>
      <w:r>
        <w:rPr>
          <w:lang w:eastAsia="ko-KR"/>
        </w:rPr>
        <w:t>벗은</w:t>
      </w:r>
      <w:r>
        <w:rPr>
          <w:lang w:eastAsia="ko-KR"/>
        </w:rPr>
        <w:t xml:space="preserve"> </w:t>
      </w:r>
      <w:r>
        <w:rPr>
          <w:lang w:eastAsia="ko-KR"/>
        </w:rPr>
        <w:t>얼굴로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보매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변화하여</w:t>
      </w:r>
      <w:r>
        <w:rPr>
          <w:lang w:eastAsia="ko-KR"/>
        </w:rPr>
        <w:t xml:space="preserve">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이르니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영으로</w:t>
      </w:r>
      <w:r>
        <w:rPr>
          <w:lang w:eastAsia="ko-KR"/>
        </w:rPr>
        <w:t xml:space="preserve"> </w:t>
      </w:r>
      <w:r>
        <w:rPr>
          <w:lang w:eastAsia="ko-KR"/>
        </w:rPr>
        <w:t>말미암음이니라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3:18)</w:t>
      </w:r>
    </w:p>
    <w:p w14:paraId="024C7505" w14:textId="77777777" w:rsidR="00CC2767" w:rsidRDefault="00CC2767">
      <w:pPr>
        <w:rPr>
          <w:lang w:eastAsia="ko-KR"/>
        </w:rPr>
      </w:pPr>
    </w:p>
    <w:p w14:paraId="4A3204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부도덕함에서</w:t>
      </w:r>
      <w:r>
        <w:rPr>
          <w:lang w:eastAsia="ko-KR"/>
        </w:rPr>
        <w:t xml:space="preserve"> </w:t>
      </w:r>
      <w:r>
        <w:rPr>
          <w:lang w:eastAsia="ko-KR"/>
        </w:rPr>
        <w:t>변화되는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사업입니다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성화를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기르기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줄기찬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더해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덧셈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곱셈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들으시고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응답할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증진시켜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얽매는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베풀어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532).</w:t>
      </w:r>
    </w:p>
    <w:p w14:paraId="7BF3D6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요한과</w:t>
      </w:r>
      <w:r>
        <w:rPr>
          <w:lang w:eastAsia="ko-KR"/>
        </w:rPr>
        <w:t xml:space="preserve"> </w:t>
      </w:r>
      <w:r>
        <w:rPr>
          <w:lang w:eastAsia="ko-KR"/>
        </w:rPr>
        <w:t>유다는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따른다고</w:t>
      </w:r>
      <w:r>
        <w:rPr>
          <w:lang w:eastAsia="ko-KR"/>
        </w:rPr>
        <w:t xml:space="preserve"> </w:t>
      </w:r>
      <w:r>
        <w:rPr>
          <w:lang w:eastAsia="ko-KR"/>
        </w:rPr>
        <w:t>공언하는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대표합니다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제자는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가졌습니다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친밀히</w:t>
      </w:r>
      <w:r>
        <w:rPr>
          <w:lang w:eastAsia="ko-KR"/>
        </w:rPr>
        <w:t xml:space="preserve"> </w:t>
      </w:r>
      <w:r>
        <w:rPr>
          <w:lang w:eastAsia="ko-KR"/>
        </w:rPr>
        <w:t>교제하고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접할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누렸습니다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결점이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변화시키시는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접촉할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유다는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듣기만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극복함으로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성화되었지만</w:t>
      </w:r>
      <w:r>
        <w:rPr>
          <w:lang w:eastAsia="ko-KR"/>
        </w:rPr>
        <w:t xml:space="preserve"> </w:t>
      </w:r>
      <w:r>
        <w:rPr>
          <w:lang w:eastAsia="ko-KR"/>
        </w:rPr>
        <w:t>유다는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품음으로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546DA5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교제한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결점들이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변화시키고</w:t>
      </w:r>
      <w:r>
        <w:rPr>
          <w:lang w:eastAsia="ko-KR"/>
        </w:rPr>
        <w:t xml:space="preserve"> </w:t>
      </w:r>
      <w:r>
        <w:rPr>
          <w:lang w:eastAsia="ko-KR"/>
        </w:rPr>
        <w:t>성화시킵니다</w:t>
      </w:r>
      <w:r>
        <w:rPr>
          <w:lang w:eastAsia="ko-KR"/>
        </w:rPr>
        <w:t xml:space="preserve">.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변화하여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사모하던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같아집니다</w:t>
      </w:r>
      <w:r>
        <w:rPr>
          <w:lang w:eastAsia="ko-KR"/>
        </w:rPr>
        <w:t>.</w:t>
      </w:r>
    </w:p>
    <w:p w14:paraId="0D729E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공언하는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변화되고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증인으로서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이루었는지</w:t>
      </w:r>
      <w:r>
        <w:rPr>
          <w:lang w:eastAsia="ko-KR"/>
        </w:rPr>
        <w:t xml:space="preserve"> </w:t>
      </w:r>
      <w:r>
        <w:rPr>
          <w:lang w:eastAsia="ko-KR"/>
        </w:rPr>
        <w:t>소개할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558-559).</w:t>
      </w:r>
    </w:p>
    <w:p w14:paraId="01386D0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CBB39B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5A15C8C" w14:textId="77777777" w:rsidR="00CC2767" w:rsidRDefault="00CC2767">
      <w:pPr>
        <w:rPr>
          <w:lang w:eastAsia="ko-KR"/>
        </w:rPr>
      </w:pPr>
    </w:p>
    <w:p w14:paraId="7A68480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가망성이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0DA09807" w14:textId="77777777" w:rsidR="00CC2767" w:rsidRDefault="00CC2767">
      <w:pPr>
        <w:rPr>
          <w:lang w:eastAsia="ko-KR"/>
        </w:rPr>
      </w:pPr>
    </w:p>
    <w:p w14:paraId="64F509B3" w14:textId="77777777" w:rsidR="00CC2767" w:rsidRDefault="00CC2767">
      <w:pPr>
        <w:rPr>
          <w:lang w:eastAsia="ko-KR"/>
        </w:rPr>
      </w:pPr>
    </w:p>
    <w:p w14:paraId="27820A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같이하여</w:t>
      </w:r>
      <w:r>
        <w:rPr>
          <w:lang w:eastAsia="ko-KR"/>
        </w:rPr>
        <w:t xml:space="preserve"> </w:t>
      </w:r>
      <w:r>
        <w:rPr>
          <w:lang w:eastAsia="ko-KR"/>
        </w:rPr>
        <w:t>동정하며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사랑하며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겸손하며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3:8)</w:t>
      </w:r>
    </w:p>
    <w:p w14:paraId="42EB97FF" w14:textId="77777777" w:rsidR="00CC2767" w:rsidRDefault="00CC2767">
      <w:pPr>
        <w:rPr>
          <w:lang w:eastAsia="ko-KR"/>
        </w:rPr>
      </w:pPr>
    </w:p>
    <w:p w14:paraId="6332EB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접촉할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지불하셨습니다</w:t>
      </w:r>
      <w:r>
        <w:rPr>
          <w:lang w:eastAsia="ko-KR"/>
        </w:rPr>
        <w:t>. …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방언과</w:t>
      </w:r>
      <w:r>
        <w:rPr>
          <w:lang w:eastAsia="ko-KR"/>
        </w:rPr>
        <w:t xml:space="preserve"> </w:t>
      </w:r>
      <w:r>
        <w:rPr>
          <w:lang w:eastAsia="ko-KR"/>
        </w:rPr>
        <w:t>민족에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죄인에게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>. …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그릇되고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지나치시지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가져다줄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일하셨습니다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개혁의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느낄수록</w:t>
      </w:r>
      <w:r>
        <w:rPr>
          <w:lang w:eastAsia="ko-KR"/>
        </w:rPr>
        <w:t xml:space="preserve">, </w:t>
      </w:r>
      <w:r>
        <w:rPr>
          <w:lang w:eastAsia="ko-KR"/>
        </w:rPr>
        <w:t>그분도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나타내시며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일하셨습니다</w:t>
      </w:r>
      <w:r>
        <w:rPr>
          <w:lang w:eastAsia="ko-KR"/>
        </w:rPr>
        <w:t xml:space="preserve">. </w:t>
      </w:r>
      <w:r>
        <w:rPr>
          <w:lang w:eastAsia="ko-KR"/>
        </w:rPr>
        <w:t>가망성이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없기에</w:t>
      </w:r>
      <w:r>
        <w:rPr>
          <w:lang w:eastAsia="ko-KR"/>
        </w:rPr>
        <w:t xml:space="preserve"> </w:t>
      </w:r>
      <w:r>
        <w:rPr>
          <w:lang w:eastAsia="ko-KR"/>
        </w:rPr>
        <w:t>누구보다</w:t>
      </w:r>
      <w:r>
        <w:rPr>
          <w:lang w:eastAsia="ko-KR"/>
        </w:rPr>
        <w:t xml:space="preserve"> </w:t>
      </w:r>
      <w:r>
        <w:rPr>
          <w:lang w:eastAsia="ko-KR"/>
        </w:rPr>
        <w:t>변화의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절실했던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곳까지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요동쳤습니다</w:t>
      </w:r>
      <w:r>
        <w:rPr>
          <w:lang w:eastAsia="ko-KR"/>
        </w:rPr>
        <w:t>.</w:t>
      </w:r>
    </w:p>
    <w:p w14:paraId="338358D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과오가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그분에게는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귀중합니다</w:t>
      </w:r>
      <w:r>
        <w:rPr>
          <w:lang w:eastAsia="ko-KR"/>
        </w:rPr>
        <w:t xml:space="preserve">.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거둔</w:t>
      </w:r>
      <w:r>
        <w:rPr>
          <w:lang w:eastAsia="ko-KR"/>
        </w:rPr>
        <w:t xml:space="preserve"> </w:t>
      </w:r>
      <w:r>
        <w:rPr>
          <w:lang w:eastAsia="ko-KR"/>
        </w:rPr>
        <w:t>전리품이요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후계자들이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부정과</w:t>
      </w:r>
      <w:r>
        <w:rPr>
          <w:lang w:eastAsia="ko-KR"/>
        </w:rPr>
        <w:t xml:space="preserve"> </w:t>
      </w:r>
      <w:r>
        <w:rPr>
          <w:lang w:eastAsia="ko-KR"/>
        </w:rPr>
        <w:t>교활한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덫에</w:t>
      </w:r>
      <w:r>
        <w:rPr>
          <w:lang w:eastAsia="ko-KR"/>
        </w:rPr>
        <w:t xml:space="preserve"> </w:t>
      </w:r>
      <w:r>
        <w:rPr>
          <w:lang w:eastAsia="ko-KR"/>
        </w:rPr>
        <w:t>노출되어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멸망할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직시한다면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다가가기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열정이</w:t>
      </w:r>
      <w:r>
        <w:rPr>
          <w:lang w:eastAsia="ko-KR"/>
        </w:rPr>
        <w:t xml:space="preserve"> </w:t>
      </w:r>
      <w:r>
        <w:rPr>
          <w:lang w:eastAsia="ko-KR"/>
        </w:rPr>
        <w:t>일깨워지고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희생적인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증진되지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! …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차분해지며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선하심과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불타오르게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자상함이</w:t>
      </w:r>
      <w:r>
        <w:rPr>
          <w:lang w:eastAsia="ko-KR"/>
        </w:rPr>
        <w:t xml:space="preserve"> </w:t>
      </w:r>
      <w:r>
        <w:rPr>
          <w:lang w:eastAsia="ko-KR"/>
        </w:rPr>
        <w:t>절로</w:t>
      </w:r>
      <w:r>
        <w:rPr>
          <w:lang w:eastAsia="ko-KR"/>
        </w:rPr>
        <w:t xml:space="preserve"> </w:t>
      </w:r>
      <w:r>
        <w:rPr>
          <w:lang w:eastAsia="ko-KR"/>
        </w:rPr>
        <w:t>흘러나오게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603-606).</w:t>
      </w:r>
    </w:p>
    <w:p w14:paraId="50F4EB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소유자께로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가십시오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마음속으로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들어와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생애에서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동료들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형제가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대하십시오</w:t>
      </w:r>
      <w:r>
        <w:rPr>
          <w:lang w:eastAsia="ko-KR"/>
        </w:rPr>
        <w:t>. …</w:t>
      </w:r>
      <w:r>
        <w:rPr>
          <w:lang w:eastAsia="ko-KR"/>
        </w:rPr>
        <w:t>결코</w:t>
      </w:r>
      <w:r>
        <w:rPr>
          <w:lang w:eastAsia="ko-KR"/>
        </w:rPr>
        <w:t xml:space="preserve">,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무정하고</w:t>
      </w:r>
      <w:r>
        <w:rPr>
          <w:lang w:eastAsia="ko-KR"/>
        </w:rPr>
        <w:t xml:space="preserve"> </w:t>
      </w:r>
      <w:r>
        <w:rPr>
          <w:lang w:eastAsia="ko-KR"/>
        </w:rPr>
        <w:t>냉랭하며</w:t>
      </w:r>
      <w:r>
        <w:rPr>
          <w:lang w:eastAsia="ko-KR"/>
        </w:rPr>
        <w:t xml:space="preserve"> </w:t>
      </w:r>
      <w:r>
        <w:rPr>
          <w:lang w:eastAsia="ko-KR"/>
        </w:rPr>
        <w:t>매정하고</w:t>
      </w:r>
      <w:r>
        <w:rPr>
          <w:lang w:eastAsia="ko-KR"/>
        </w:rPr>
        <w:t xml:space="preserve"> </w:t>
      </w:r>
      <w:r>
        <w:rPr>
          <w:lang w:eastAsia="ko-KR"/>
        </w:rPr>
        <w:t>비판적으로</w:t>
      </w:r>
      <w:r>
        <w:rPr>
          <w:lang w:eastAsia="ko-KR"/>
        </w:rPr>
        <w:t xml:space="preserve"> </w:t>
      </w:r>
      <w:r>
        <w:rPr>
          <w:lang w:eastAsia="ko-KR"/>
        </w:rPr>
        <w:t>말하거나</w:t>
      </w:r>
      <w:r>
        <w:rPr>
          <w:lang w:eastAsia="ko-KR"/>
        </w:rPr>
        <w:t xml:space="preserve"> </w:t>
      </w:r>
      <w:r>
        <w:rPr>
          <w:lang w:eastAsia="ko-KR"/>
        </w:rPr>
        <w:t>행동하지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한마디라도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고취할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자상하고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가볍게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주려는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데까지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미칩니다</w:t>
      </w:r>
      <w:r>
        <w:rPr>
          <w:lang w:eastAsia="ko-KR"/>
        </w:rPr>
        <w:t xml:space="preserve">.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회복되려면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자상한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아니고서는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612-613).</w:t>
      </w:r>
    </w:p>
    <w:p w14:paraId="5EFD752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857A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67BFCFDB" w14:textId="77777777" w:rsidR="00CC2767" w:rsidRDefault="00CC2767">
      <w:pPr>
        <w:rPr>
          <w:lang w:eastAsia="ko-KR"/>
        </w:rPr>
      </w:pPr>
    </w:p>
    <w:p w14:paraId="4495E75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</w:p>
    <w:p w14:paraId="45D7D156" w14:textId="77777777" w:rsidR="00CC2767" w:rsidRDefault="00CC2767">
      <w:pPr>
        <w:rPr>
          <w:lang w:eastAsia="ko-KR"/>
        </w:rPr>
      </w:pPr>
    </w:p>
    <w:p w14:paraId="0386B1F4" w14:textId="77777777" w:rsidR="00CC2767" w:rsidRDefault="00CC2767">
      <w:pPr>
        <w:rPr>
          <w:lang w:eastAsia="ko-KR"/>
        </w:rPr>
      </w:pPr>
    </w:p>
    <w:p w14:paraId="61658B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보배롭고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정욕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썩어질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피하여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1:4)</w:t>
      </w:r>
    </w:p>
    <w:p w14:paraId="0FAE06E3" w14:textId="77777777" w:rsidR="00CC2767" w:rsidRDefault="00CC2767">
      <w:pPr>
        <w:rPr>
          <w:lang w:eastAsia="ko-KR"/>
        </w:rPr>
      </w:pPr>
    </w:p>
    <w:p w14:paraId="224ADB4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빛났습니다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닮기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다듬는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완수해야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그러려면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빚어야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태도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행실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습관으로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잡은</w:t>
      </w:r>
      <w:r>
        <w:rPr>
          <w:lang w:eastAsia="ko-KR"/>
        </w:rPr>
        <w:t xml:space="preserve"> </w:t>
      </w:r>
      <w:r>
        <w:rPr>
          <w:lang w:eastAsia="ko-KR"/>
        </w:rPr>
        <w:t>정서적인</w:t>
      </w:r>
      <w:r>
        <w:rPr>
          <w:lang w:eastAsia="ko-KR"/>
        </w:rPr>
        <w:t xml:space="preserve"> </w:t>
      </w:r>
      <w:r>
        <w:rPr>
          <w:lang w:eastAsia="ko-KR"/>
        </w:rPr>
        <w:t>유연성을</w:t>
      </w:r>
      <w:r>
        <w:rPr>
          <w:lang w:eastAsia="ko-KR"/>
        </w:rPr>
        <w:t xml:space="preserve"> </w:t>
      </w:r>
      <w:r>
        <w:rPr>
          <w:lang w:eastAsia="ko-KR"/>
        </w:rPr>
        <w:t>목격할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완수될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(KH, 200).</w:t>
      </w:r>
    </w:p>
    <w:p w14:paraId="2CCBF2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누구의</w:t>
      </w:r>
      <w:r>
        <w:rPr>
          <w:lang w:eastAsia="ko-KR"/>
        </w:rPr>
        <w:t xml:space="preserve"> </w:t>
      </w:r>
      <w:r>
        <w:rPr>
          <w:lang w:eastAsia="ko-KR"/>
        </w:rPr>
        <w:t>구원도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노력에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나타내려면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신기한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경건에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덕으로써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앎으로</w:t>
      </w:r>
      <w:r>
        <w:rPr>
          <w:lang w:eastAsia="ko-KR"/>
        </w:rPr>
        <w:t xml:space="preserve"> </w:t>
      </w:r>
      <w:r>
        <w:rPr>
          <w:lang w:eastAsia="ko-KR"/>
        </w:rPr>
        <w:t>말미암음이라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1:3).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성급한</w:t>
      </w:r>
      <w:r>
        <w:rPr>
          <w:lang w:eastAsia="ko-KR"/>
        </w:rPr>
        <w:t xml:space="preserve"> </w:t>
      </w:r>
      <w:r>
        <w:rPr>
          <w:lang w:eastAsia="ko-KR"/>
        </w:rPr>
        <w:t>기질</w:t>
      </w:r>
      <w:r>
        <w:rPr>
          <w:lang w:eastAsia="ko-KR"/>
        </w:rPr>
        <w:t xml:space="preserve">, </w:t>
      </w:r>
      <w:r>
        <w:rPr>
          <w:lang w:eastAsia="ko-KR"/>
        </w:rPr>
        <w:t>모난</w:t>
      </w:r>
      <w:r>
        <w:rPr>
          <w:lang w:eastAsia="ko-KR"/>
        </w:rPr>
        <w:t xml:space="preserve"> </w:t>
      </w:r>
      <w:r>
        <w:rPr>
          <w:lang w:eastAsia="ko-KR"/>
        </w:rPr>
        <w:t>성품</w:t>
      </w:r>
      <w:r>
        <w:rPr>
          <w:lang w:eastAsia="ko-KR"/>
        </w:rPr>
        <w:t xml:space="preserve">, </w:t>
      </w:r>
      <w:r>
        <w:rPr>
          <w:lang w:eastAsia="ko-KR"/>
        </w:rPr>
        <w:t>이기심</w:t>
      </w:r>
      <w:r>
        <w:rPr>
          <w:lang w:eastAsia="ko-KR"/>
        </w:rPr>
        <w:t xml:space="preserve">, </w:t>
      </w:r>
      <w:r>
        <w:rPr>
          <w:lang w:eastAsia="ko-KR"/>
        </w:rPr>
        <w:t>시기</w:t>
      </w:r>
      <w:r>
        <w:rPr>
          <w:lang w:eastAsia="ko-KR"/>
        </w:rPr>
        <w:t xml:space="preserve">, </w:t>
      </w:r>
      <w:r>
        <w:rPr>
          <w:lang w:eastAsia="ko-KR"/>
        </w:rPr>
        <w:t>질투</w:t>
      </w:r>
      <w:r>
        <w:rPr>
          <w:lang w:eastAsia="ko-KR"/>
        </w:rPr>
        <w:t xml:space="preserve">,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육의</w:t>
      </w:r>
      <w:r>
        <w:rPr>
          <w:lang w:eastAsia="ko-KR"/>
        </w:rPr>
        <w:t xml:space="preserve"> </w:t>
      </w:r>
      <w:r>
        <w:rPr>
          <w:lang w:eastAsia="ko-KR"/>
        </w:rPr>
        <w:t>부정함에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변명할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72647A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속량받은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되시는지를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타락과</w:t>
      </w:r>
      <w:r>
        <w:rPr>
          <w:lang w:eastAsia="ko-KR"/>
        </w:rPr>
        <w:t xml:space="preserve"> </w:t>
      </w:r>
      <w:r>
        <w:rPr>
          <w:lang w:eastAsia="ko-KR"/>
        </w:rPr>
        <w:t>정욕에서</w:t>
      </w:r>
      <w:r>
        <w:rPr>
          <w:lang w:eastAsia="ko-KR"/>
        </w:rPr>
        <w:t xml:space="preserve"> </w:t>
      </w:r>
      <w:r>
        <w:rPr>
          <w:lang w:eastAsia="ko-KR"/>
        </w:rPr>
        <w:t>벗어나야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결함으로부터</w:t>
      </w:r>
      <w:r>
        <w:rPr>
          <w:lang w:eastAsia="ko-KR"/>
        </w:rPr>
        <w:t xml:space="preserve"> </w:t>
      </w:r>
      <w:r>
        <w:rPr>
          <w:lang w:eastAsia="ko-KR"/>
        </w:rPr>
        <w:t>깨끗해집니다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기질도</w:t>
      </w:r>
      <w:r>
        <w:rPr>
          <w:lang w:eastAsia="ko-KR"/>
        </w:rPr>
        <w:t xml:space="preserve"> </w:t>
      </w:r>
      <w:r>
        <w:rPr>
          <w:lang w:eastAsia="ko-KR"/>
        </w:rPr>
        <w:t>간직할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29684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참여하면</w:t>
      </w:r>
      <w:r>
        <w:rPr>
          <w:lang w:eastAsia="ko-KR"/>
        </w:rPr>
        <w:t xml:space="preserve">, </w:t>
      </w:r>
      <w:r>
        <w:rPr>
          <w:lang w:eastAsia="ko-KR"/>
        </w:rPr>
        <w:t>잘못으로</w:t>
      </w:r>
      <w:r>
        <w:rPr>
          <w:lang w:eastAsia="ko-KR"/>
        </w:rPr>
        <w:t xml:space="preserve"> </w:t>
      </w:r>
      <w:r>
        <w:rPr>
          <w:lang w:eastAsia="ko-KR"/>
        </w:rPr>
        <w:t>기우는</w:t>
      </w:r>
      <w:r>
        <w:rPr>
          <w:lang w:eastAsia="ko-KR"/>
        </w:rPr>
        <w:t xml:space="preserve"> </w:t>
      </w:r>
      <w:r>
        <w:rPr>
          <w:lang w:eastAsia="ko-KR"/>
        </w:rPr>
        <w:t>선천적</w:t>
      </w:r>
      <w:r>
        <w:rPr>
          <w:lang w:eastAsia="ko-KR"/>
        </w:rPr>
        <w:t>·</w:t>
      </w:r>
      <w:r>
        <w:rPr>
          <w:lang w:eastAsia="ko-KR"/>
        </w:rPr>
        <w:t>후천적</w:t>
      </w:r>
      <w:r>
        <w:rPr>
          <w:lang w:eastAsia="ko-KR"/>
        </w:rPr>
        <w:t xml:space="preserve"> </w:t>
      </w:r>
      <w:r>
        <w:rPr>
          <w:lang w:eastAsia="ko-KR"/>
        </w:rPr>
        <w:t>성향이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성품에서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나가고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교사에게서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극복하게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일하시고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되었듯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거처에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앉게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평안과</w:t>
      </w:r>
      <w:r>
        <w:rPr>
          <w:lang w:eastAsia="ko-KR"/>
        </w:rPr>
        <w:t xml:space="preserve"> </w:t>
      </w:r>
      <w:r>
        <w:rPr>
          <w:lang w:eastAsia="ko-KR"/>
        </w:rPr>
        <w:t>확신으로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 …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무궁무진한</w:t>
      </w:r>
      <w:r>
        <w:rPr>
          <w:lang w:eastAsia="ko-KR"/>
        </w:rPr>
        <w:t xml:space="preserve"> </w:t>
      </w:r>
      <w:r>
        <w:rPr>
          <w:lang w:eastAsia="ko-KR"/>
        </w:rPr>
        <w:t>충만함이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366890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넘치도록</w:t>
      </w:r>
      <w:r>
        <w:rPr>
          <w:lang w:eastAsia="ko-KR"/>
        </w:rPr>
        <w:t xml:space="preserve"> </w:t>
      </w:r>
      <w:r>
        <w:rPr>
          <w:lang w:eastAsia="ko-KR"/>
        </w:rPr>
        <w:t>공급하십니다</w:t>
      </w:r>
      <w:r>
        <w:rPr>
          <w:lang w:eastAsia="ko-KR"/>
        </w:rPr>
        <w:t xml:space="preserve">.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끌어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1900. 4. 24.).</w:t>
      </w:r>
    </w:p>
    <w:p w14:paraId="6FA4B46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CA9CDD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394AF68B" w14:textId="77777777" w:rsidR="00CC2767" w:rsidRDefault="00CC2767">
      <w:pPr>
        <w:rPr>
          <w:lang w:eastAsia="ko-KR"/>
        </w:rPr>
      </w:pPr>
    </w:p>
    <w:p w14:paraId="0BE0FDE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가꾸다</w:t>
      </w:r>
    </w:p>
    <w:p w14:paraId="517849E0" w14:textId="77777777" w:rsidR="00CC2767" w:rsidRDefault="00CC2767">
      <w:pPr>
        <w:rPr>
          <w:lang w:eastAsia="ko-KR"/>
        </w:rPr>
      </w:pPr>
    </w:p>
    <w:p w14:paraId="0EB6E581" w14:textId="77777777" w:rsidR="00CC2767" w:rsidRDefault="00CC2767">
      <w:pPr>
        <w:rPr>
          <w:lang w:eastAsia="ko-KR"/>
        </w:rPr>
      </w:pPr>
    </w:p>
    <w:p w14:paraId="198F322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자식처럼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따르던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사욕을</w:t>
      </w:r>
      <w:r>
        <w:rPr>
          <w:lang w:eastAsia="ko-KR"/>
        </w:rPr>
        <w:t xml:space="preserve"> </w:t>
      </w:r>
      <w:r>
        <w:rPr>
          <w:lang w:eastAsia="ko-KR"/>
        </w:rPr>
        <w:t>본받지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행실에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1:14-15)</w:t>
      </w:r>
    </w:p>
    <w:p w14:paraId="25839CB2" w14:textId="77777777" w:rsidR="00CC2767" w:rsidRDefault="00CC2767">
      <w:pPr>
        <w:rPr>
          <w:lang w:eastAsia="ko-KR"/>
        </w:rPr>
      </w:pPr>
    </w:p>
    <w:p w14:paraId="451F17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바쳐서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충만하여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부인하며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짊어지고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희생도</w:t>
      </w:r>
      <w:r>
        <w:rPr>
          <w:lang w:eastAsia="ko-KR"/>
        </w:rPr>
        <w:t xml:space="preserve"> </w:t>
      </w:r>
      <w:r>
        <w:rPr>
          <w:lang w:eastAsia="ko-KR"/>
        </w:rPr>
        <w:t>마다하지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주위에서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영혼들에게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무관심할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잇속만</w:t>
      </w:r>
      <w:r>
        <w:rPr>
          <w:lang w:eastAsia="ko-KR"/>
        </w:rPr>
        <w:t xml:space="preserve"> </w:t>
      </w:r>
      <w:r>
        <w:rPr>
          <w:lang w:eastAsia="ko-KR"/>
        </w:rPr>
        <w:t>차리는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뛰어넘습니다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삶에는</w:t>
      </w:r>
      <w:r>
        <w:rPr>
          <w:lang w:eastAsia="ko-KR"/>
        </w:rPr>
        <w:t xml:space="preserve"> </w:t>
      </w:r>
      <w:r>
        <w:rPr>
          <w:lang w:eastAsia="ko-KR"/>
        </w:rPr>
        <w:t>이기심이</w:t>
      </w:r>
      <w:r>
        <w:rPr>
          <w:lang w:eastAsia="ko-KR"/>
        </w:rPr>
        <w:t xml:space="preserve"> </w:t>
      </w:r>
      <w:r>
        <w:rPr>
          <w:lang w:eastAsia="ko-KR"/>
        </w:rPr>
        <w:t>자리할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속량시켜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소유이며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미래와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순간까지</w:t>
      </w:r>
      <w:r>
        <w:rPr>
          <w:lang w:eastAsia="ko-KR"/>
        </w:rPr>
        <w:t xml:space="preserve"> </w:t>
      </w:r>
      <w:r>
        <w:rPr>
          <w:lang w:eastAsia="ko-KR"/>
        </w:rPr>
        <w:t>독생자께서</w:t>
      </w:r>
      <w:r>
        <w:rPr>
          <w:lang w:eastAsia="ko-KR"/>
        </w:rPr>
        <w:t xml:space="preserve"> </w:t>
      </w:r>
      <w:r>
        <w:rPr>
          <w:lang w:eastAsia="ko-KR"/>
        </w:rPr>
        <w:t>보혈을</w:t>
      </w:r>
      <w:r>
        <w:rPr>
          <w:lang w:eastAsia="ko-KR"/>
        </w:rPr>
        <w:t xml:space="preserve"> </w:t>
      </w:r>
      <w:r>
        <w:rPr>
          <w:lang w:eastAsia="ko-KR"/>
        </w:rPr>
        <w:t>흘리고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9-10).</w:t>
      </w:r>
    </w:p>
    <w:p w14:paraId="54DC3E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모본이시며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거닐지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좇지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그에게는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빛내는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사셨다고</w:t>
      </w:r>
      <w:r>
        <w:rPr>
          <w:lang w:eastAsia="ko-KR"/>
        </w:rPr>
        <w:t xml:space="preserve"> </w:t>
      </w:r>
      <w:r>
        <w:rPr>
          <w:lang w:eastAsia="ko-KR"/>
        </w:rPr>
        <w:t>인정할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구세주께서는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빛이셨습니다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성품에는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독생자이며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상속자임에도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게으르거나</w:t>
      </w:r>
      <w:r>
        <w:rPr>
          <w:lang w:eastAsia="ko-KR"/>
        </w:rPr>
        <w:t xml:space="preserve"> </w:t>
      </w:r>
      <w:r>
        <w:rPr>
          <w:lang w:eastAsia="ko-KR"/>
        </w:rPr>
        <w:t>허랑방탕했던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0635C4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누구에게도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아첨하지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속이거나</w:t>
      </w:r>
      <w:r>
        <w:rPr>
          <w:lang w:eastAsia="ko-KR"/>
        </w:rPr>
        <w:t xml:space="preserve"> </w:t>
      </w:r>
      <w:r>
        <w:rPr>
          <w:lang w:eastAsia="ko-KR"/>
        </w:rPr>
        <w:t>횡령한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인기와</w:t>
      </w:r>
      <w:r>
        <w:rPr>
          <w:lang w:eastAsia="ko-KR"/>
        </w:rPr>
        <w:t xml:space="preserve"> </w:t>
      </w:r>
      <w:r>
        <w:rPr>
          <w:lang w:eastAsia="ko-KR"/>
        </w:rPr>
        <w:t>박수갈채를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올곧은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벗어난</w:t>
      </w:r>
      <w:r>
        <w:rPr>
          <w:lang w:eastAsia="ko-KR"/>
        </w:rPr>
        <w:t xml:space="preserve"> </w:t>
      </w:r>
      <w:r>
        <w:rPr>
          <w:lang w:eastAsia="ko-KR"/>
        </w:rPr>
        <w:t>적도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발산하셨습니다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입술에는</w:t>
      </w:r>
      <w:r>
        <w:rPr>
          <w:lang w:eastAsia="ko-KR"/>
        </w:rPr>
        <w:t xml:space="preserve"> </w:t>
      </w:r>
      <w:r>
        <w:rPr>
          <w:lang w:eastAsia="ko-KR"/>
        </w:rPr>
        <w:t>친절의</w:t>
      </w:r>
      <w:r>
        <w:rPr>
          <w:lang w:eastAsia="ko-KR"/>
        </w:rPr>
        <w:t xml:space="preserve"> </w:t>
      </w:r>
      <w:r>
        <w:rPr>
          <w:lang w:eastAsia="ko-KR"/>
        </w:rPr>
        <w:t>원리가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교활한</w:t>
      </w:r>
      <w:r>
        <w:rPr>
          <w:lang w:eastAsia="ko-KR"/>
        </w:rPr>
        <w:t xml:space="preserve"> </w:t>
      </w:r>
      <w:r>
        <w:rPr>
          <w:lang w:eastAsia="ko-KR"/>
        </w:rPr>
        <w:t>속임수는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사람들이여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견주어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이르십시오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들여다보며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가꿀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(KH, 156).</w:t>
      </w:r>
    </w:p>
    <w:p w14:paraId="1ED8D78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FD142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1A00E1ED" w14:textId="77777777" w:rsidR="00CC2767" w:rsidRDefault="00CC2767">
      <w:pPr>
        <w:rPr>
          <w:lang w:eastAsia="ko-KR"/>
        </w:rPr>
      </w:pPr>
    </w:p>
    <w:p w14:paraId="2EE80F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드러난다</w:t>
      </w:r>
    </w:p>
    <w:p w14:paraId="17A94E85" w14:textId="77777777" w:rsidR="00CC2767" w:rsidRDefault="00CC2767">
      <w:pPr>
        <w:rPr>
          <w:lang w:eastAsia="ko-KR"/>
        </w:rPr>
      </w:pPr>
    </w:p>
    <w:p w14:paraId="553603EE" w14:textId="77777777" w:rsidR="00CC2767" w:rsidRDefault="00CC2767">
      <w:pPr>
        <w:rPr>
          <w:lang w:eastAsia="ko-KR"/>
        </w:rPr>
      </w:pPr>
    </w:p>
    <w:p w14:paraId="1441A3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주노니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사랑한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사랑하면</w:t>
      </w:r>
      <w:r>
        <w:rPr>
          <w:lang w:eastAsia="ko-KR"/>
        </w:rPr>
        <w:t xml:space="preserve">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제자인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13:34-35)</w:t>
      </w:r>
    </w:p>
    <w:p w14:paraId="3528FC8D" w14:textId="77777777" w:rsidR="00CC2767" w:rsidRDefault="00CC2767">
      <w:pPr>
        <w:rPr>
          <w:lang w:eastAsia="ko-KR"/>
        </w:rPr>
      </w:pPr>
    </w:p>
    <w:p w14:paraId="006D6B6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사슬로</w:t>
      </w:r>
      <w:r>
        <w:rPr>
          <w:lang w:eastAsia="ko-KR"/>
        </w:rPr>
        <w:t xml:space="preserve"> 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친교와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묶이고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결합은</w:t>
      </w:r>
      <w:r>
        <w:rPr>
          <w:lang w:eastAsia="ko-KR"/>
        </w:rPr>
        <w:t xml:space="preserve"> </w:t>
      </w:r>
      <w:r>
        <w:rPr>
          <w:lang w:eastAsia="ko-KR"/>
        </w:rPr>
        <w:t>완전합니다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반박할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입증합니다</w:t>
      </w:r>
      <w:r>
        <w:rPr>
          <w:lang w:eastAsia="ko-KR"/>
        </w:rPr>
        <w:t>.</w:t>
      </w:r>
    </w:p>
    <w:p w14:paraId="00BE923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변화된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발휘하는지를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연결해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사슬</w:t>
      </w:r>
      <w:r>
        <w:rPr>
          <w:lang w:eastAsia="ko-KR"/>
        </w:rPr>
        <w:t xml:space="preserve">,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동여매는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사슬을</w:t>
      </w:r>
      <w:r>
        <w:rPr>
          <w:lang w:eastAsia="ko-KR"/>
        </w:rPr>
        <w:t xml:space="preserve"> </w:t>
      </w:r>
      <w:r>
        <w:rPr>
          <w:lang w:eastAsia="ko-KR"/>
        </w:rPr>
        <w:t>부서뜨리기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속임수를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동원할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(KH, 173).</w:t>
      </w:r>
    </w:p>
    <w:p w14:paraId="29FBC6C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자상하고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샘으로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강권하는</w:t>
      </w:r>
      <w:r>
        <w:rPr>
          <w:lang w:eastAsia="ko-KR"/>
        </w:rPr>
        <w:t xml:space="preserve"> </w:t>
      </w:r>
      <w:r>
        <w:rPr>
          <w:lang w:eastAsia="ko-KR"/>
        </w:rPr>
        <w:t>능력이며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힘에</w:t>
      </w:r>
      <w:r>
        <w:rPr>
          <w:lang w:eastAsia="ko-KR"/>
        </w:rPr>
        <w:t xml:space="preserve"> </w:t>
      </w:r>
      <w:r>
        <w:rPr>
          <w:lang w:eastAsia="ko-KR"/>
        </w:rPr>
        <w:t>이끌린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다정하고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심정을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>.</w:t>
      </w:r>
    </w:p>
    <w:p w14:paraId="3B05CF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새로워진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차지하는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사랑입니다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변하고</w:t>
      </w:r>
      <w:r>
        <w:rPr>
          <w:lang w:eastAsia="ko-KR"/>
        </w:rPr>
        <w:t xml:space="preserve"> </w:t>
      </w:r>
      <w:r>
        <w:rPr>
          <w:lang w:eastAsia="ko-KR"/>
        </w:rPr>
        <w:t>충동을</w:t>
      </w:r>
      <w:r>
        <w:rPr>
          <w:lang w:eastAsia="ko-KR"/>
        </w:rPr>
        <w:t xml:space="preserve"> </w:t>
      </w:r>
      <w:r>
        <w:rPr>
          <w:lang w:eastAsia="ko-KR"/>
        </w:rPr>
        <w:t>다스리고</w:t>
      </w:r>
      <w:r>
        <w:rPr>
          <w:lang w:eastAsia="ko-KR"/>
        </w:rPr>
        <w:t xml:space="preserve"> </w:t>
      </w:r>
      <w:r>
        <w:rPr>
          <w:lang w:eastAsia="ko-KR"/>
        </w:rPr>
        <w:t>격한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제어하며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쌓아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 xml:space="preserve">.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고이</w:t>
      </w:r>
      <w:r>
        <w:rPr>
          <w:lang w:eastAsia="ko-KR"/>
        </w:rPr>
        <w:t xml:space="preserve"> </w:t>
      </w:r>
      <w:r>
        <w:rPr>
          <w:lang w:eastAsia="ko-KR"/>
        </w:rPr>
        <w:t>간직된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감돌고</w:t>
      </w:r>
      <w:r>
        <w:rPr>
          <w:lang w:eastAsia="ko-KR"/>
        </w:rPr>
        <w:t xml:space="preserve"> </w:t>
      </w:r>
      <w:r>
        <w:rPr>
          <w:lang w:eastAsia="ko-KR"/>
        </w:rPr>
        <w:t>사방에</w:t>
      </w:r>
      <w:r>
        <w:rPr>
          <w:lang w:eastAsia="ko-KR"/>
        </w:rPr>
        <w:t xml:space="preserve"> </w:t>
      </w:r>
      <w:r>
        <w:rPr>
          <w:lang w:eastAsia="ko-KR"/>
        </w:rPr>
        <w:t>세련된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발산합니다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550-551).</w:t>
      </w:r>
    </w:p>
    <w:p w14:paraId="68F9B8B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최고로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몸처럼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구경거리임을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자각하며</w:t>
      </w:r>
      <w:r>
        <w:rPr>
          <w:lang w:eastAsia="ko-KR"/>
        </w:rPr>
        <w:t xml:space="preserve"> </w:t>
      </w:r>
      <w:r>
        <w:rPr>
          <w:lang w:eastAsia="ko-KR"/>
        </w:rPr>
        <w:t>행동할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뜻으로</w:t>
      </w:r>
      <w:r>
        <w:rPr>
          <w:lang w:eastAsia="ko-KR"/>
        </w:rPr>
        <w:t xml:space="preserve"> </w:t>
      </w:r>
      <w:r>
        <w:rPr>
          <w:lang w:eastAsia="ko-KR"/>
        </w:rPr>
        <w:t>삼으며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환경에서든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지침으로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F31544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희생하는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일꾼은</w:t>
      </w:r>
      <w:r>
        <w:rPr>
          <w:lang w:eastAsia="ko-KR"/>
        </w:rPr>
        <w:t xml:space="preserve"> </w:t>
      </w:r>
      <w:r>
        <w:rPr>
          <w:lang w:eastAsia="ko-KR"/>
        </w:rPr>
        <w:t>아낌없이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쓰이고자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곤경에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도우려는</w:t>
      </w:r>
      <w:r>
        <w:rPr>
          <w:lang w:eastAsia="ko-KR"/>
        </w:rPr>
        <w:t xml:space="preserve"> </w:t>
      </w:r>
      <w:r>
        <w:rPr>
          <w:lang w:eastAsia="ko-KR"/>
        </w:rPr>
        <w:t>간절하고도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노력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봉사하다가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잃을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모으실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86).</w:t>
      </w:r>
    </w:p>
    <w:p w14:paraId="327BCA7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121AE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1B9FFA0D" w14:textId="77777777" w:rsidR="00CC2767" w:rsidRDefault="00CC2767">
      <w:pPr>
        <w:rPr>
          <w:lang w:eastAsia="ko-KR"/>
        </w:rPr>
      </w:pPr>
    </w:p>
    <w:p w14:paraId="6348732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공기</w:t>
      </w:r>
    </w:p>
    <w:p w14:paraId="6D7776DD" w14:textId="77777777" w:rsidR="00CC2767" w:rsidRDefault="00CC2767">
      <w:pPr>
        <w:rPr>
          <w:lang w:eastAsia="ko-KR"/>
        </w:rPr>
      </w:pPr>
    </w:p>
    <w:p w14:paraId="1B17DD3F" w14:textId="77777777" w:rsidR="00CC2767" w:rsidRDefault="00CC2767">
      <w:pPr>
        <w:rPr>
          <w:lang w:eastAsia="ko-KR"/>
        </w:rPr>
      </w:pPr>
    </w:p>
    <w:p w14:paraId="7D8F6F2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이기게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각처에서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냄새를</w:t>
      </w:r>
      <w:r>
        <w:rPr>
          <w:lang w:eastAsia="ko-KR"/>
        </w:rPr>
        <w:t xml:space="preserve"> </w:t>
      </w:r>
      <w:r>
        <w:rPr>
          <w:lang w:eastAsia="ko-KR"/>
        </w:rPr>
        <w:t>나타내시는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감사하노라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구원받는</w:t>
      </w:r>
      <w:r>
        <w:rPr>
          <w:lang w:eastAsia="ko-KR"/>
        </w:rPr>
        <w:t xml:space="preserve"> </w:t>
      </w:r>
      <w:r>
        <w:rPr>
          <w:lang w:eastAsia="ko-KR"/>
        </w:rPr>
        <w:t>자들에게나</w:t>
      </w:r>
      <w:r>
        <w:rPr>
          <w:lang w:eastAsia="ko-KR"/>
        </w:rPr>
        <w:t xml:space="preserve"> </w:t>
      </w:r>
      <w:r>
        <w:rPr>
          <w:lang w:eastAsia="ko-KR"/>
        </w:rPr>
        <w:t>망하는</w:t>
      </w:r>
      <w:r>
        <w:rPr>
          <w:lang w:eastAsia="ko-KR"/>
        </w:rPr>
        <w:t xml:space="preserve"> </w:t>
      </w:r>
      <w:r>
        <w:rPr>
          <w:lang w:eastAsia="ko-KR"/>
        </w:rPr>
        <w:t>자들에게나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향기니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2:14-15)</w:t>
      </w:r>
    </w:p>
    <w:p w14:paraId="02A8575B" w14:textId="77777777" w:rsidR="00CC2767" w:rsidRDefault="00CC2767">
      <w:pPr>
        <w:rPr>
          <w:lang w:eastAsia="ko-KR"/>
        </w:rPr>
      </w:pPr>
    </w:p>
    <w:p w14:paraId="0F2C016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대기가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휘감고</w:t>
      </w:r>
      <w:r>
        <w:rPr>
          <w:lang w:eastAsia="ko-KR"/>
        </w:rPr>
        <w:t xml:space="preserve"> </w:t>
      </w:r>
      <w:r>
        <w:rPr>
          <w:lang w:eastAsia="ko-KR"/>
        </w:rPr>
        <w:t>있듯이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아들이라는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공기로</w:t>
      </w:r>
      <w:r>
        <w:rPr>
          <w:lang w:eastAsia="ko-KR"/>
        </w:rPr>
        <w:t xml:space="preserve"> </w:t>
      </w:r>
      <w:r>
        <w:rPr>
          <w:lang w:eastAsia="ko-KR"/>
        </w:rPr>
        <w:t>감싸셨습니다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공기를</w:t>
      </w:r>
      <w:r>
        <w:rPr>
          <w:lang w:eastAsia="ko-KR"/>
        </w:rPr>
        <w:t xml:space="preserve"> </w:t>
      </w:r>
      <w:r>
        <w:rPr>
          <w:lang w:eastAsia="ko-KR"/>
        </w:rPr>
        <w:t>들이마시기로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성숙한</w:t>
      </w:r>
      <w:r>
        <w:rPr>
          <w:lang w:eastAsia="ko-KR"/>
        </w:rPr>
        <w:t xml:space="preserve"> </w:t>
      </w:r>
      <w:r>
        <w:rPr>
          <w:lang w:eastAsia="ko-KR"/>
        </w:rPr>
        <w:t>남녀가</w:t>
      </w:r>
      <w:r>
        <w:rPr>
          <w:lang w:eastAsia="ko-KR"/>
        </w:rPr>
        <w:t xml:space="preserve"> </w:t>
      </w:r>
      <w:r>
        <w:rPr>
          <w:lang w:eastAsia="ko-KR"/>
        </w:rPr>
        <w:t>되기까지</w:t>
      </w:r>
      <w:r>
        <w:rPr>
          <w:lang w:eastAsia="ko-KR"/>
        </w:rPr>
        <w:t xml:space="preserve"> </w:t>
      </w:r>
      <w:r>
        <w:rPr>
          <w:lang w:eastAsia="ko-KR"/>
        </w:rPr>
        <w:t>자라날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68).</w:t>
      </w:r>
    </w:p>
    <w:p w14:paraId="263F4B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예술적</w:t>
      </w:r>
      <w:r>
        <w:rPr>
          <w:lang w:eastAsia="ko-KR"/>
        </w:rPr>
        <w:t xml:space="preserve"> </w:t>
      </w:r>
      <w:r>
        <w:rPr>
          <w:lang w:eastAsia="ko-KR"/>
        </w:rPr>
        <w:t>아름다움도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대표자가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기개와</w:t>
      </w:r>
      <w:r>
        <w:rPr>
          <w:lang w:eastAsia="ko-KR"/>
        </w:rPr>
        <w:t xml:space="preserve"> </w:t>
      </w:r>
      <w:r>
        <w:rPr>
          <w:lang w:eastAsia="ko-KR"/>
        </w:rPr>
        <w:t>성품에는</w:t>
      </w:r>
      <w:r>
        <w:rPr>
          <w:lang w:eastAsia="ko-KR"/>
        </w:rPr>
        <w:t xml:space="preserve"> </w:t>
      </w:r>
      <w:r>
        <w:rPr>
          <w:lang w:eastAsia="ko-KR"/>
        </w:rPr>
        <w:t>견줄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에워싸고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공기를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생명에서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활동에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298).</w:t>
      </w:r>
    </w:p>
    <w:p w14:paraId="652E1E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변화야말로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대속적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증명해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354BDE8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다스리면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공기처럼</w:t>
      </w:r>
      <w:r>
        <w:rPr>
          <w:lang w:eastAsia="ko-KR"/>
        </w:rPr>
        <w:t xml:space="preserve"> </w:t>
      </w:r>
      <w:r>
        <w:rPr>
          <w:lang w:eastAsia="ko-KR"/>
        </w:rPr>
        <w:t>둘러쌉니다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공기는</w:t>
      </w:r>
      <w:r>
        <w:rPr>
          <w:lang w:eastAsia="ko-KR"/>
        </w:rPr>
        <w:t xml:space="preserve"> </w:t>
      </w:r>
      <w:r>
        <w:rPr>
          <w:lang w:eastAsia="ko-KR"/>
        </w:rPr>
        <w:t>들이마시는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불어넣습니다</w:t>
      </w:r>
      <w:r>
        <w:rPr>
          <w:lang w:eastAsia="ko-KR"/>
        </w:rPr>
        <w:t>. 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목사들이</w:t>
      </w:r>
      <w:r>
        <w:rPr>
          <w:lang w:eastAsia="ko-KR"/>
        </w:rPr>
        <w:t xml:space="preserve"> </w:t>
      </w:r>
      <w:r>
        <w:rPr>
          <w:lang w:eastAsia="ko-KR"/>
        </w:rPr>
        <w:t>접촉할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다가가게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감동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어조로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AA5F5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축복하면서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주도록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활용한다면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43-44).</w:t>
      </w:r>
    </w:p>
    <w:p w14:paraId="0BBCC34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발산되어야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분위기에</w:t>
      </w:r>
      <w:r>
        <w:rPr>
          <w:lang w:eastAsia="ko-KR"/>
        </w:rPr>
        <w:t xml:space="preserve"> </w:t>
      </w:r>
      <w:r>
        <w:rPr>
          <w:lang w:eastAsia="ko-KR"/>
        </w:rPr>
        <w:t>둘러싸여야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역사하시고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40).</w:t>
      </w:r>
    </w:p>
    <w:p w14:paraId="639B55A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931B49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62EB0024" w14:textId="77777777" w:rsidR="00CC2767" w:rsidRDefault="00CC2767">
      <w:pPr>
        <w:rPr>
          <w:lang w:eastAsia="ko-KR"/>
        </w:rPr>
      </w:pPr>
    </w:p>
    <w:p w14:paraId="6C7150B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요청하기만을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5233B043" w14:textId="77777777" w:rsidR="00CC2767" w:rsidRDefault="00CC2767">
      <w:pPr>
        <w:rPr>
          <w:lang w:eastAsia="ko-KR"/>
        </w:rPr>
      </w:pPr>
    </w:p>
    <w:p w14:paraId="23FDE45E" w14:textId="77777777" w:rsidR="00CC2767" w:rsidRDefault="00CC2767">
      <w:pPr>
        <w:rPr>
          <w:lang w:eastAsia="ko-KR"/>
        </w:rPr>
      </w:pPr>
    </w:p>
    <w:p w14:paraId="5E2E9E7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지금까지는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아니하였으나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받으리니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충만하리라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16:24)</w:t>
      </w:r>
    </w:p>
    <w:p w14:paraId="3D817360" w14:textId="77777777" w:rsidR="00CC2767" w:rsidRDefault="00CC2767">
      <w:pPr>
        <w:rPr>
          <w:lang w:eastAsia="ko-KR"/>
        </w:rPr>
      </w:pPr>
    </w:p>
    <w:p w14:paraId="2A33FC4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실현할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방법입니다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실현시킵니다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약속한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위해서든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요청할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약속하십니다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564).</w:t>
      </w:r>
    </w:p>
    <w:p w14:paraId="2762C1F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도움이십니다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승리해야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이것에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요청하기를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불결한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동여매고</w:t>
      </w:r>
      <w:r>
        <w:rPr>
          <w:lang w:eastAsia="ko-KR"/>
        </w:rPr>
        <w:t xml:space="preserve"> </w:t>
      </w:r>
      <w:r>
        <w:rPr>
          <w:lang w:eastAsia="ko-KR"/>
        </w:rPr>
        <w:t>제어하며</w:t>
      </w:r>
      <w:r>
        <w:rPr>
          <w:lang w:eastAsia="ko-KR"/>
        </w:rPr>
        <w:t xml:space="preserve"> </w:t>
      </w:r>
      <w:r>
        <w:rPr>
          <w:lang w:eastAsia="ko-KR"/>
        </w:rPr>
        <w:t>활력과</w:t>
      </w:r>
      <w:r>
        <w:rPr>
          <w:lang w:eastAsia="ko-KR"/>
        </w:rPr>
        <w:t xml:space="preserve"> </w:t>
      </w:r>
      <w:r>
        <w:rPr>
          <w:lang w:eastAsia="ko-KR"/>
        </w:rPr>
        <w:t>자제력과</w:t>
      </w:r>
      <w:r>
        <w:rPr>
          <w:lang w:eastAsia="ko-KR"/>
        </w:rPr>
        <w:t xml:space="preserve"> </w:t>
      </w:r>
      <w:r>
        <w:rPr>
          <w:lang w:eastAsia="ko-KR"/>
        </w:rPr>
        <w:t>근면을</w:t>
      </w:r>
      <w:r>
        <w:rPr>
          <w:lang w:eastAsia="ko-KR"/>
        </w:rPr>
        <w:t xml:space="preserve"> </w:t>
      </w:r>
      <w:r>
        <w:rPr>
          <w:lang w:eastAsia="ko-KR"/>
        </w:rPr>
        <w:t>북돋아</w:t>
      </w:r>
      <w:r>
        <w:rPr>
          <w:lang w:eastAsia="ko-KR"/>
        </w:rPr>
        <w:t xml:space="preserve"> </w:t>
      </w:r>
      <w:r>
        <w:rPr>
          <w:lang w:eastAsia="ko-KR"/>
        </w:rPr>
        <w:t>가정과</w:t>
      </w:r>
      <w:r>
        <w:rPr>
          <w:lang w:eastAsia="ko-KR"/>
        </w:rPr>
        <w:t xml:space="preserve">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검약</w:t>
      </w:r>
      <w:r>
        <w:rPr>
          <w:lang w:eastAsia="ko-KR"/>
        </w:rPr>
        <w:t xml:space="preserve">,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극기를</w:t>
      </w:r>
      <w:r>
        <w:rPr>
          <w:lang w:eastAsia="ko-KR"/>
        </w:rPr>
        <w:t xml:space="preserve"> </w:t>
      </w:r>
      <w:r>
        <w:rPr>
          <w:lang w:eastAsia="ko-KR"/>
        </w:rPr>
        <w:t>터득하게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결핍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투덜대지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인내하게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품성으로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기질과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계발시키실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족하도다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12:9)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(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부르심</w:t>
      </w:r>
      <w:r>
        <w:rPr>
          <w:lang w:eastAsia="ko-KR"/>
        </w:rPr>
        <w:t>, 29).</w:t>
      </w:r>
    </w:p>
    <w:p w14:paraId="12B79F6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기울여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교제할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터놓으십시오</w:t>
      </w:r>
      <w:r>
        <w:rPr>
          <w:lang w:eastAsia="ko-KR"/>
        </w:rPr>
        <w:t>. …</w:t>
      </w:r>
      <w:r>
        <w:rPr>
          <w:lang w:eastAsia="ko-KR"/>
        </w:rPr>
        <w:t>가족들과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소홀하지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생명이기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게을리하면서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잘될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가족이나</w:t>
      </w:r>
      <w:r>
        <w:rPr>
          <w:lang w:eastAsia="ko-KR"/>
        </w:rPr>
        <w:t xml:space="preserve"> </w:t>
      </w:r>
      <w:r>
        <w:rPr>
          <w:lang w:eastAsia="ko-KR"/>
        </w:rPr>
        <w:t>공중</w:t>
      </w:r>
      <w:r>
        <w:rPr>
          <w:lang w:eastAsia="ko-KR"/>
        </w:rPr>
        <w:t xml:space="preserve"> </w:t>
      </w:r>
      <w:r>
        <w:rPr>
          <w:lang w:eastAsia="ko-KR"/>
        </w:rPr>
        <w:t>기도로는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감찰하는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내려놓아야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하나님만</w:t>
      </w:r>
      <w:r>
        <w:rPr>
          <w:lang w:eastAsia="ko-KR"/>
        </w:rPr>
        <w:t xml:space="preserve"> </w:t>
      </w:r>
      <w:r>
        <w:rPr>
          <w:lang w:eastAsia="ko-KR"/>
        </w:rPr>
        <w:t>들으셔야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괴로운</w:t>
      </w:r>
      <w:r>
        <w:rPr>
          <w:lang w:eastAsia="ko-KR"/>
        </w:rPr>
        <w:t xml:space="preserve"> </w:t>
      </w:r>
      <w:r>
        <w:rPr>
          <w:lang w:eastAsia="ko-KR"/>
        </w:rPr>
        <w:t>탄원이</w:t>
      </w:r>
      <w:r>
        <w:rPr>
          <w:lang w:eastAsia="ko-KR"/>
        </w:rPr>
        <w:t xml:space="preserve"> </w:t>
      </w:r>
      <w:r>
        <w:rPr>
          <w:lang w:eastAsia="ko-KR"/>
        </w:rPr>
        <w:t>호기심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들어가서는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은밀하게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영향력에서</w:t>
      </w:r>
      <w:r>
        <w:rPr>
          <w:lang w:eastAsia="ko-KR"/>
        </w:rPr>
        <w:t xml:space="preserve"> </w:t>
      </w:r>
      <w:r>
        <w:rPr>
          <w:lang w:eastAsia="ko-KR"/>
        </w:rPr>
        <w:t>자유로워지고</w:t>
      </w:r>
      <w:r>
        <w:rPr>
          <w:lang w:eastAsia="ko-KR"/>
        </w:rPr>
        <w:t xml:space="preserve"> </w:t>
      </w:r>
      <w:r>
        <w:rPr>
          <w:lang w:eastAsia="ko-KR"/>
        </w:rPr>
        <w:t>흥분에서</w:t>
      </w:r>
      <w:r>
        <w:rPr>
          <w:lang w:eastAsia="ko-KR"/>
        </w:rPr>
        <w:t xml:space="preserve"> </w:t>
      </w:r>
      <w:r>
        <w:rPr>
          <w:lang w:eastAsia="ko-KR"/>
        </w:rPr>
        <w:t>벗어납니다</w:t>
      </w:r>
      <w:r>
        <w:rPr>
          <w:lang w:eastAsia="ko-KR"/>
        </w:rPr>
        <w:t>. …</w:t>
      </w:r>
      <w:r>
        <w:rPr>
          <w:lang w:eastAsia="ko-KR"/>
        </w:rPr>
        <w:t>잔잔하고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힘입어야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친교를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끌어모아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내며</w:t>
      </w:r>
      <w:r>
        <w:rPr>
          <w:lang w:eastAsia="ko-KR"/>
        </w:rPr>
        <w:t xml:space="preserve"> </w:t>
      </w:r>
      <w:r>
        <w:rPr>
          <w:lang w:eastAsia="ko-KR"/>
        </w:rPr>
        <w:t>버틸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96A42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골방에서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일과를</w:t>
      </w:r>
      <w:r>
        <w:rPr>
          <w:lang w:eastAsia="ko-KR"/>
        </w:rPr>
        <w:t xml:space="preserve"> </w:t>
      </w:r>
      <w:r>
        <w:rPr>
          <w:lang w:eastAsia="ko-KR"/>
        </w:rPr>
        <w:t>수행하면서도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기울이십시오</w:t>
      </w:r>
      <w:r>
        <w:rPr>
          <w:lang w:eastAsia="ko-KR"/>
        </w:rPr>
        <w:t xml:space="preserve">. </w:t>
      </w:r>
      <w:r>
        <w:rPr>
          <w:lang w:eastAsia="ko-KR"/>
        </w:rPr>
        <w:t>에녹은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향연처럼</w:t>
      </w:r>
      <w:r>
        <w:rPr>
          <w:lang w:eastAsia="ko-KR"/>
        </w:rPr>
        <w:t xml:space="preserve"> </w:t>
      </w:r>
      <w:r>
        <w:rPr>
          <w:lang w:eastAsia="ko-KR"/>
        </w:rPr>
        <w:t>올라갑니다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이기지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98-99).</w:t>
      </w:r>
    </w:p>
    <w:p w14:paraId="6C76AE9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013E9B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36F8C5E7" w14:textId="77777777" w:rsidR="00CC2767" w:rsidRDefault="00CC2767">
      <w:pPr>
        <w:rPr>
          <w:lang w:eastAsia="ko-KR"/>
        </w:rPr>
      </w:pPr>
    </w:p>
    <w:p w14:paraId="00CCF4E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단련하고</w:t>
      </w:r>
      <w:r>
        <w:rPr>
          <w:lang w:eastAsia="ko-KR"/>
        </w:rPr>
        <w:t xml:space="preserve"> </w:t>
      </w:r>
      <w:r>
        <w:rPr>
          <w:lang w:eastAsia="ko-KR"/>
        </w:rPr>
        <w:t>다듬는다</w:t>
      </w:r>
    </w:p>
    <w:p w14:paraId="51DC0E6B" w14:textId="77777777" w:rsidR="00CC2767" w:rsidRDefault="00CC2767">
      <w:pPr>
        <w:rPr>
          <w:lang w:eastAsia="ko-KR"/>
        </w:rPr>
      </w:pPr>
    </w:p>
    <w:p w14:paraId="02220A2C" w14:textId="77777777" w:rsidR="00CC2767" w:rsidRDefault="00CC2767">
      <w:pPr>
        <w:rPr>
          <w:lang w:eastAsia="ko-KR"/>
        </w:rPr>
      </w:pPr>
    </w:p>
    <w:p w14:paraId="6EECFD1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징계받는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전능자의</w:t>
      </w:r>
      <w:r>
        <w:rPr>
          <w:lang w:eastAsia="ko-KR"/>
        </w:rPr>
        <w:t xml:space="preserve"> </w:t>
      </w:r>
      <w:r>
        <w:rPr>
          <w:lang w:eastAsia="ko-KR"/>
        </w:rPr>
        <w:t>징계를</w:t>
      </w:r>
      <w:r>
        <w:rPr>
          <w:lang w:eastAsia="ko-KR"/>
        </w:rPr>
        <w:t xml:space="preserve"> </w:t>
      </w:r>
      <w:r>
        <w:rPr>
          <w:lang w:eastAsia="ko-KR"/>
        </w:rPr>
        <w:t>업신여기지</w:t>
      </w:r>
      <w:r>
        <w:rPr>
          <w:lang w:eastAsia="ko-KR"/>
        </w:rPr>
        <w:t xml:space="preserve"> </w:t>
      </w:r>
      <w:r>
        <w:rPr>
          <w:lang w:eastAsia="ko-KR"/>
        </w:rPr>
        <w:t>말지니라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5:17)</w:t>
      </w:r>
    </w:p>
    <w:p w14:paraId="14B75E84" w14:textId="77777777" w:rsidR="00CC2767" w:rsidRDefault="00CC2767">
      <w:pPr>
        <w:rPr>
          <w:lang w:eastAsia="ko-KR"/>
        </w:rPr>
      </w:pPr>
    </w:p>
    <w:p w14:paraId="59B1A6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장해는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단련</w:t>
      </w:r>
      <w:r>
        <w:rPr>
          <w:lang w:eastAsia="ko-KR"/>
        </w:rPr>
        <w:t xml:space="preserve"> </w:t>
      </w:r>
      <w:r>
        <w:rPr>
          <w:lang w:eastAsia="ko-KR"/>
        </w:rPr>
        <w:t>방식이자</w:t>
      </w:r>
      <w:r>
        <w:rPr>
          <w:lang w:eastAsia="ko-KR"/>
        </w:rPr>
        <w:t xml:space="preserve"> </w:t>
      </w:r>
      <w:r>
        <w:rPr>
          <w:lang w:eastAsia="ko-KR"/>
        </w:rPr>
        <w:t>성공의</w:t>
      </w:r>
      <w:r>
        <w:rPr>
          <w:lang w:eastAsia="ko-KR"/>
        </w:rPr>
        <w:t xml:space="preserve"> </w:t>
      </w:r>
      <w:r>
        <w:rPr>
          <w:lang w:eastAsia="ko-KR"/>
        </w:rPr>
        <w:t>조건입니다</w:t>
      </w:r>
      <w:r>
        <w:rPr>
          <w:lang w:eastAsia="ko-KR"/>
        </w:rPr>
        <w:t>. …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감수성은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지도받기만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진척시키는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활용될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섭리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위치와</w:t>
      </w:r>
      <w:r>
        <w:rPr>
          <w:lang w:eastAsia="ko-KR"/>
        </w:rPr>
        <w:t xml:space="preserve"> </w:t>
      </w:r>
      <w:r>
        <w:rPr>
          <w:lang w:eastAsia="ko-KR"/>
        </w:rPr>
        <w:t>환경으로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그동안</w:t>
      </w:r>
      <w:r>
        <w:rPr>
          <w:lang w:eastAsia="ko-KR"/>
        </w:rPr>
        <w:t xml:space="preserve"> </w:t>
      </w:r>
      <w:r>
        <w:rPr>
          <w:lang w:eastAsia="ko-KR"/>
        </w:rPr>
        <w:t>몰랐던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결함들을</w:t>
      </w:r>
      <w:r>
        <w:rPr>
          <w:lang w:eastAsia="ko-KR"/>
        </w:rPr>
        <w:t xml:space="preserve"> </w:t>
      </w:r>
      <w:r>
        <w:rPr>
          <w:lang w:eastAsia="ko-KR"/>
        </w:rPr>
        <w:t>고치고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섬기기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0F54019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견디도록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받았다는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계발시키고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단련하느라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허비하시지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용광로에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돌을</w:t>
      </w:r>
      <w:r>
        <w:rPr>
          <w:lang w:eastAsia="ko-KR"/>
        </w:rPr>
        <w:t xml:space="preserve"> </w:t>
      </w:r>
      <w:r>
        <w:rPr>
          <w:lang w:eastAsia="ko-KR"/>
        </w:rPr>
        <w:t>집어넣지는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광석을</w:t>
      </w:r>
      <w:r>
        <w:rPr>
          <w:lang w:eastAsia="ko-KR"/>
        </w:rPr>
        <w:t xml:space="preserve"> </w:t>
      </w:r>
      <w:r>
        <w:rPr>
          <w:lang w:eastAsia="ko-KR"/>
        </w:rPr>
        <w:t>연단하십니다</w:t>
      </w:r>
      <w:r>
        <w:rPr>
          <w:lang w:eastAsia="ko-KR"/>
        </w:rPr>
        <w:t xml:space="preserve">. </w:t>
      </w:r>
      <w:r>
        <w:rPr>
          <w:lang w:eastAsia="ko-KR"/>
        </w:rPr>
        <w:t>대장장이는</w:t>
      </w:r>
      <w:r>
        <w:rPr>
          <w:lang w:eastAsia="ko-KR"/>
        </w:rPr>
        <w:t xml:space="preserve"> </w:t>
      </w:r>
      <w:r>
        <w:rPr>
          <w:lang w:eastAsia="ko-KR"/>
        </w:rPr>
        <w:t>철과</w:t>
      </w:r>
      <w:r>
        <w:rPr>
          <w:lang w:eastAsia="ko-KR"/>
        </w:rPr>
        <w:t xml:space="preserve"> </w:t>
      </w:r>
      <w:r>
        <w:rPr>
          <w:lang w:eastAsia="ko-KR"/>
        </w:rPr>
        <w:t>강철을</w:t>
      </w:r>
      <w:r>
        <w:rPr>
          <w:lang w:eastAsia="ko-KR"/>
        </w:rPr>
        <w:t xml:space="preserve"> </w:t>
      </w:r>
      <w:r>
        <w:rPr>
          <w:lang w:eastAsia="ko-KR"/>
        </w:rPr>
        <w:t>불에</w:t>
      </w:r>
      <w:r>
        <w:rPr>
          <w:lang w:eastAsia="ko-KR"/>
        </w:rPr>
        <w:t xml:space="preserve"> </w:t>
      </w:r>
      <w:r>
        <w:rPr>
          <w:lang w:eastAsia="ko-KR"/>
        </w:rPr>
        <w:t>집어넣어</w:t>
      </w:r>
      <w:r>
        <w:rPr>
          <w:lang w:eastAsia="ko-KR"/>
        </w:rPr>
        <w:t xml:space="preserve"> </w:t>
      </w:r>
      <w:r>
        <w:rPr>
          <w:lang w:eastAsia="ko-KR"/>
        </w:rPr>
        <w:t>금속의</w:t>
      </w:r>
      <w:r>
        <w:rPr>
          <w:lang w:eastAsia="ko-KR"/>
        </w:rPr>
        <w:t xml:space="preserve"> </w:t>
      </w:r>
      <w:r>
        <w:rPr>
          <w:lang w:eastAsia="ko-KR"/>
        </w:rPr>
        <w:t>종류를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고난의</w:t>
      </w:r>
      <w:r>
        <w:rPr>
          <w:lang w:eastAsia="ko-KR"/>
        </w:rPr>
        <w:t xml:space="preserve"> </w:t>
      </w:r>
      <w:r>
        <w:rPr>
          <w:lang w:eastAsia="ko-KR"/>
        </w:rPr>
        <w:t>용광로에</w:t>
      </w:r>
      <w:r>
        <w:rPr>
          <w:lang w:eastAsia="ko-KR"/>
        </w:rPr>
        <w:t xml:space="preserve"> </w:t>
      </w:r>
      <w:r>
        <w:rPr>
          <w:lang w:eastAsia="ko-KR"/>
        </w:rPr>
        <w:t>넣어서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준비됐는지를</w:t>
      </w:r>
      <w:r>
        <w:rPr>
          <w:lang w:eastAsia="ko-KR"/>
        </w:rPr>
        <w:t xml:space="preserve"> </w:t>
      </w:r>
      <w:r>
        <w:rPr>
          <w:lang w:eastAsia="ko-KR"/>
        </w:rPr>
        <w:t>시험하십니다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471).</w:t>
      </w:r>
    </w:p>
    <w:p w14:paraId="24CD76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연구하여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나름의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행동할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생각할지도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개혁이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개악일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개혁은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시작되어야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일어났다는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,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표정</w:t>
      </w:r>
      <w:r>
        <w:rPr>
          <w:lang w:eastAsia="ko-KR"/>
        </w:rPr>
        <w:t xml:space="preserve">,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넘치도록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>. …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잘못과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고치게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거하시므로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가족에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준비됩니다</w:t>
      </w:r>
      <w:r>
        <w:rPr>
          <w:lang w:eastAsia="ko-KR"/>
        </w:rPr>
        <w:t>(SD, 117).</w:t>
      </w:r>
    </w:p>
    <w:p w14:paraId="794B40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죄스런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두거나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둬서는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가려내게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극복하도록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349).</w:t>
      </w:r>
    </w:p>
    <w:p w14:paraId="57073F5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157B5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6F2A96AB" w14:textId="77777777" w:rsidR="00CC2767" w:rsidRDefault="00CC2767">
      <w:pPr>
        <w:rPr>
          <w:lang w:eastAsia="ko-KR"/>
        </w:rPr>
      </w:pPr>
    </w:p>
    <w:p w14:paraId="4FE30F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</w:p>
    <w:p w14:paraId="54E740BB" w14:textId="77777777" w:rsidR="00CC2767" w:rsidRDefault="00CC2767">
      <w:pPr>
        <w:rPr>
          <w:lang w:eastAsia="ko-KR"/>
        </w:rPr>
      </w:pPr>
    </w:p>
    <w:p w14:paraId="46AB17E8" w14:textId="77777777" w:rsidR="00CC2767" w:rsidRDefault="00CC2767">
      <w:pPr>
        <w:rPr>
          <w:lang w:eastAsia="ko-KR"/>
        </w:rPr>
      </w:pPr>
    </w:p>
    <w:p w14:paraId="2CC0EE2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행하되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2:6)</w:t>
      </w:r>
    </w:p>
    <w:p w14:paraId="007E3ED2" w14:textId="77777777" w:rsidR="00CC2767" w:rsidRDefault="00CC2767">
      <w:pPr>
        <w:rPr>
          <w:lang w:eastAsia="ko-KR"/>
        </w:rPr>
      </w:pPr>
    </w:p>
    <w:p w14:paraId="063CA5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본문의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구절은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지식보다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한시적이고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추구보다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가치와</w:t>
      </w:r>
      <w:r>
        <w:rPr>
          <w:lang w:eastAsia="ko-KR"/>
        </w:rPr>
        <w:t xml:space="preserve"> </w:t>
      </w:r>
      <w:r>
        <w:rPr>
          <w:lang w:eastAsia="ko-KR"/>
        </w:rPr>
        <w:t>신성성을</w:t>
      </w:r>
      <w:r>
        <w:rPr>
          <w:lang w:eastAsia="ko-KR"/>
        </w:rPr>
        <w:t xml:space="preserve"> </w:t>
      </w:r>
      <w:r>
        <w:rPr>
          <w:lang w:eastAsia="ko-KR"/>
        </w:rPr>
        <w:t>깨닫는다면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날카로운</w:t>
      </w:r>
      <w:r>
        <w:rPr>
          <w:lang w:eastAsia="ko-KR"/>
        </w:rPr>
        <w:t xml:space="preserve"> </w:t>
      </w:r>
      <w:r>
        <w:rPr>
          <w:lang w:eastAsia="ko-KR"/>
        </w:rPr>
        <w:t>지성과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기울여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행복에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비하면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이익은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5F99939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발자국을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걸으십시오</w:t>
      </w:r>
      <w:r>
        <w:rPr>
          <w:lang w:eastAsia="ko-KR"/>
        </w:rPr>
        <w:t>(FE, 303).</w:t>
      </w:r>
    </w:p>
    <w:p w14:paraId="21C061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” </w:t>
      </w:r>
      <w:r>
        <w:rPr>
          <w:lang w:eastAsia="ko-KR"/>
        </w:rPr>
        <w:t>더하십시오</w:t>
      </w:r>
      <w:r>
        <w:rPr>
          <w:lang w:eastAsia="ko-KR"/>
        </w:rPr>
        <w:t>(</w:t>
      </w:r>
      <w:r>
        <w:rPr>
          <w:lang w:eastAsia="ko-KR"/>
        </w:rPr>
        <w:t>벧후</w:t>
      </w:r>
      <w:r>
        <w:rPr>
          <w:lang w:eastAsia="ko-KR"/>
        </w:rPr>
        <w:t xml:space="preserve"> 1:5). </w:t>
      </w:r>
      <w:r>
        <w:rPr>
          <w:lang w:eastAsia="ko-KR"/>
        </w:rPr>
        <w:t>뒷걸음치는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약속도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거룩함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전진하도록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글에서</w:t>
      </w:r>
      <w:r>
        <w:rPr>
          <w:lang w:eastAsia="ko-KR"/>
        </w:rPr>
        <w:t xml:space="preserve"> </w:t>
      </w:r>
      <w:r>
        <w:rPr>
          <w:lang w:eastAsia="ko-KR"/>
        </w:rPr>
        <w:t>독려하고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진리대로</w:t>
      </w:r>
      <w:r>
        <w:rPr>
          <w:lang w:eastAsia="ko-KR"/>
        </w:rPr>
        <w:t xml:space="preserve"> </w:t>
      </w:r>
      <w:r>
        <w:rPr>
          <w:lang w:eastAsia="ko-KR"/>
        </w:rPr>
        <w:t>산다고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 xml:space="preserve">.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멈춘다면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잃어버릴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C6E408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적극적이고</w:t>
      </w:r>
      <w:r>
        <w:rPr>
          <w:lang w:eastAsia="ko-KR"/>
        </w:rPr>
        <w:t xml:space="preserve"> </w:t>
      </w:r>
      <w:r>
        <w:rPr>
          <w:lang w:eastAsia="ko-KR"/>
        </w:rPr>
        <w:t>활동적인</w:t>
      </w:r>
      <w:r>
        <w:rPr>
          <w:lang w:eastAsia="ko-KR"/>
        </w:rPr>
        <w:t xml:space="preserve"> </w:t>
      </w:r>
      <w:r>
        <w:rPr>
          <w:lang w:eastAsia="ko-KR"/>
        </w:rPr>
        <w:t>원칙이며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움직이도록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빚어냅니다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오를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의지는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원동력을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품격은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닮습니다</w:t>
      </w:r>
      <w:r>
        <w:rPr>
          <w:lang w:eastAsia="ko-KR"/>
        </w:rPr>
        <w:t xml:space="preserve">.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그리스도인에게는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뛰어넘는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통찰을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사다리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오르는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알아볼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오르는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(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부르심</w:t>
      </w:r>
      <w:r>
        <w:rPr>
          <w:lang w:eastAsia="ko-KR"/>
        </w:rPr>
        <w:t>, 68).</w:t>
      </w:r>
    </w:p>
    <w:p w14:paraId="5CAEF3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계단은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밟아야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발휘되는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깨달은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인간들이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게으르기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EB7E27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원천이신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실현되는</w:t>
      </w:r>
      <w:r>
        <w:rPr>
          <w:lang w:eastAsia="ko-KR"/>
        </w:rPr>
        <w:t xml:space="preserve"> </w:t>
      </w:r>
      <w:r>
        <w:rPr>
          <w:lang w:eastAsia="ko-KR"/>
        </w:rPr>
        <w:t>숭고하고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상상할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뛰어넘습니다</w:t>
      </w:r>
      <w:r>
        <w:rPr>
          <w:lang w:eastAsia="ko-KR"/>
        </w:rPr>
        <w:t xml:space="preserve">. </w:t>
      </w:r>
      <w:r>
        <w:rPr>
          <w:lang w:eastAsia="ko-KR"/>
        </w:rPr>
        <w:t>한량없이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444-446).</w:t>
      </w:r>
    </w:p>
    <w:p w14:paraId="2F77590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0A02A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6B8D5377" w14:textId="77777777" w:rsidR="00CC2767" w:rsidRDefault="00CC2767">
      <w:pPr>
        <w:rPr>
          <w:lang w:eastAsia="ko-KR"/>
        </w:rPr>
      </w:pPr>
    </w:p>
    <w:p w14:paraId="27C7D9D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</w:p>
    <w:p w14:paraId="38FBFBD2" w14:textId="77777777" w:rsidR="00CC2767" w:rsidRDefault="00CC2767">
      <w:pPr>
        <w:rPr>
          <w:lang w:eastAsia="ko-KR"/>
        </w:rPr>
      </w:pPr>
    </w:p>
    <w:p w14:paraId="35F87969" w14:textId="77777777" w:rsidR="00CC2767" w:rsidRDefault="00CC2767">
      <w:pPr>
        <w:rPr>
          <w:lang w:eastAsia="ko-KR"/>
        </w:rPr>
      </w:pPr>
    </w:p>
    <w:p w14:paraId="18568DF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이르시기를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족하도다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온전하여짐이라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12:9)</w:t>
      </w:r>
    </w:p>
    <w:p w14:paraId="4B91B20C" w14:textId="77777777" w:rsidR="00CC2767" w:rsidRDefault="00CC2767">
      <w:pPr>
        <w:rPr>
          <w:lang w:eastAsia="ko-KR"/>
        </w:rPr>
      </w:pPr>
    </w:p>
    <w:p w14:paraId="2F68445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작게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지파의</w:t>
      </w:r>
      <w:r>
        <w:rPr>
          <w:lang w:eastAsia="ko-KR"/>
        </w:rPr>
        <w:t xml:space="preserve"> </w:t>
      </w:r>
      <w:r>
        <w:rPr>
          <w:lang w:eastAsia="ko-KR"/>
        </w:rPr>
        <w:t>머리가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아니하셨나이까</w:t>
      </w:r>
      <w:r>
        <w:rPr>
          <w:lang w:eastAsia="ko-KR"/>
        </w:rPr>
        <w:t>”(</w:t>
      </w:r>
      <w:r>
        <w:rPr>
          <w:lang w:eastAsia="ko-KR"/>
        </w:rPr>
        <w:t>삼상</w:t>
      </w:r>
      <w:r>
        <w:rPr>
          <w:lang w:eastAsia="ko-KR"/>
        </w:rPr>
        <w:t xml:space="preserve"> 15:17)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구절에서</w:t>
      </w:r>
      <w:r>
        <w:rPr>
          <w:lang w:eastAsia="ko-KR"/>
        </w:rPr>
        <w:t xml:space="preserve"> </w:t>
      </w:r>
      <w:r>
        <w:rPr>
          <w:lang w:eastAsia="ko-KR"/>
        </w:rPr>
        <w:t>사무엘은</w:t>
      </w:r>
      <w:r>
        <w:rPr>
          <w:lang w:eastAsia="ko-KR"/>
        </w:rPr>
        <w:t xml:space="preserve"> </w:t>
      </w:r>
      <w:r>
        <w:rPr>
          <w:lang w:eastAsia="ko-KR"/>
        </w:rPr>
        <w:t>사울을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임명한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지적하고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사울은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겸손했고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선택되었을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부족했고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소질과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결점도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꾸준하게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구했다면</w:t>
      </w:r>
      <w:r>
        <w:rPr>
          <w:lang w:eastAsia="ko-KR"/>
        </w:rPr>
        <w:t>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직무를</w:t>
      </w:r>
      <w:r>
        <w:rPr>
          <w:lang w:eastAsia="ko-KR"/>
        </w:rPr>
        <w:t xml:space="preserve"> </w:t>
      </w:r>
      <w:r>
        <w:rPr>
          <w:lang w:eastAsia="ko-KR"/>
        </w:rPr>
        <w:t>성공적이고</w:t>
      </w:r>
      <w:r>
        <w:rPr>
          <w:lang w:eastAsia="ko-KR"/>
        </w:rPr>
        <w:t xml:space="preserve"> </w:t>
      </w:r>
      <w:r>
        <w:rPr>
          <w:lang w:eastAsia="ko-KR"/>
        </w:rPr>
        <w:t>명예롭게</w:t>
      </w:r>
      <w:r>
        <w:rPr>
          <w:lang w:eastAsia="ko-KR"/>
        </w:rPr>
        <w:t xml:space="preserve"> </w:t>
      </w:r>
      <w:r>
        <w:rPr>
          <w:lang w:eastAsia="ko-KR"/>
        </w:rPr>
        <w:t>수행했을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선량한</w:t>
      </w:r>
      <w:r>
        <w:rPr>
          <w:lang w:eastAsia="ko-KR"/>
        </w:rPr>
        <w:t xml:space="preserve"> </w:t>
      </w:r>
      <w:r>
        <w:rPr>
          <w:lang w:eastAsia="ko-KR"/>
        </w:rPr>
        <w:t>기질이</w:t>
      </w:r>
      <w:r>
        <w:rPr>
          <w:lang w:eastAsia="ko-KR"/>
        </w:rPr>
        <w:t xml:space="preserve"> </w:t>
      </w:r>
      <w:r>
        <w:rPr>
          <w:lang w:eastAsia="ko-KR"/>
        </w:rPr>
        <w:t>강해지고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특성은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약해졌을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E135A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 …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품성에서</w:t>
      </w:r>
      <w:r>
        <w:rPr>
          <w:lang w:eastAsia="ko-KR"/>
        </w:rPr>
        <w:t xml:space="preserve"> </w:t>
      </w:r>
      <w:r>
        <w:rPr>
          <w:lang w:eastAsia="ko-KR"/>
        </w:rPr>
        <w:t>결점들을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이에게는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있더라도</w:t>
      </w:r>
      <w:r>
        <w:rPr>
          <w:lang w:eastAsia="ko-KR"/>
        </w:rPr>
        <w:t xml:space="preserve">,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강렬하고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욕망에</w:t>
      </w:r>
      <w:r>
        <w:rPr>
          <w:lang w:eastAsia="ko-KR"/>
        </w:rPr>
        <w:t xml:space="preserve"> </w:t>
      </w:r>
      <w:r>
        <w:rPr>
          <w:lang w:eastAsia="ko-KR"/>
        </w:rPr>
        <w:t>휘둘리더라도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경각심을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,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자이신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의지해</w:t>
      </w:r>
      <w:r>
        <w:rPr>
          <w:lang w:eastAsia="ko-KR"/>
        </w:rPr>
        <w:t xml:space="preserve"> </w:t>
      </w:r>
      <w:r>
        <w:rPr>
          <w:lang w:eastAsia="ko-KR"/>
        </w:rPr>
        <w:t>그것들에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싸운다면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민감성을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저질러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욕심에</w:t>
      </w:r>
      <w:r>
        <w:rPr>
          <w:lang w:eastAsia="ko-KR"/>
        </w:rPr>
        <w:t xml:space="preserve"> </w:t>
      </w:r>
      <w:r>
        <w:rPr>
          <w:lang w:eastAsia="ko-KR"/>
        </w:rPr>
        <w:t>눈감아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명백히</w:t>
      </w:r>
      <w:r>
        <w:rPr>
          <w:lang w:eastAsia="ko-KR"/>
        </w:rPr>
        <w:t xml:space="preserve"> </w:t>
      </w:r>
      <w:r>
        <w:rPr>
          <w:lang w:eastAsia="ko-KR"/>
        </w:rPr>
        <w:t>요구하신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살짝</w:t>
      </w:r>
      <w:r>
        <w:rPr>
          <w:lang w:eastAsia="ko-KR"/>
        </w:rPr>
        <w:t xml:space="preserve"> </w:t>
      </w:r>
      <w:r>
        <w:rPr>
          <w:lang w:eastAsia="ko-KR"/>
        </w:rPr>
        <w:t>벗어나는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도구들입니다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범죄에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무서워</w:t>
      </w:r>
      <w:r>
        <w:rPr>
          <w:lang w:eastAsia="ko-KR"/>
        </w:rPr>
        <w:t xml:space="preserve"> </w:t>
      </w:r>
      <w:r>
        <w:rPr>
          <w:lang w:eastAsia="ko-KR"/>
        </w:rPr>
        <w:t>손사래를</w:t>
      </w:r>
      <w:r>
        <w:rPr>
          <w:lang w:eastAsia="ko-KR"/>
        </w:rPr>
        <w:t xml:space="preserve"> </w:t>
      </w:r>
      <w:r>
        <w:rPr>
          <w:lang w:eastAsia="ko-KR"/>
        </w:rPr>
        <w:t>치면서도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잘못은</w:t>
      </w:r>
      <w:r>
        <w:rPr>
          <w:lang w:eastAsia="ko-KR"/>
        </w:rPr>
        <w:t xml:space="preserve"> </w:t>
      </w:r>
      <w:r>
        <w:rPr>
          <w:lang w:eastAsia="ko-KR"/>
        </w:rPr>
        <w:t>하찮게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삼켜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죄들입니다</w:t>
      </w:r>
      <w:r>
        <w:rPr>
          <w:lang w:eastAsia="ko-KR"/>
        </w:rPr>
        <w:t xml:space="preserve">. </w:t>
      </w:r>
      <w:r>
        <w:rPr>
          <w:lang w:eastAsia="ko-KR"/>
        </w:rPr>
        <w:t>발걸음이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벗어났다면</w:t>
      </w:r>
      <w:r>
        <w:rPr>
          <w:lang w:eastAsia="ko-KR"/>
        </w:rPr>
        <w:t xml:space="preserve"> </w:t>
      </w:r>
      <w:r>
        <w:rPr>
          <w:lang w:eastAsia="ko-KR"/>
        </w:rPr>
        <w:t>사망으로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들어선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삼상</w:t>
      </w:r>
      <w:r>
        <w:rPr>
          <w:lang w:eastAsia="ko-KR"/>
        </w:rPr>
        <w:t xml:space="preserve"> 15:17).</w:t>
      </w:r>
    </w:p>
    <w:p w14:paraId="5788D13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직무가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만나든</w:t>
      </w:r>
      <w:r>
        <w:rPr>
          <w:lang w:eastAsia="ko-KR"/>
        </w:rPr>
        <w:t xml:space="preserve">,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주겠다고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명하신</w:t>
      </w:r>
      <w:r>
        <w:rPr>
          <w:lang w:eastAsia="ko-KR"/>
        </w:rPr>
        <w:t xml:space="preserve"> </w:t>
      </w:r>
      <w:r>
        <w:rPr>
          <w:lang w:eastAsia="ko-KR"/>
        </w:rPr>
        <w:t>직분을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구한다면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).</w:t>
      </w:r>
    </w:p>
    <w:p w14:paraId="36CE248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5D610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22605D01" w14:textId="77777777" w:rsidR="00CC2767" w:rsidRDefault="00CC2767">
      <w:pPr>
        <w:rPr>
          <w:lang w:eastAsia="ko-KR"/>
        </w:rPr>
      </w:pPr>
    </w:p>
    <w:p w14:paraId="65DCB4D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</w:p>
    <w:p w14:paraId="5F11C4BD" w14:textId="77777777" w:rsidR="00CC2767" w:rsidRDefault="00CC2767">
      <w:pPr>
        <w:rPr>
          <w:lang w:eastAsia="ko-KR"/>
        </w:rPr>
      </w:pPr>
    </w:p>
    <w:p w14:paraId="47B56871" w14:textId="77777777" w:rsidR="00CC2767" w:rsidRDefault="00CC2767">
      <w:pPr>
        <w:rPr>
          <w:lang w:eastAsia="ko-KR"/>
        </w:rPr>
      </w:pPr>
    </w:p>
    <w:p w14:paraId="1574927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더럽고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22:11)</w:t>
      </w:r>
    </w:p>
    <w:p w14:paraId="3423A9C9" w14:textId="77777777" w:rsidR="00CC2767" w:rsidRDefault="00CC2767">
      <w:pPr>
        <w:rPr>
          <w:lang w:eastAsia="ko-KR"/>
        </w:rPr>
      </w:pPr>
    </w:p>
    <w:p w14:paraId="5735539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유익은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자비에서</w:t>
      </w:r>
      <w:r>
        <w:rPr>
          <w:lang w:eastAsia="ko-KR"/>
        </w:rPr>
        <w:t xml:space="preserve"> </w:t>
      </w:r>
      <w:r>
        <w:rPr>
          <w:lang w:eastAsia="ko-KR"/>
        </w:rPr>
        <w:t>비롯합니다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너그러운</w:t>
      </w:r>
      <w:r>
        <w:rPr>
          <w:lang w:eastAsia="ko-KR"/>
        </w:rPr>
        <w:t xml:space="preserve"> </w:t>
      </w:r>
      <w:r>
        <w:rPr>
          <w:lang w:eastAsia="ko-KR"/>
        </w:rPr>
        <w:t>시여자이십니다</w:t>
      </w:r>
      <w:r>
        <w:rPr>
          <w:lang w:eastAsia="ko-KR"/>
        </w:rPr>
        <w:t xml:space="preserve">.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넉넉함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얻도록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유예의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385).</w:t>
      </w:r>
    </w:p>
    <w:p w14:paraId="33D4C45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믿어</w:t>
      </w:r>
      <w:r>
        <w:rPr>
          <w:lang w:eastAsia="ko-KR"/>
        </w:rPr>
        <w:t xml:space="preserve"> </w:t>
      </w:r>
      <w:r>
        <w:rPr>
          <w:lang w:eastAsia="ko-KR"/>
        </w:rPr>
        <w:t>의심치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한낱</w:t>
      </w:r>
      <w:r>
        <w:rPr>
          <w:lang w:eastAsia="ko-KR"/>
        </w:rPr>
        <w:t xml:space="preserve"> </w:t>
      </w:r>
      <w:r>
        <w:rPr>
          <w:lang w:eastAsia="ko-KR"/>
        </w:rPr>
        <w:t>꾸민</w:t>
      </w:r>
      <w:r>
        <w:rPr>
          <w:lang w:eastAsia="ko-KR"/>
        </w:rPr>
        <w:t xml:space="preserve"> </w:t>
      </w:r>
      <w:r>
        <w:rPr>
          <w:lang w:eastAsia="ko-KR"/>
        </w:rPr>
        <w:t>이야기가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…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하시지도</w:t>
      </w:r>
      <w:r>
        <w:rPr>
          <w:lang w:eastAsia="ko-KR"/>
        </w:rPr>
        <w:t xml:space="preserve">,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제거하시지도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기질과</w:t>
      </w:r>
      <w:r>
        <w:rPr>
          <w:lang w:eastAsia="ko-KR"/>
        </w:rPr>
        <w:t xml:space="preserve"> </w:t>
      </w:r>
      <w:r>
        <w:rPr>
          <w:lang w:eastAsia="ko-KR"/>
        </w:rPr>
        <w:t>성격의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치료해</w:t>
      </w:r>
      <w:r>
        <w:rPr>
          <w:lang w:eastAsia="ko-KR"/>
        </w:rPr>
        <w:t xml:space="preserve"> </w:t>
      </w:r>
      <w:r>
        <w:rPr>
          <w:lang w:eastAsia="ko-KR"/>
        </w:rPr>
        <w:t>주시지도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거룩할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존귀하게</w:t>
      </w:r>
      <w:r>
        <w:rPr>
          <w:lang w:eastAsia="ko-KR"/>
        </w:rPr>
        <w:t xml:space="preserve"> </w:t>
      </w:r>
      <w:r>
        <w:rPr>
          <w:lang w:eastAsia="ko-KR"/>
        </w:rPr>
        <w:t>보존한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손질을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불의하고</w:t>
      </w:r>
      <w:r>
        <w:rPr>
          <w:lang w:eastAsia="ko-KR"/>
        </w:rPr>
        <w:t xml:space="preserve"> </w:t>
      </w:r>
      <w:r>
        <w:rPr>
          <w:lang w:eastAsia="ko-KR"/>
        </w:rPr>
        <w:t>성별되지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그러할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없애거나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부여하는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수행되지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연단하시는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오점을</w:t>
      </w:r>
      <w:r>
        <w:rPr>
          <w:lang w:eastAsia="ko-KR"/>
        </w:rPr>
        <w:t xml:space="preserve"> </w:t>
      </w:r>
      <w:r>
        <w:rPr>
          <w:lang w:eastAsia="ko-KR"/>
        </w:rPr>
        <w:t>없애기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일하시지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유예의</w:t>
      </w:r>
      <w:r>
        <w:rPr>
          <w:lang w:eastAsia="ko-KR"/>
        </w:rPr>
        <w:t xml:space="preserve"> </w:t>
      </w:r>
      <w:r>
        <w:rPr>
          <w:lang w:eastAsia="ko-KR"/>
        </w:rPr>
        <w:t>기간인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지금입니다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355).</w:t>
      </w:r>
    </w:p>
    <w:p w14:paraId="047BFF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유예의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제공됩니다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쾌락에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낭비하는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추후에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유예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건널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구덩이를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확정해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260).</w:t>
      </w:r>
    </w:p>
    <w:p w14:paraId="2409051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것이라며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속고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회심하는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결함은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회개해야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유예의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지속되는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극복해야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장소는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이곳입니다</w:t>
      </w:r>
      <w:r>
        <w:rPr>
          <w:lang w:eastAsia="ko-KR"/>
        </w:rPr>
        <w:t>(</w:t>
      </w:r>
      <w:r>
        <w:rPr>
          <w:lang w:eastAsia="ko-KR"/>
        </w:rPr>
        <w:t>가정</w:t>
      </w:r>
      <w:r>
        <w:rPr>
          <w:lang w:eastAsia="ko-KR"/>
        </w:rPr>
        <w:t>, 319).</w:t>
      </w:r>
    </w:p>
    <w:p w14:paraId="091631C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유예의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끝나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>. …</w:t>
      </w:r>
      <w:r>
        <w:rPr>
          <w:lang w:eastAsia="ko-KR"/>
        </w:rPr>
        <w:t>준비하십시오</w:t>
      </w:r>
      <w:r>
        <w:rPr>
          <w:lang w:eastAsia="ko-KR"/>
        </w:rPr>
        <w:t xml:space="preserve">! </w:t>
      </w:r>
      <w:r>
        <w:rPr>
          <w:lang w:eastAsia="ko-KR"/>
        </w:rPr>
        <w:t>준비하십시오</w:t>
      </w:r>
      <w:r>
        <w:rPr>
          <w:lang w:eastAsia="ko-KR"/>
        </w:rPr>
        <w:t xml:space="preserve">! </w:t>
      </w:r>
      <w:r>
        <w:rPr>
          <w:lang w:eastAsia="ko-KR"/>
        </w:rPr>
        <w:t>낮이</w:t>
      </w:r>
      <w:r>
        <w:rPr>
          <w:lang w:eastAsia="ko-KR"/>
        </w:rPr>
        <w:t xml:space="preserve"> </w:t>
      </w:r>
      <w:r>
        <w:rPr>
          <w:lang w:eastAsia="ko-KR"/>
        </w:rPr>
        <w:t>지속되는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일하십시오</w:t>
      </w:r>
      <w:r>
        <w:rPr>
          <w:lang w:eastAsia="ko-KR"/>
        </w:rPr>
        <w:t xml:space="preserve">. </w:t>
      </w:r>
      <w:r>
        <w:rPr>
          <w:lang w:eastAsia="ko-KR"/>
        </w:rPr>
        <w:t>밤이</w:t>
      </w:r>
      <w:r>
        <w:rPr>
          <w:lang w:eastAsia="ko-KR"/>
        </w:rPr>
        <w:t xml:space="preserve"> </w:t>
      </w:r>
      <w:r>
        <w:rPr>
          <w:lang w:eastAsia="ko-KR"/>
        </w:rPr>
        <w:t>오면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401).</w:t>
      </w:r>
    </w:p>
    <w:p w14:paraId="337F9B7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7D1D9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77E439FC" w14:textId="77777777" w:rsidR="00CC2767" w:rsidRDefault="00CC2767">
      <w:pPr>
        <w:rPr>
          <w:lang w:eastAsia="ko-KR"/>
        </w:rPr>
      </w:pPr>
    </w:p>
    <w:p w14:paraId="099171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상급</w:t>
      </w:r>
    </w:p>
    <w:p w14:paraId="2BBB5C1E" w14:textId="77777777" w:rsidR="00CC2767" w:rsidRDefault="00CC2767">
      <w:pPr>
        <w:rPr>
          <w:lang w:eastAsia="ko-KR"/>
        </w:rPr>
      </w:pPr>
    </w:p>
    <w:p w14:paraId="4DC9BBF8" w14:textId="77777777" w:rsidR="00CC2767" w:rsidRDefault="00CC2767">
      <w:pPr>
        <w:rPr>
          <w:lang w:eastAsia="ko-KR"/>
        </w:rPr>
      </w:pPr>
    </w:p>
    <w:p w14:paraId="4F3D077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오리니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상이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갚아</w:t>
      </w:r>
      <w:r>
        <w:rPr>
          <w:lang w:eastAsia="ko-KR"/>
        </w:rPr>
        <w:t xml:space="preserve"> </w:t>
      </w:r>
      <w:r>
        <w:rPr>
          <w:lang w:eastAsia="ko-KR"/>
        </w:rPr>
        <w:t>주리라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22:12)</w:t>
      </w:r>
    </w:p>
    <w:p w14:paraId="7354290F" w14:textId="77777777" w:rsidR="00CC2767" w:rsidRDefault="00CC2767">
      <w:pPr>
        <w:rPr>
          <w:lang w:eastAsia="ko-KR"/>
        </w:rPr>
      </w:pPr>
    </w:p>
    <w:p w14:paraId="7EB813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행하면</w:t>
      </w:r>
      <w:r>
        <w:rPr>
          <w:lang w:eastAsia="ko-KR"/>
        </w:rPr>
        <w:t xml:space="preserve"> </w:t>
      </w:r>
      <w:r>
        <w:rPr>
          <w:lang w:eastAsia="ko-KR"/>
        </w:rPr>
        <w:t>보답을</w:t>
      </w:r>
      <w:r>
        <w:rPr>
          <w:lang w:eastAsia="ko-KR"/>
        </w:rPr>
        <w:t xml:space="preserve"> </w:t>
      </w:r>
      <w:r>
        <w:rPr>
          <w:lang w:eastAsia="ko-KR"/>
        </w:rPr>
        <w:t>얻도록</w:t>
      </w:r>
      <w:r>
        <w:rPr>
          <w:lang w:eastAsia="ko-KR"/>
        </w:rPr>
        <w:t xml:space="preserve"> </w:t>
      </w:r>
      <w:r>
        <w:rPr>
          <w:lang w:eastAsia="ko-KR"/>
        </w:rPr>
        <w:t>섭리로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인정받으며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자선의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열매입니다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보답받기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선행이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받아들여지는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향기</w:t>
      </w:r>
      <w:r>
        <w:rPr>
          <w:lang w:eastAsia="ko-KR"/>
        </w:rPr>
        <w:t xml:space="preserve"> </w:t>
      </w:r>
      <w:r>
        <w:rPr>
          <w:lang w:eastAsia="ko-KR"/>
        </w:rPr>
        <w:t>때문이며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보답받는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덕분입니다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공적이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감사하실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것뿐입니다</w:t>
      </w:r>
      <w:r>
        <w:rPr>
          <w:lang w:eastAsia="ko-KR"/>
        </w:rPr>
        <w:t xml:space="preserve">. </w:t>
      </w:r>
      <w:r>
        <w:rPr>
          <w:lang w:eastAsia="ko-KR"/>
        </w:rPr>
        <w:t>본질적으로</w:t>
      </w:r>
      <w:r>
        <w:rPr>
          <w:lang w:eastAsia="ko-KR"/>
        </w:rPr>
        <w:t xml:space="preserve"> </w:t>
      </w:r>
      <w:r>
        <w:rPr>
          <w:lang w:eastAsia="ko-KR"/>
        </w:rPr>
        <w:t>죄인인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부르심</w:t>
      </w:r>
      <w:r>
        <w:rPr>
          <w:lang w:eastAsia="ko-KR"/>
        </w:rPr>
        <w:t>, 122).</w:t>
      </w:r>
    </w:p>
    <w:p w14:paraId="76D389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비춰야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반사하려면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279).</w:t>
      </w:r>
    </w:p>
    <w:p w14:paraId="2C5E2FD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종들에게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소유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맡긴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활용하게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사무를</w:t>
      </w:r>
      <w:r>
        <w:rPr>
          <w:lang w:eastAsia="ko-KR"/>
        </w:rPr>
        <w:t xml:space="preserve">” </w:t>
      </w:r>
      <w:r>
        <w:rPr>
          <w:lang w:eastAsia="ko-KR"/>
        </w:rPr>
        <w:t>맡기십니다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일하도록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집이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사실만큼이나</w:t>
      </w:r>
      <w:r>
        <w:rPr>
          <w:lang w:eastAsia="ko-KR"/>
        </w:rPr>
        <w:t xml:space="preserve"> </w:t>
      </w:r>
      <w:r>
        <w:rPr>
          <w:lang w:eastAsia="ko-KR"/>
        </w:rPr>
        <w:t>분명합니다</w:t>
      </w:r>
      <w:r>
        <w:rPr>
          <w:lang w:eastAsia="ko-KR"/>
        </w:rPr>
        <w:t>.</w:t>
      </w:r>
    </w:p>
    <w:p w14:paraId="345F46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자발적인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지불하셨고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보혈을</w:t>
      </w:r>
      <w:r>
        <w:rPr>
          <w:lang w:eastAsia="ko-KR"/>
        </w:rPr>
        <w:t xml:space="preserve"> </w:t>
      </w:r>
      <w:r>
        <w:rPr>
          <w:lang w:eastAsia="ko-KR"/>
        </w:rPr>
        <w:t>흘리고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당하셨습니다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보이셨습니다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앞당기고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빛내기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찾기를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326-331).</w:t>
      </w:r>
    </w:p>
    <w:p w14:paraId="461F35D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성화시키는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활동이란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복음적인</w:t>
      </w:r>
      <w:r>
        <w:rPr>
          <w:lang w:eastAsia="ko-KR"/>
        </w:rPr>
        <w:t xml:space="preserve"> </w:t>
      </w:r>
      <w:r>
        <w:rPr>
          <w:lang w:eastAsia="ko-KR"/>
        </w:rPr>
        <w:t>신앙이란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거하시고</w:t>
      </w:r>
      <w:r>
        <w:rPr>
          <w:lang w:eastAsia="ko-KR"/>
        </w:rPr>
        <w:t xml:space="preserve">,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원리입니다</w:t>
      </w:r>
      <w:r>
        <w:rPr>
          <w:lang w:eastAsia="ko-KR"/>
        </w:rPr>
        <w:t xml:space="preserve">.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384).</w:t>
      </w:r>
    </w:p>
    <w:p w14:paraId="3662826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C3193D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15009012" w14:textId="77777777" w:rsidR="00CC2767" w:rsidRDefault="00CC2767">
      <w:pPr>
        <w:rPr>
          <w:lang w:eastAsia="ko-KR"/>
        </w:rPr>
      </w:pPr>
    </w:p>
    <w:p w14:paraId="51A3BF9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</w:p>
    <w:p w14:paraId="11FA7893" w14:textId="77777777" w:rsidR="00CC2767" w:rsidRDefault="00CC2767">
      <w:pPr>
        <w:rPr>
          <w:lang w:eastAsia="ko-KR"/>
        </w:rPr>
      </w:pPr>
    </w:p>
    <w:p w14:paraId="50F05C05" w14:textId="77777777" w:rsidR="00CC2767" w:rsidRDefault="00CC2767">
      <w:pPr>
        <w:rPr>
          <w:lang w:eastAsia="ko-KR"/>
        </w:rPr>
      </w:pPr>
    </w:p>
    <w:p w14:paraId="300703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강림하실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보전되기를</w:t>
      </w:r>
      <w:r>
        <w:rPr>
          <w:lang w:eastAsia="ko-KR"/>
        </w:rPr>
        <w:t xml:space="preserve"> </w:t>
      </w:r>
      <w:r>
        <w:rPr>
          <w:lang w:eastAsia="ko-KR"/>
        </w:rPr>
        <w:t>원하노라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5:23)</w:t>
      </w:r>
    </w:p>
    <w:p w14:paraId="18233333" w14:textId="77777777" w:rsidR="00CC2767" w:rsidRDefault="00CC2767">
      <w:pPr>
        <w:rPr>
          <w:lang w:eastAsia="ko-KR"/>
        </w:rPr>
      </w:pPr>
    </w:p>
    <w:p w14:paraId="196FDA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 …</w:t>
      </w:r>
      <w:r>
        <w:rPr>
          <w:lang w:eastAsia="ko-KR"/>
        </w:rPr>
        <w:t>그리스도인은</w:t>
      </w:r>
      <w:r>
        <w:rPr>
          <w:lang w:eastAsia="ko-KR"/>
        </w:rPr>
        <w:t xml:space="preserve">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드리라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최선의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약화시키는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행실은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봉사에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부적합하게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>…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22:37)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최선껏</w:t>
      </w:r>
      <w:r>
        <w:rPr>
          <w:lang w:eastAsia="ko-KR"/>
        </w:rPr>
        <w:t xml:space="preserve"> </w:t>
      </w:r>
      <w:r>
        <w:rPr>
          <w:lang w:eastAsia="ko-KR"/>
        </w:rPr>
        <w:t>봉사하며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들여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애쓸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정욕에</w:t>
      </w:r>
      <w:r>
        <w:rPr>
          <w:lang w:eastAsia="ko-KR"/>
        </w:rPr>
        <w:t xml:space="preserve"> </w:t>
      </w:r>
      <w:r>
        <w:rPr>
          <w:lang w:eastAsia="ko-KR"/>
        </w:rPr>
        <w:t>빠져서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쇠약하게</w:t>
      </w:r>
      <w:r>
        <w:rPr>
          <w:lang w:eastAsia="ko-KR"/>
        </w:rPr>
        <w:t xml:space="preserve"> </w:t>
      </w:r>
      <w:r>
        <w:rPr>
          <w:lang w:eastAsia="ko-KR"/>
        </w:rPr>
        <w:t>하거나</w:t>
      </w:r>
      <w:r>
        <w:rPr>
          <w:lang w:eastAsia="ko-KR"/>
        </w:rPr>
        <w:t xml:space="preserve"> </w:t>
      </w:r>
      <w:r>
        <w:rPr>
          <w:lang w:eastAsia="ko-KR"/>
        </w:rPr>
        <w:t>더럽히는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473-474).</w:t>
      </w:r>
    </w:p>
    <w:p w14:paraId="7327226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육체와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권리가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일깨우실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창조와</w:t>
      </w:r>
      <w:r>
        <w:rPr>
          <w:lang w:eastAsia="ko-KR"/>
        </w:rPr>
        <w:t xml:space="preserve"> </w:t>
      </w:r>
      <w:r>
        <w:rPr>
          <w:lang w:eastAsia="ko-KR"/>
        </w:rPr>
        <w:t>구속으로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전적인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구속주인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권리뿐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>. 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주셨을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계속적으로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F5FCDE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속죄하기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버리신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일깨우고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성결하게</w:t>
      </w:r>
      <w:r>
        <w:rPr>
          <w:lang w:eastAsia="ko-KR"/>
        </w:rPr>
        <w:t xml:space="preserve">,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,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쓰이게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동기와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사로잡힐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96A83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품성으로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순결에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굴복할수록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헌신의</w:t>
      </w:r>
      <w:r>
        <w:rPr>
          <w:lang w:eastAsia="ko-KR"/>
        </w:rPr>
        <w:t xml:space="preserve"> </w:t>
      </w:r>
      <w:r>
        <w:rPr>
          <w:lang w:eastAsia="ko-KR"/>
        </w:rPr>
        <w:t>향기는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짙어질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살전</w:t>
      </w:r>
      <w:r>
        <w:rPr>
          <w:lang w:eastAsia="ko-KR"/>
        </w:rPr>
        <w:t xml:space="preserve"> 5:23).</w:t>
      </w:r>
    </w:p>
    <w:p w14:paraId="6632D17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9B3F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4CD6D68A" w14:textId="77777777" w:rsidR="00CC2767" w:rsidRDefault="00CC2767">
      <w:pPr>
        <w:rPr>
          <w:lang w:eastAsia="ko-KR"/>
        </w:rPr>
      </w:pPr>
    </w:p>
    <w:p w14:paraId="68F146D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</w:p>
    <w:p w14:paraId="0B38B195" w14:textId="77777777" w:rsidR="00CC2767" w:rsidRDefault="00CC2767">
      <w:pPr>
        <w:rPr>
          <w:lang w:eastAsia="ko-KR"/>
        </w:rPr>
      </w:pPr>
    </w:p>
    <w:p w14:paraId="19014912" w14:textId="77777777" w:rsidR="00CC2767" w:rsidRDefault="00CC2767">
      <w:pPr>
        <w:rPr>
          <w:lang w:eastAsia="ko-KR"/>
        </w:rPr>
      </w:pPr>
    </w:p>
    <w:p w14:paraId="615CE3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입었으니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지식에까지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3:10)</w:t>
      </w:r>
    </w:p>
    <w:p w14:paraId="439FB669" w14:textId="77777777" w:rsidR="00CC2767" w:rsidRDefault="00CC2767">
      <w:pPr>
        <w:rPr>
          <w:lang w:eastAsia="ko-KR"/>
        </w:rPr>
      </w:pPr>
    </w:p>
    <w:p w14:paraId="6125BB6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지음</w:t>
      </w:r>
      <w:r>
        <w:rPr>
          <w:lang w:eastAsia="ko-KR"/>
        </w:rPr>
        <w:t xml:space="preserve"> </w:t>
      </w:r>
      <w:r>
        <w:rPr>
          <w:lang w:eastAsia="ko-KR"/>
        </w:rPr>
        <w:t>받았을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지적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특성은</w:t>
      </w:r>
      <w:r>
        <w:rPr>
          <w:lang w:eastAsia="ko-KR"/>
        </w:rPr>
        <w:t xml:space="preserve"> </w:t>
      </w:r>
      <w:r>
        <w:rPr>
          <w:lang w:eastAsia="ko-KR"/>
        </w:rPr>
        <w:t>조물주를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훼손되고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사라졌습니다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체력은</w:t>
      </w:r>
      <w:r>
        <w:rPr>
          <w:lang w:eastAsia="ko-KR"/>
        </w:rPr>
        <w:t xml:space="preserve"> </w:t>
      </w:r>
      <w:r>
        <w:rPr>
          <w:lang w:eastAsia="ko-KR"/>
        </w:rPr>
        <w:t>약해지고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떨어지고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통찰력은</w:t>
      </w:r>
      <w:r>
        <w:rPr>
          <w:lang w:eastAsia="ko-KR"/>
        </w:rPr>
        <w:t xml:space="preserve"> </w:t>
      </w:r>
      <w:r>
        <w:rPr>
          <w:lang w:eastAsia="ko-KR"/>
        </w:rPr>
        <w:t>어두워졌습니다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처지에</w:t>
      </w:r>
      <w:r>
        <w:rPr>
          <w:lang w:eastAsia="ko-KR"/>
        </w:rPr>
        <w:t xml:space="preserve"> </w:t>
      </w:r>
      <w:r>
        <w:rPr>
          <w:lang w:eastAsia="ko-KR"/>
        </w:rPr>
        <w:t>놓였습니다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희망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버려지지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세워졌고</w:t>
      </w:r>
      <w:r>
        <w:rPr>
          <w:lang w:eastAsia="ko-KR"/>
        </w:rPr>
        <w:t xml:space="preserve">, </w:t>
      </w:r>
      <w:r>
        <w:rPr>
          <w:lang w:eastAsia="ko-KR"/>
        </w:rPr>
        <w:t>유예의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재현하는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창조되던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회복하고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증진하여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창조하실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실현되게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구속</w:t>
      </w:r>
      <w:r>
        <w:rPr>
          <w:lang w:eastAsia="ko-KR"/>
        </w:rPr>
        <w:t xml:space="preserve"> </w:t>
      </w:r>
      <w:r>
        <w:rPr>
          <w:lang w:eastAsia="ko-KR"/>
        </w:rPr>
        <w:t>사업이었습니다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15-16).</w:t>
      </w:r>
    </w:p>
    <w:p w14:paraId="7F932F6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형상은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말살되었지만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업적과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새로워질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형상과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부여하실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롬</w:t>
      </w:r>
      <w:r>
        <w:rPr>
          <w:lang w:eastAsia="ko-KR"/>
        </w:rPr>
        <w:t xml:space="preserve"> 8:29).</w:t>
      </w:r>
    </w:p>
    <w:p w14:paraId="4C8EDC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창조하고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일이었습니다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창조하고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. …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분이며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시작하신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걸맞은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계발할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고후</w:t>
      </w:r>
      <w:r>
        <w:rPr>
          <w:lang w:eastAsia="ko-KR"/>
        </w:rPr>
        <w:t xml:space="preserve"> 10:5)</w:t>
      </w:r>
    </w:p>
    <w:p w14:paraId="1FBDA39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유효적절한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새로워지고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지식에</w:t>
      </w:r>
      <w:r>
        <w:rPr>
          <w:lang w:eastAsia="ko-KR"/>
        </w:rPr>
        <w:t xml:space="preserve"> </w:t>
      </w:r>
      <w:r>
        <w:rPr>
          <w:lang w:eastAsia="ko-KR"/>
        </w:rPr>
        <w:t>이르고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싶다면</w:t>
      </w:r>
      <w:r>
        <w:rPr>
          <w:lang w:eastAsia="ko-KR"/>
        </w:rPr>
        <w:t xml:space="preserve">, </w:t>
      </w:r>
      <w:r>
        <w:rPr>
          <w:lang w:eastAsia="ko-KR"/>
        </w:rPr>
        <w:t>자만과</w:t>
      </w:r>
      <w:r>
        <w:rPr>
          <w:lang w:eastAsia="ko-KR"/>
        </w:rPr>
        <w:t xml:space="preserve"> </w:t>
      </w:r>
      <w:r>
        <w:rPr>
          <w:lang w:eastAsia="ko-KR"/>
        </w:rPr>
        <w:t>불건전한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, </w:t>
      </w:r>
      <w:r>
        <w:rPr>
          <w:lang w:eastAsia="ko-KR"/>
        </w:rPr>
        <w:t>과시욕</w:t>
      </w:r>
      <w:r>
        <w:rPr>
          <w:lang w:eastAsia="ko-KR"/>
        </w:rPr>
        <w:t xml:space="preserve">, </w:t>
      </w:r>
      <w:r>
        <w:rPr>
          <w:lang w:eastAsia="ko-KR"/>
        </w:rPr>
        <w:t>칭찬받고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52).</w:t>
      </w:r>
    </w:p>
    <w:p w14:paraId="4939ECF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재현됩니다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391).</w:t>
      </w:r>
    </w:p>
    <w:p w14:paraId="4E44850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주겠다고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보혜사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바꾸어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거울처럼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반사합니다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고후</w:t>
      </w:r>
      <w:r>
        <w:rPr>
          <w:lang w:eastAsia="ko-KR"/>
        </w:rPr>
        <w:t xml:space="preserve"> 3:18).</w:t>
      </w:r>
    </w:p>
    <w:p w14:paraId="35B0AB2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A2947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592673E4" w14:textId="77777777" w:rsidR="00CC2767" w:rsidRDefault="00CC2767">
      <w:pPr>
        <w:rPr>
          <w:lang w:eastAsia="ko-KR"/>
        </w:rPr>
      </w:pPr>
    </w:p>
    <w:p w14:paraId="3338E9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대표자들</w:t>
      </w:r>
    </w:p>
    <w:p w14:paraId="296DBCCE" w14:textId="77777777" w:rsidR="00CC2767" w:rsidRDefault="00CC2767">
      <w:pPr>
        <w:rPr>
          <w:lang w:eastAsia="ko-KR"/>
        </w:rPr>
      </w:pPr>
    </w:p>
    <w:p w14:paraId="71F0FD2E" w14:textId="77777777" w:rsidR="00CC2767" w:rsidRDefault="00CC2767">
      <w:pPr>
        <w:rPr>
          <w:lang w:eastAsia="ko-KR"/>
        </w:rPr>
      </w:pPr>
    </w:p>
    <w:p w14:paraId="452DBF7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증인</w:t>
      </w:r>
      <w:r>
        <w:rPr>
          <w:lang w:eastAsia="ko-KR"/>
        </w:rPr>
        <w:t xml:space="preserve">,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종으로</w:t>
      </w:r>
      <w:r>
        <w:rPr>
          <w:lang w:eastAsia="ko-KR"/>
        </w:rPr>
        <w:t xml:space="preserve"> </w:t>
      </w:r>
      <w:r>
        <w:rPr>
          <w:lang w:eastAsia="ko-KR"/>
        </w:rPr>
        <w:t>택함을</w:t>
      </w:r>
      <w:r>
        <w:rPr>
          <w:lang w:eastAsia="ko-KR"/>
        </w:rPr>
        <w:t xml:space="preserve"> </w:t>
      </w:r>
      <w:r>
        <w:rPr>
          <w:lang w:eastAsia="ko-KR"/>
        </w:rPr>
        <w:t>입었나니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43:10)</w:t>
      </w:r>
    </w:p>
    <w:p w14:paraId="071694CB" w14:textId="77777777" w:rsidR="00CC2767" w:rsidRDefault="00CC2767">
      <w:pPr>
        <w:rPr>
          <w:lang w:eastAsia="ko-KR"/>
        </w:rPr>
      </w:pPr>
    </w:p>
    <w:p w14:paraId="0856E67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사셨던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싸우면서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8D36DD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떠벌리면서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웃음거리입니다</w:t>
      </w:r>
      <w:r>
        <w:rPr>
          <w:lang w:eastAsia="ko-KR"/>
        </w:rPr>
        <w:t xml:space="preserve">.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녹명책에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등록된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차분한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다듬어진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드러내면서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소개해야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걷고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알려야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입증해야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바쳐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용기의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228D2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신성하고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부여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가식적이어서는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제칠일안식일예수재림교회를</w:t>
      </w:r>
      <w:r>
        <w:rPr>
          <w:lang w:eastAsia="ko-KR"/>
        </w:rPr>
        <w:t xml:space="preserve"> </w:t>
      </w:r>
      <w:r>
        <w:rPr>
          <w:lang w:eastAsia="ko-KR"/>
        </w:rPr>
        <w:t>주목하고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짐작하고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주장대로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손가락질합니다</w:t>
      </w:r>
      <w:r>
        <w:rPr>
          <w:lang w:eastAsia="ko-KR"/>
        </w:rPr>
        <w:t>.</w:t>
      </w:r>
    </w:p>
    <w:p w14:paraId="6330AC6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맞출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순수하게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붙드는</w:t>
      </w:r>
      <w:r>
        <w:rPr>
          <w:lang w:eastAsia="ko-KR"/>
        </w:rPr>
        <w:t xml:space="preserve"> </w:t>
      </w:r>
      <w:r>
        <w:rPr>
          <w:lang w:eastAsia="ko-KR"/>
        </w:rPr>
        <w:t>그들에게서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군사이며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증인으로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힘의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입증합니다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힘이란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선물에</w:t>
      </w:r>
      <w:r>
        <w:rPr>
          <w:lang w:eastAsia="ko-KR"/>
        </w:rPr>
        <w:t xml:space="preserve"> </w:t>
      </w:r>
      <w:r>
        <w:rPr>
          <w:lang w:eastAsia="ko-KR"/>
        </w:rPr>
        <w:t>급급해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정의에서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치도</w:t>
      </w:r>
      <w:r>
        <w:rPr>
          <w:lang w:eastAsia="ko-KR"/>
        </w:rPr>
        <w:t xml:space="preserve"> </w:t>
      </w:r>
      <w:r>
        <w:rPr>
          <w:lang w:eastAsia="ko-KR"/>
        </w:rPr>
        <w:t>물러서는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있든지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맞추고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희생도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D53EC1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9</w:t>
      </w:r>
      <w:r>
        <w:rPr>
          <w:lang w:eastAsia="ko-KR"/>
        </w:rPr>
        <w:t>권』</w:t>
      </w:r>
      <w:r>
        <w:rPr>
          <w:lang w:eastAsia="ko-KR"/>
        </w:rPr>
        <w:t>, 22-24</w:t>
      </w:r>
    </w:p>
    <w:p w14:paraId="779569C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A06CF7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325173C7" w14:textId="77777777" w:rsidR="00CC2767" w:rsidRDefault="00CC2767">
      <w:pPr>
        <w:rPr>
          <w:lang w:eastAsia="ko-KR"/>
        </w:rPr>
      </w:pPr>
    </w:p>
    <w:p w14:paraId="79D35C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어디서나</w:t>
      </w:r>
    </w:p>
    <w:p w14:paraId="3C9377F3" w14:textId="77777777" w:rsidR="00CC2767" w:rsidRDefault="00CC2767">
      <w:pPr>
        <w:rPr>
          <w:lang w:eastAsia="ko-KR"/>
        </w:rPr>
      </w:pPr>
    </w:p>
    <w:p w14:paraId="006D8B8F" w14:textId="77777777" w:rsidR="00CC2767" w:rsidRDefault="00CC2767">
      <w:pPr>
        <w:rPr>
          <w:lang w:eastAsia="ko-KR"/>
        </w:rPr>
      </w:pPr>
    </w:p>
    <w:p w14:paraId="058F9E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인정하라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3:6)</w:t>
      </w:r>
    </w:p>
    <w:p w14:paraId="71B12B47" w14:textId="77777777" w:rsidR="00CC2767" w:rsidRDefault="00CC2767">
      <w:pPr>
        <w:rPr>
          <w:lang w:eastAsia="ko-KR"/>
        </w:rPr>
      </w:pPr>
    </w:p>
    <w:p w14:paraId="34D6345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성경적인</w:t>
      </w:r>
      <w:r>
        <w:rPr>
          <w:lang w:eastAsia="ko-KR"/>
        </w:rPr>
        <w:t xml:space="preserve"> 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기분</w:t>
      </w:r>
      <w:r>
        <w:rPr>
          <w:lang w:eastAsia="ko-KR"/>
        </w:rPr>
        <w:t xml:space="preserve"> </w:t>
      </w:r>
      <w:r>
        <w:rPr>
          <w:lang w:eastAsia="ko-KR"/>
        </w:rPr>
        <w:t>내키는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입었다</w:t>
      </w:r>
      <w:r>
        <w:rPr>
          <w:lang w:eastAsia="ko-KR"/>
        </w:rPr>
        <w:t xml:space="preserve"> </w:t>
      </w:r>
      <w:r>
        <w:rPr>
          <w:lang w:eastAsia="ko-KR"/>
        </w:rPr>
        <w:t>벗었다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옷이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끈기와</w:t>
      </w:r>
      <w:r>
        <w:rPr>
          <w:lang w:eastAsia="ko-KR"/>
        </w:rPr>
        <w:t xml:space="preserve"> </w:t>
      </w:r>
      <w:r>
        <w:rPr>
          <w:lang w:eastAsia="ko-KR"/>
        </w:rPr>
        <w:t>자제력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추종자가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이끌며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행동하고</w:t>
      </w:r>
      <w:r>
        <w:rPr>
          <w:lang w:eastAsia="ko-KR"/>
        </w:rPr>
        <w:t xml:space="preserve"> </w:t>
      </w:r>
      <w:r>
        <w:rPr>
          <w:lang w:eastAsia="ko-KR"/>
        </w:rPr>
        <w:t>걷게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8A2DDA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,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위로의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건네주어야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이들에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의식해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은사를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죄책감을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사람임을</w:t>
      </w:r>
      <w:r>
        <w:rPr>
          <w:lang w:eastAsia="ko-KR"/>
        </w:rPr>
        <w:t xml:space="preserve"> </w:t>
      </w:r>
      <w:r>
        <w:rPr>
          <w:lang w:eastAsia="ko-KR"/>
        </w:rPr>
        <w:t>증명할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B1D0BC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가혹하고</w:t>
      </w:r>
      <w:r>
        <w:rPr>
          <w:lang w:eastAsia="ko-KR"/>
        </w:rPr>
        <w:t xml:space="preserve"> </w:t>
      </w:r>
      <w:r>
        <w:rPr>
          <w:lang w:eastAsia="ko-KR"/>
        </w:rPr>
        <w:t>부당하게</w:t>
      </w:r>
      <w:r>
        <w:rPr>
          <w:lang w:eastAsia="ko-KR"/>
        </w:rPr>
        <w:t xml:space="preserve"> </w:t>
      </w:r>
      <w:r>
        <w:rPr>
          <w:lang w:eastAsia="ko-KR"/>
        </w:rPr>
        <w:t>취급받는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인내하고</w:t>
      </w:r>
      <w:r>
        <w:rPr>
          <w:lang w:eastAsia="ko-KR"/>
        </w:rPr>
        <w:t xml:space="preserve"> </w:t>
      </w:r>
      <w:r>
        <w:rPr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배웁니다</w:t>
      </w:r>
      <w:r>
        <w:rPr>
          <w:lang w:eastAsia="ko-KR"/>
        </w:rPr>
        <w:t>. … “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악으로</w:t>
      </w:r>
      <w:r>
        <w:rPr>
          <w:lang w:eastAsia="ko-KR"/>
        </w:rPr>
        <w:t xml:space="preserve">,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욕으로</w:t>
      </w:r>
      <w:r>
        <w:rPr>
          <w:lang w:eastAsia="ko-KR"/>
        </w:rPr>
        <w:t xml:space="preserve"> </w:t>
      </w:r>
      <w:r>
        <w:rPr>
          <w:lang w:eastAsia="ko-KR"/>
        </w:rPr>
        <w:t>갚지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빌라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이어받게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3:9). 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욕설을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욕설로</w:t>
      </w:r>
      <w:r>
        <w:rPr>
          <w:lang w:eastAsia="ko-KR"/>
        </w:rPr>
        <w:t xml:space="preserve"> </w:t>
      </w:r>
      <w:r>
        <w:rPr>
          <w:lang w:eastAsia="ko-KR"/>
        </w:rPr>
        <w:t>되받아치시지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…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신앙에는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차분한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>.</w:t>
      </w:r>
    </w:p>
    <w:p w14:paraId="645ABF0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성경적인</w:t>
      </w:r>
      <w:r>
        <w:rPr>
          <w:lang w:eastAsia="ko-KR"/>
        </w:rPr>
        <w:t xml:space="preserve"> </w:t>
      </w:r>
      <w:r>
        <w:rPr>
          <w:lang w:eastAsia="ko-KR"/>
        </w:rPr>
        <w:t>신앙에는</w:t>
      </w:r>
      <w:r>
        <w:rPr>
          <w:lang w:eastAsia="ko-KR"/>
        </w:rPr>
        <w:t xml:space="preserve">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친절</w:t>
      </w:r>
      <w:r>
        <w:rPr>
          <w:lang w:eastAsia="ko-KR"/>
        </w:rPr>
        <w:t xml:space="preserve">, </w:t>
      </w:r>
      <w:r>
        <w:rPr>
          <w:lang w:eastAsia="ko-KR"/>
        </w:rPr>
        <w:t>극기</w:t>
      </w:r>
      <w:r>
        <w:rPr>
          <w:lang w:eastAsia="ko-KR"/>
        </w:rPr>
        <w:t xml:space="preserve">, </w:t>
      </w:r>
      <w:r>
        <w:rPr>
          <w:lang w:eastAsia="ko-KR"/>
        </w:rPr>
        <w:t>자기희생이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잡으면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관계된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백성임이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자부심과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빠져나갈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채우시므로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85EECD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스스로는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획득할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실천할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만물보다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거짓되기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깨끗해지는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주셨습니다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족하도다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12:9)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시작이자</w:t>
      </w:r>
      <w:r>
        <w:rPr>
          <w:lang w:eastAsia="ko-KR"/>
        </w:rPr>
        <w:t xml:space="preserve"> </w:t>
      </w:r>
      <w:r>
        <w:rPr>
          <w:lang w:eastAsia="ko-KR"/>
        </w:rPr>
        <w:t>끝이신</w:t>
      </w:r>
      <w:r>
        <w:rPr>
          <w:lang w:eastAsia="ko-KR"/>
        </w:rPr>
        <w:t xml:space="preserve"> </w:t>
      </w: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돌린다면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얼굴의</w:t>
      </w:r>
      <w:r>
        <w:rPr>
          <w:lang w:eastAsia="ko-KR"/>
        </w:rPr>
        <w:t xml:space="preserve"> </w:t>
      </w:r>
      <w:r>
        <w:rPr>
          <w:lang w:eastAsia="ko-KR"/>
        </w:rPr>
        <w:t>광채를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반사할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성숙한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되기까지</w:t>
      </w:r>
      <w:r>
        <w:rPr>
          <w:lang w:eastAsia="ko-KR"/>
        </w:rPr>
        <w:t xml:space="preserve"> </w:t>
      </w:r>
      <w:r>
        <w:rPr>
          <w:lang w:eastAsia="ko-KR"/>
        </w:rPr>
        <w:t>자라날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매력적일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의라는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풍길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행복할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양식과</w:t>
      </w:r>
      <w:r>
        <w:rPr>
          <w:lang w:eastAsia="ko-KR"/>
        </w:rPr>
        <w:t xml:space="preserve"> </w:t>
      </w:r>
      <w:r>
        <w:rPr>
          <w:lang w:eastAsia="ko-KR"/>
        </w:rPr>
        <w:t>음료로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CB105F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1897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6E3FADD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BFD50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5FF6A912" w14:textId="77777777" w:rsidR="00CC2767" w:rsidRDefault="00CC2767">
      <w:pPr>
        <w:rPr>
          <w:lang w:eastAsia="ko-KR"/>
        </w:rPr>
      </w:pPr>
    </w:p>
    <w:p w14:paraId="14C0F72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개혁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</w:p>
    <w:p w14:paraId="49D63DF4" w14:textId="77777777" w:rsidR="00CC2767" w:rsidRDefault="00CC2767">
      <w:pPr>
        <w:rPr>
          <w:lang w:eastAsia="ko-KR"/>
        </w:rPr>
      </w:pPr>
    </w:p>
    <w:p w14:paraId="3B13889E" w14:textId="77777777" w:rsidR="00CC2767" w:rsidRDefault="00CC2767">
      <w:pPr>
        <w:rPr>
          <w:lang w:eastAsia="ko-KR"/>
        </w:rPr>
      </w:pPr>
    </w:p>
    <w:p w14:paraId="776CDA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준비하라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곧게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골짜기가</w:t>
      </w:r>
      <w:r>
        <w:rPr>
          <w:lang w:eastAsia="ko-KR"/>
        </w:rPr>
        <w:t xml:space="preserve"> </w:t>
      </w:r>
      <w:r>
        <w:rPr>
          <w:lang w:eastAsia="ko-KR"/>
        </w:rPr>
        <w:t>메워지고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산이</w:t>
      </w:r>
      <w:r>
        <w:rPr>
          <w:lang w:eastAsia="ko-KR"/>
        </w:rPr>
        <w:t xml:space="preserve"> </w:t>
      </w:r>
      <w:r>
        <w:rPr>
          <w:lang w:eastAsia="ko-KR"/>
        </w:rPr>
        <w:t>낮아지고</w:t>
      </w:r>
      <w:r>
        <w:rPr>
          <w:lang w:eastAsia="ko-KR"/>
        </w:rPr>
        <w:t xml:space="preserve"> </w:t>
      </w:r>
      <w:r>
        <w:rPr>
          <w:lang w:eastAsia="ko-KR"/>
        </w:rPr>
        <w:t>굽은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곧아지고</w:t>
      </w:r>
      <w:r>
        <w:rPr>
          <w:lang w:eastAsia="ko-KR"/>
        </w:rPr>
        <w:t xml:space="preserve"> </w:t>
      </w:r>
      <w:r>
        <w:rPr>
          <w:lang w:eastAsia="ko-KR"/>
        </w:rPr>
        <w:t>험한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평탄하여질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3:4-5)</w:t>
      </w:r>
    </w:p>
    <w:p w14:paraId="25F82D4E" w14:textId="77777777" w:rsidR="00CC2767" w:rsidRDefault="00CC2767">
      <w:pPr>
        <w:rPr>
          <w:lang w:eastAsia="ko-KR"/>
        </w:rPr>
      </w:pPr>
    </w:p>
    <w:p w14:paraId="3CEEC79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본문에서</w:t>
      </w:r>
      <w:r>
        <w:rPr>
          <w:lang w:eastAsia="ko-KR"/>
        </w:rPr>
        <w:t xml:space="preserve"> </w:t>
      </w: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개혁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그동안</w:t>
      </w:r>
      <w:r>
        <w:rPr>
          <w:lang w:eastAsia="ko-KR"/>
        </w:rPr>
        <w:t xml:space="preserve"> </w:t>
      </w:r>
      <w:r>
        <w:rPr>
          <w:lang w:eastAsia="ko-KR"/>
        </w:rPr>
        <w:t>몰두해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행습을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굽은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곧게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울퉁불퉁한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평평하게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자부심과</w:t>
      </w:r>
      <w:r>
        <w:rPr>
          <w:lang w:eastAsia="ko-KR"/>
        </w:rPr>
        <w:t xml:space="preserve"> </w:t>
      </w:r>
      <w:r>
        <w:rPr>
          <w:lang w:eastAsia="ko-KR"/>
        </w:rPr>
        <w:t>교만의</w:t>
      </w:r>
      <w:r>
        <w:rPr>
          <w:lang w:eastAsia="ko-KR"/>
        </w:rPr>
        <w:t xml:space="preserve">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언덕을</w:t>
      </w:r>
      <w:r>
        <w:rPr>
          <w:lang w:eastAsia="ko-KR"/>
        </w:rPr>
        <w:t xml:space="preserve"> </w:t>
      </w:r>
      <w:r>
        <w:rPr>
          <w:lang w:eastAsia="ko-KR"/>
        </w:rPr>
        <w:t>무너뜨려야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회개에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3:8)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맺어야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육체가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눅</w:t>
      </w:r>
      <w:r>
        <w:rPr>
          <w:lang w:eastAsia="ko-KR"/>
        </w:rPr>
        <w:t xml:space="preserve"> 3:6, </w:t>
      </w:r>
      <w:r>
        <w:rPr>
          <w:lang w:eastAsia="ko-KR"/>
        </w:rPr>
        <w:t>바른성경</w:t>
      </w:r>
      <w:r>
        <w:rPr>
          <w:lang w:eastAsia="ko-KR"/>
        </w:rPr>
        <w:t>).</w:t>
      </w:r>
    </w:p>
    <w:p w14:paraId="2F6C369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녹명책에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적혀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물으십니다</w:t>
      </w:r>
      <w:r>
        <w:rPr>
          <w:lang w:eastAsia="ko-KR"/>
        </w:rPr>
        <w:t>. ‘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봉사할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,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기르기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활용하였느냐</w:t>
      </w:r>
      <w:r>
        <w:rPr>
          <w:lang w:eastAsia="ko-KR"/>
        </w:rPr>
        <w:t xml:space="preserve">?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소유를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사업하였느냐</w:t>
      </w:r>
      <w:r>
        <w:rPr>
          <w:lang w:eastAsia="ko-KR"/>
        </w:rPr>
        <w:t xml:space="preserve">? </w:t>
      </w:r>
      <w:r>
        <w:rPr>
          <w:lang w:eastAsia="ko-KR"/>
        </w:rPr>
        <w:t>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헤아려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순종하였느냐</w:t>
      </w:r>
      <w:r>
        <w:rPr>
          <w:lang w:eastAsia="ko-KR"/>
        </w:rPr>
        <w:t xml:space="preserve">?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격려가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유익과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끼쳤느냐</w:t>
      </w:r>
      <w:r>
        <w:rPr>
          <w:lang w:eastAsia="ko-KR"/>
        </w:rPr>
        <w:t>?’</w:t>
      </w:r>
    </w:p>
    <w:p w14:paraId="6577EC7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어쨌거나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복종하면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화평한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부요한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율법으로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받아들이게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선물에</w:t>
      </w:r>
      <w:r>
        <w:rPr>
          <w:lang w:eastAsia="ko-KR"/>
        </w:rPr>
        <w:t xml:space="preserve"> </w:t>
      </w:r>
      <w:r>
        <w:rPr>
          <w:lang w:eastAsia="ko-KR"/>
        </w:rPr>
        <w:t>감사하며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용서받습니다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거룩함이라는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맺습니다</w:t>
      </w:r>
      <w:r>
        <w:rPr>
          <w:lang w:eastAsia="ko-KR"/>
        </w:rPr>
        <w:t>.</w:t>
      </w:r>
    </w:p>
    <w:p w14:paraId="44B688D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나무마다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>…</w:t>
      </w:r>
      <w:r>
        <w:rPr>
          <w:lang w:eastAsia="ko-KR"/>
        </w:rPr>
        <w:t>맺나니</w:t>
      </w:r>
      <w:r>
        <w:rPr>
          <w:lang w:eastAsia="ko-KR"/>
        </w:rPr>
        <w:t xml:space="preserve">.”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남다르게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분리된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열망</w:t>
      </w:r>
      <w:r>
        <w:rPr>
          <w:lang w:eastAsia="ko-KR"/>
        </w:rPr>
        <w:t xml:space="preserve">,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9AD49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1909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77EF241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488E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769B1F78" w14:textId="77777777" w:rsidR="00CC2767" w:rsidRDefault="00CC2767">
      <w:pPr>
        <w:rPr>
          <w:lang w:eastAsia="ko-KR"/>
        </w:rPr>
      </w:pPr>
    </w:p>
    <w:p w14:paraId="381325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51A57496" w14:textId="77777777" w:rsidR="00CC2767" w:rsidRDefault="00CC2767">
      <w:pPr>
        <w:rPr>
          <w:lang w:eastAsia="ko-KR"/>
        </w:rPr>
      </w:pPr>
    </w:p>
    <w:p w14:paraId="53768D3C" w14:textId="77777777" w:rsidR="00CC2767" w:rsidRDefault="00CC2767">
      <w:pPr>
        <w:rPr>
          <w:lang w:eastAsia="ko-KR"/>
        </w:rPr>
      </w:pPr>
    </w:p>
    <w:p w14:paraId="0615227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시인하면</w:t>
      </w:r>
      <w:r>
        <w:rPr>
          <w:lang w:eastAsia="ko-KR"/>
        </w:rPr>
        <w:t xml:space="preserve"> </w:t>
      </w:r>
      <w:r>
        <w:rPr>
          <w:lang w:eastAsia="ko-KR"/>
        </w:rPr>
        <w:t>인자도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사자들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시인할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12:8)</w:t>
      </w:r>
    </w:p>
    <w:p w14:paraId="73D8301B" w14:textId="77777777" w:rsidR="00CC2767" w:rsidRDefault="00CC2767">
      <w:pPr>
        <w:rPr>
          <w:lang w:eastAsia="ko-KR"/>
        </w:rPr>
      </w:pPr>
    </w:p>
    <w:p w14:paraId="47BA65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가난하고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불행한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변화시켜서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상속자가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상속인이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도저히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죄인들의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짊어지고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죄인에게는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입히십니다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사귀고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(YI, 1893. 1. 19.).</w:t>
      </w:r>
    </w:p>
    <w:p w14:paraId="54E1771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단련하는</w:t>
      </w:r>
      <w:r>
        <w:rPr>
          <w:lang w:eastAsia="ko-KR"/>
        </w:rPr>
        <w:t xml:space="preserve"> </w:t>
      </w:r>
      <w:r>
        <w:rPr>
          <w:lang w:eastAsia="ko-KR"/>
        </w:rPr>
        <w:t>감화력인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바꾸어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육욕적인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마뜩지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본성적으로</w:t>
      </w:r>
      <w:r>
        <w:rPr>
          <w:lang w:eastAsia="ko-KR"/>
        </w:rPr>
        <w:t xml:space="preserve"> </w:t>
      </w:r>
      <w:r>
        <w:rPr>
          <w:lang w:eastAsia="ko-KR"/>
        </w:rPr>
        <w:t>성화되지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매력을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 </w:t>
      </w:r>
      <w:r>
        <w:rPr>
          <w:lang w:eastAsia="ko-KR"/>
        </w:rPr>
        <w:t>설혹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들어가더라도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유쾌하지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어울리려면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성벽이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정복되어야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눈뜨면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차고</w:t>
      </w:r>
      <w:r>
        <w:rPr>
          <w:lang w:eastAsia="ko-KR"/>
        </w:rPr>
        <w:t xml:space="preserve"> </w:t>
      </w:r>
      <w:r>
        <w:rPr>
          <w:lang w:eastAsia="ko-KR"/>
        </w:rPr>
        <w:t>이해력이</w:t>
      </w:r>
      <w:r>
        <w:rPr>
          <w:lang w:eastAsia="ko-KR"/>
        </w:rPr>
        <w:t xml:space="preserve"> </w:t>
      </w:r>
      <w:r>
        <w:rPr>
          <w:lang w:eastAsia="ko-KR"/>
        </w:rPr>
        <w:t>거룩해집니다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샘물을</w:t>
      </w:r>
      <w:r>
        <w:rPr>
          <w:lang w:eastAsia="ko-KR"/>
        </w:rPr>
        <w:t xml:space="preserve"> </w:t>
      </w:r>
      <w:r>
        <w:rPr>
          <w:lang w:eastAsia="ko-KR"/>
        </w:rPr>
        <w:t>마십니다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낮의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비춥니다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빛이신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273).</w:t>
      </w:r>
    </w:p>
    <w:p w14:paraId="68A3927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, </w:t>
      </w:r>
      <w:r>
        <w:rPr>
          <w:lang w:eastAsia="ko-KR"/>
        </w:rPr>
        <w:t>교회</w:t>
      </w:r>
      <w:r>
        <w:rPr>
          <w:lang w:eastAsia="ko-KR"/>
        </w:rPr>
        <w:t xml:space="preserve">, </w:t>
      </w:r>
      <w:r>
        <w:rPr>
          <w:lang w:eastAsia="ko-KR"/>
        </w:rPr>
        <w:t>기관에서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실행되고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조화가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행해지기를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퍼진다면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품위와</w:t>
      </w:r>
      <w:r>
        <w:rPr>
          <w:lang w:eastAsia="ko-KR"/>
        </w:rPr>
        <w:t xml:space="preserve"> </w:t>
      </w:r>
      <w:r>
        <w:rPr>
          <w:lang w:eastAsia="ko-KR"/>
        </w:rPr>
        <w:t>예모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그리스도인들의</w:t>
      </w:r>
      <w:r>
        <w:rPr>
          <w:lang w:eastAsia="ko-KR"/>
        </w:rPr>
        <w:t xml:space="preserve"> </w:t>
      </w:r>
      <w:r>
        <w:rPr>
          <w:lang w:eastAsia="ko-KR"/>
        </w:rPr>
        <w:t>박애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실현될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, </w:t>
      </w:r>
      <w:r>
        <w:rPr>
          <w:lang w:eastAsia="ko-KR"/>
        </w:rPr>
        <w:t>기관</w:t>
      </w:r>
      <w:r>
        <w:rPr>
          <w:lang w:eastAsia="ko-KR"/>
        </w:rPr>
        <w:t xml:space="preserve">,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전하시고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연단과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생활에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636AD8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가려고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마련하러</w:t>
      </w:r>
      <w:r>
        <w:rPr>
          <w:lang w:eastAsia="ko-KR"/>
        </w:rPr>
        <w:t xml:space="preserve"> </w:t>
      </w:r>
      <w:r>
        <w:rPr>
          <w:lang w:eastAsia="ko-KR"/>
        </w:rPr>
        <w:t>가셨습니다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140).</w:t>
      </w:r>
    </w:p>
    <w:p w14:paraId="5AAC0D2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8072D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7BC2A9B9" w14:textId="77777777" w:rsidR="00CC2767" w:rsidRDefault="00CC2767">
      <w:pPr>
        <w:rPr>
          <w:lang w:eastAsia="ko-KR"/>
        </w:rPr>
      </w:pPr>
    </w:p>
    <w:p w14:paraId="75F615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본향을</w:t>
      </w:r>
      <w:r>
        <w:rPr>
          <w:lang w:eastAsia="ko-KR"/>
        </w:rPr>
        <w:t xml:space="preserve"> </w:t>
      </w:r>
      <w:r>
        <w:rPr>
          <w:lang w:eastAsia="ko-KR"/>
        </w:rPr>
        <w:t>갈망하다</w:t>
      </w:r>
    </w:p>
    <w:p w14:paraId="7CA64326" w14:textId="77777777" w:rsidR="00CC2767" w:rsidRDefault="00CC2767">
      <w:pPr>
        <w:rPr>
          <w:lang w:eastAsia="ko-KR"/>
        </w:rPr>
      </w:pPr>
    </w:p>
    <w:p w14:paraId="116B032A" w14:textId="77777777" w:rsidR="00CC2767" w:rsidRDefault="00CC2767">
      <w:pPr>
        <w:rPr>
          <w:lang w:eastAsia="ko-KR"/>
        </w:rPr>
      </w:pPr>
    </w:p>
    <w:p w14:paraId="51652D8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궁정을</w:t>
      </w:r>
      <w:r>
        <w:rPr>
          <w:lang w:eastAsia="ko-KR"/>
        </w:rPr>
        <w:t xml:space="preserve"> </w:t>
      </w:r>
      <w:r>
        <w:rPr>
          <w:lang w:eastAsia="ko-KR"/>
        </w:rPr>
        <w:t>사모하여</w:t>
      </w:r>
      <w:r>
        <w:rPr>
          <w:lang w:eastAsia="ko-KR"/>
        </w:rPr>
        <w:t xml:space="preserve"> </w:t>
      </w:r>
      <w:r>
        <w:rPr>
          <w:lang w:eastAsia="ko-KR"/>
        </w:rPr>
        <w:t>쇠약함이여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육체가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부르짖나이다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84:2)</w:t>
      </w:r>
    </w:p>
    <w:p w14:paraId="3191B5D8" w14:textId="77777777" w:rsidR="00CC2767" w:rsidRDefault="00CC2767">
      <w:pPr>
        <w:rPr>
          <w:lang w:eastAsia="ko-KR"/>
        </w:rPr>
      </w:pPr>
    </w:p>
    <w:p w14:paraId="3DF9F2B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크나큰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알아볼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좋겠습니까</w:t>
      </w:r>
      <w:r>
        <w:rPr>
          <w:lang w:eastAsia="ko-KR"/>
        </w:rPr>
        <w:t xml:space="preserve">!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아들이라는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지불하고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어쩌면</w:t>
      </w:r>
      <w:r>
        <w:rPr>
          <w:lang w:eastAsia="ko-KR"/>
        </w:rPr>
        <w:t xml:space="preserve"> </w:t>
      </w:r>
      <w:r>
        <w:rPr>
          <w:lang w:eastAsia="ko-KR"/>
        </w:rPr>
        <w:t>이리도</w:t>
      </w:r>
      <w:r>
        <w:rPr>
          <w:lang w:eastAsia="ko-KR"/>
        </w:rPr>
        <w:t xml:space="preserve"> </w:t>
      </w:r>
      <w:r>
        <w:rPr>
          <w:lang w:eastAsia="ko-KR"/>
        </w:rPr>
        <w:t>무관심할까요</w:t>
      </w:r>
      <w:r>
        <w:rPr>
          <w:lang w:eastAsia="ko-KR"/>
        </w:rPr>
        <w:t>?</w:t>
      </w:r>
    </w:p>
    <w:p w14:paraId="38E128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거처가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깃들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힘인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작용하여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받드는</w:t>
      </w:r>
      <w:r>
        <w:rPr>
          <w:lang w:eastAsia="ko-KR"/>
        </w:rPr>
        <w:t xml:space="preserve"> </w:t>
      </w:r>
      <w:r>
        <w:rPr>
          <w:lang w:eastAsia="ko-KR"/>
        </w:rPr>
        <w:t>데만</w:t>
      </w:r>
      <w:r>
        <w:rPr>
          <w:lang w:eastAsia="ko-KR"/>
        </w:rPr>
        <w:t xml:space="preserve"> </w:t>
      </w:r>
      <w:r>
        <w:rPr>
          <w:lang w:eastAsia="ko-KR"/>
        </w:rPr>
        <w:t>두뇌와</w:t>
      </w:r>
      <w:r>
        <w:rPr>
          <w:lang w:eastAsia="ko-KR"/>
        </w:rPr>
        <w:t xml:space="preserve"> </w:t>
      </w:r>
      <w:r>
        <w:rPr>
          <w:lang w:eastAsia="ko-KR"/>
        </w:rPr>
        <w:t>신경과</w:t>
      </w:r>
      <w:r>
        <w:rPr>
          <w:lang w:eastAsia="ko-KR"/>
        </w:rPr>
        <w:t xml:space="preserve"> </w:t>
      </w:r>
      <w:r>
        <w:rPr>
          <w:lang w:eastAsia="ko-KR"/>
        </w:rPr>
        <w:t>근력을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써</w:t>
      </w:r>
      <w:r>
        <w:rPr>
          <w:lang w:eastAsia="ko-KR"/>
        </w:rPr>
        <w:t xml:space="preserve"> </w:t>
      </w:r>
      <w:r>
        <w:rPr>
          <w:lang w:eastAsia="ko-KR"/>
        </w:rPr>
        <w:t>버린다면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최우선으로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0E538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온전하다면</w:t>
      </w:r>
      <w:r>
        <w:rPr>
          <w:lang w:eastAsia="ko-KR"/>
        </w:rPr>
        <w:t xml:space="preserve">,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영혼에는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찰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하찮고</w:t>
      </w:r>
      <w:r>
        <w:rPr>
          <w:lang w:eastAsia="ko-KR"/>
        </w:rPr>
        <w:t xml:space="preserve"> </w:t>
      </w:r>
      <w:r>
        <w:rPr>
          <w:lang w:eastAsia="ko-KR"/>
        </w:rPr>
        <w:t>매력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바뀌고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충고에</w:t>
      </w:r>
      <w:r>
        <w:rPr>
          <w:lang w:eastAsia="ko-KR"/>
        </w:rPr>
        <w:t xml:space="preserve"> </w:t>
      </w:r>
      <w:r>
        <w:rPr>
          <w:lang w:eastAsia="ko-KR"/>
        </w:rPr>
        <w:t>귀가</w:t>
      </w:r>
      <w:r>
        <w:rPr>
          <w:lang w:eastAsia="ko-KR"/>
        </w:rPr>
        <w:t xml:space="preserve"> </w:t>
      </w:r>
      <w:r>
        <w:rPr>
          <w:lang w:eastAsia="ko-KR"/>
        </w:rPr>
        <w:t>번쩍</w:t>
      </w:r>
      <w:r>
        <w:rPr>
          <w:lang w:eastAsia="ko-KR"/>
        </w:rPr>
        <w:t xml:space="preserve"> </w:t>
      </w:r>
      <w:r>
        <w:rPr>
          <w:lang w:eastAsia="ko-KR"/>
        </w:rPr>
        <w:t>뜨일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영원이라는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상급에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쏠릴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관련지어</w:t>
      </w:r>
      <w:r>
        <w:rPr>
          <w:lang w:eastAsia="ko-KR"/>
        </w:rPr>
        <w:t xml:space="preserve"> </w:t>
      </w:r>
      <w:r>
        <w:rPr>
          <w:lang w:eastAsia="ko-KR"/>
        </w:rPr>
        <w:t>계획할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성경적인</w:t>
      </w:r>
      <w:r>
        <w:rPr>
          <w:lang w:eastAsia="ko-KR"/>
        </w:rPr>
        <w:t xml:space="preserve"> </w:t>
      </w:r>
      <w:r>
        <w:rPr>
          <w:lang w:eastAsia="ko-KR"/>
        </w:rPr>
        <w:t>신앙이</w:t>
      </w:r>
      <w:r>
        <w:rPr>
          <w:lang w:eastAsia="ko-KR"/>
        </w:rPr>
        <w:t xml:space="preserve"> </w:t>
      </w:r>
      <w:r>
        <w:rPr>
          <w:lang w:eastAsia="ko-KR"/>
        </w:rPr>
        <w:t>일상과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엮일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1888. 1. 24.).</w:t>
      </w:r>
    </w:p>
    <w:p w14:paraId="64B6404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지녔다고</w:t>
      </w:r>
      <w:r>
        <w:rPr>
          <w:lang w:eastAsia="ko-KR"/>
        </w:rPr>
        <w:t xml:space="preserve"> </w:t>
      </w:r>
      <w:r>
        <w:rPr>
          <w:lang w:eastAsia="ko-KR"/>
        </w:rPr>
        <w:t>말하면서도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지침서를</w:t>
      </w:r>
      <w:r>
        <w:rPr>
          <w:lang w:eastAsia="ko-KR"/>
        </w:rPr>
        <w:t xml:space="preserve"> </w:t>
      </w:r>
      <w:r>
        <w:rPr>
          <w:lang w:eastAsia="ko-KR"/>
        </w:rPr>
        <w:t>무시하는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어쩌면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글처럼</w:t>
      </w:r>
      <w:r>
        <w:rPr>
          <w:lang w:eastAsia="ko-KR"/>
        </w:rPr>
        <w:t xml:space="preserve"> </w:t>
      </w:r>
      <w:r>
        <w:rPr>
          <w:lang w:eastAsia="ko-KR"/>
        </w:rPr>
        <w:t>읽으면</w:t>
      </w:r>
      <w:r>
        <w:rPr>
          <w:lang w:eastAsia="ko-KR"/>
        </w:rPr>
        <w:t xml:space="preserve"> </w:t>
      </w:r>
      <w:r>
        <w:rPr>
          <w:lang w:eastAsia="ko-KR"/>
        </w:rPr>
        <w:t>피상적인</w:t>
      </w:r>
      <w:r>
        <w:rPr>
          <w:lang w:eastAsia="ko-KR"/>
        </w:rPr>
        <w:t xml:space="preserve"> </w:t>
      </w:r>
      <w:r>
        <w:rPr>
          <w:lang w:eastAsia="ko-KR"/>
        </w:rPr>
        <w:t>지식밖에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3ECD98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양식으로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받아들이지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즐기는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입맛이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길들여지면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궁정은</w:t>
      </w:r>
      <w:r>
        <w:rPr>
          <w:lang w:eastAsia="ko-KR"/>
        </w:rPr>
        <w:t xml:space="preserve"> </w:t>
      </w:r>
      <w:r>
        <w:rPr>
          <w:lang w:eastAsia="ko-KR"/>
        </w:rPr>
        <w:t>구미가</w:t>
      </w:r>
      <w:r>
        <w:rPr>
          <w:lang w:eastAsia="ko-KR"/>
        </w:rPr>
        <w:t xml:space="preserve"> </w:t>
      </w:r>
      <w:r>
        <w:rPr>
          <w:lang w:eastAsia="ko-KR"/>
        </w:rPr>
        <w:t>당기지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순전하고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분위기가</w:t>
      </w:r>
      <w:r>
        <w:rPr>
          <w:lang w:eastAsia="ko-KR"/>
        </w:rPr>
        <w:t xml:space="preserve"> </w:t>
      </w:r>
      <w:r>
        <w:rPr>
          <w:lang w:eastAsia="ko-KR"/>
        </w:rPr>
        <w:t>달갑지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노래와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연주하는</w:t>
      </w:r>
      <w:r>
        <w:rPr>
          <w:lang w:eastAsia="ko-KR"/>
        </w:rPr>
        <w:t xml:space="preserve"> </w:t>
      </w:r>
      <w:r>
        <w:rPr>
          <w:lang w:eastAsia="ko-KR"/>
        </w:rPr>
        <w:t>하프</w:t>
      </w:r>
      <w:r>
        <w:rPr>
          <w:lang w:eastAsia="ko-KR"/>
        </w:rPr>
        <w:t xml:space="preserve">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과학이</w:t>
      </w:r>
      <w:r>
        <w:rPr>
          <w:lang w:eastAsia="ko-KR"/>
        </w:rPr>
        <w:t xml:space="preserve"> </w:t>
      </w:r>
      <w:r>
        <w:rPr>
          <w:lang w:eastAsia="ko-KR"/>
        </w:rPr>
        <w:t>골치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수수께끼처럼</w:t>
      </w:r>
      <w:r>
        <w:rPr>
          <w:lang w:eastAsia="ko-KR"/>
        </w:rPr>
        <w:t xml:space="preserve"> </w:t>
      </w:r>
      <w:r>
        <w:rPr>
          <w:lang w:eastAsia="ko-KR"/>
        </w:rPr>
        <w:t>느껴질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목말라야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빚어지고</w:t>
      </w:r>
      <w:r>
        <w:rPr>
          <w:lang w:eastAsia="ko-KR"/>
        </w:rPr>
        <w:t xml:space="preserve"> </w:t>
      </w:r>
      <w:r>
        <w:rPr>
          <w:lang w:eastAsia="ko-KR"/>
        </w:rPr>
        <w:t>변화되어야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어울릴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1897. 5. 4.).</w:t>
      </w:r>
    </w:p>
    <w:p w14:paraId="7068C7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가려면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간직해야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442).</w:t>
      </w:r>
    </w:p>
    <w:p w14:paraId="5A5743F9" w14:textId="77777777" w:rsidR="00FE21B7" w:rsidRDefault="00FE21B7">
      <w:pPr>
        <w:rPr>
          <w:lang w:eastAsia="ko-KR"/>
        </w:rPr>
      </w:pPr>
      <w:r>
        <w:rPr>
          <w:lang w:eastAsia="ko-KR"/>
        </w:rPr>
        <w:br w:type="page"/>
      </w:r>
    </w:p>
    <w:p w14:paraId="7EB5835D" w14:textId="204035A8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147D90B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2618D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4093F82D" w14:textId="77777777" w:rsidR="00CC2767" w:rsidRDefault="00CC2767">
      <w:pPr>
        <w:rPr>
          <w:lang w:eastAsia="ko-KR"/>
        </w:rPr>
      </w:pPr>
    </w:p>
    <w:p w14:paraId="07A4AAC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들었다</w:t>
      </w:r>
    </w:p>
    <w:p w14:paraId="5338FC6C" w14:textId="77777777" w:rsidR="00CC2767" w:rsidRDefault="00CC2767">
      <w:pPr>
        <w:rPr>
          <w:lang w:eastAsia="ko-KR"/>
        </w:rPr>
      </w:pPr>
    </w:p>
    <w:p w14:paraId="4C388A6F" w14:textId="77777777" w:rsidR="00CC2767" w:rsidRDefault="00CC2767">
      <w:pPr>
        <w:rPr>
          <w:lang w:eastAsia="ko-KR"/>
        </w:rPr>
      </w:pPr>
    </w:p>
    <w:p w14:paraId="30239D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증언하노니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4:14)</w:t>
      </w:r>
    </w:p>
    <w:p w14:paraId="616EE351" w14:textId="77777777" w:rsidR="00CC2767" w:rsidRDefault="00CC2767">
      <w:pPr>
        <w:rPr>
          <w:lang w:eastAsia="ko-KR"/>
        </w:rPr>
      </w:pPr>
    </w:p>
    <w:p w14:paraId="7613802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증인으로서</w:t>
      </w:r>
      <w:r>
        <w:rPr>
          <w:lang w:eastAsia="ko-KR"/>
        </w:rPr>
        <w:t xml:space="preserve"> </w:t>
      </w:r>
      <w:r>
        <w:rPr>
          <w:lang w:eastAsia="ko-KR"/>
        </w:rPr>
        <w:t>논쟁이나</w:t>
      </w:r>
      <w:r>
        <w:rPr>
          <w:lang w:eastAsia="ko-KR"/>
        </w:rPr>
        <w:t xml:space="preserve"> </w:t>
      </w:r>
      <w:r>
        <w:rPr>
          <w:lang w:eastAsia="ko-KR"/>
        </w:rPr>
        <w:t>지루한</w:t>
      </w:r>
      <w:r>
        <w:rPr>
          <w:lang w:eastAsia="ko-KR"/>
        </w:rPr>
        <w:t xml:space="preserve"> </w:t>
      </w:r>
      <w:r>
        <w:rPr>
          <w:lang w:eastAsia="ko-KR"/>
        </w:rPr>
        <w:t>말다툼에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선포했습니다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친밀히</w:t>
      </w:r>
      <w:r>
        <w:rPr>
          <w:lang w:eastAsia="ko-KR"/>
        </w:rPr>
        <w:t xml:space="preserve"> </w:t>
      </w:r>
      <w:r>
        <w:rPr>
          <w:lang w:eastAsia="ko-KR"/>
        </w:rPr>
        <w:t>교제하였고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기울였으며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이적들을</w:t>
      </w:r>
      <w:r>
        <w:rPr>
          <w:lang w:eastAsia="ko-KR"/>
        </w:rPr>
        <w:t xml:space="preserve"> </w:t>
      </w:r>
      <w:r>
        <w:rPr>
          <w:lang w:eastAsia="ko-KR"/>
        </w:rPr>
        <w:t>목격했습니다</w:t>
      </w:r>
      <w:r>
        <w:rPr>
          <w:lang w:eastAsia="ko-KR"/>
        </w:rPr>
        <w:t xml:space="preserve">. </w:t>
      </w:r>
      <w:r>
        <w:rPr>
          <w:lang w:eastAsia="ko-KR"/>
        </w:rPr>
        <w:t>요한처럼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성품에서</w:t>
      </w:r>
      <w:r>
        <w:rPr>
          <w:lang w:eastAsia="ko-KR"/>
        </w:rPr>
        <w:t xml:space="preserve"> </w:t>
      </w:r>
      <w:r>
        <w:rPr>
          <w:lang w:eastAsia="ko-KR"/>
        </w:rPr>
        <w:t>비롯된</w:t>
      </w:r>
      <w:r>
        <w:rPr>
          <w:lang w:eastAsia="ko-KR"/>
        </w:rPr>
        <w:t xml:space="preserve"> </w:t>
      </w:r>
      <w:r>
        <w:rPr>
          <w:lang w:eastAsia="ko-KR"/>
        </w:rPr>
        <w:t>미덕들을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삶에는</w:t>
      </w:r>
      <w:r>
        <w:rPr>
          <w:lang w:eastAsia="ko-KR"/>
        </w:rPr>
        <w:t xml:space="preserve"> </w:t>
      </w:r>
      <w:r>
        <w:rPr>
          <w:lang w:eastAsia="ko-KR"/>
        </w:rPr>
        <w:t>어두움이</w:t>
      </w:r>
      <w:r>
        <w:rPr>
          <w:lang w:eastAsia="ko-KR"/>
        </w:rPr>
        <w:t xml:space="preserve"> </w:t>
      </w:r>
      <w:r>
        <w:rPr>
          <w:lang w:eastAsia="ko-KR"/>
        </w:rPr>
        <w:t>사라졌고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비췄습니다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죽음에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증언은</w:t>
      </w:r>
      <w:r>
        <w:rPr>
          <w:lang w:eastAsia="ko-KR"/>
        </w:rPr>
        <w:t xml:space="preserve"> </w:t>
      </w:r>
      <w:r>
        <w:rPr>
          <w:lang w:eastAsia="ko-KR"/>
        </w:rPr>
        <w:t>명백하고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구주에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흘러넘치는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말했으므로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권세도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멈추게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555).</w:t>
      </w:r>
    </w:p>
    <w:p w14:paraId="652931C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증언했습니다</w:t>
      </w:r>
      <w:r>
        <w:rPr>
          <w:lang w:eastAsia="ko-KR"/>
        </w:rPr>
        <w:t>. “</w:t>
      </w:r>
      <w:r>
        <w:rPr>
          <w:lang w:eastAsia="ko-KR"/>
        </w:rPr>
        <w:t>태초부터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관하여는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바요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바요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만진</w:t>
      </w:r>
      <w:r>
        <w:rPr>
          <w:lang w:eastAsia="ko-KR"/>
        </w:rPr>
        <w:t xml:space="preserve"> </w:t>
      </w:r>
      <w:r>
        <w:rPr>
          <w:lang w:eastAsia="ko-KR"/>
        </w:rPr>
        <w:t>바라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나타내신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된지라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증언하여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전하노니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계시다가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나타내신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이시니라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바를</w:t>
      </w:r>
      <w:r>
        <w:rPr>
          <w:lang w:eastAsia="ko-KR"/>
        </w:rPr>
        <w:t xml:space="preserve"> </w:t>
      </w:r>
      <w:r>
        <w:rPr>
          <w:lang w:eastAsia="ko-KR"/>
        </w:rPr>
        <w:t>너희에게도</w:t>
      </w:r>
      <w:r>
        <w:rPr>
          <w:lang w:eastAsia="ko-KR"/>
        </w:rPr>
        <w:t xml:space="preserve"> </w:t>
      </w:r>
      <w:r>
        <w:rPr>
          <w:lang w:eastAsia="ko-KR"/>
        </w:rPr>
        <w:t>전함은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사귐이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사귐은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누림이라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1:1-3).</w:t>
      </w:r>
    </w:p>
    <w:p w14:paraId="7868CEF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참되시다는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3:33) </w:t>
      </w:r>
      <w:r>
        <w:rPr>
          <w:lang w:eastAsia="ko-KR"/>
        </w:rPr>
        <w:t>인정할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증언할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도와주셨습니다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부족이</w:t>
      </w:r>
      <w:r>
        <w:rPr>
          <w:lang w:eastAsia="ko-KR"/>
        </w:rPr>
        <w:t xml:space="preserve"> </w:t>
      </w:r>
      <w:r>
        <w:rPr>
          <w:lang w:eastAsia="ko-KR"/>
        </w:rPr>
        <w:t>채워졌고</w:t>
      </w:r>
      <w:r>
        <w:rPr>
          <w:lang w:eastAsia="ko-KR"/>
        </w:rPr>
        <w:t xml:space="preserve">,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굶주림도</w:t>
      </w:r>
      <w:r>
        <w:rPr>
          <w:lang w:eastAsia="ko-KR"/>
        </w:rPr>
        <w:t xml:space="preserve"> </w:t>
      </w:r>
      <w:r>
        <w:rPr>
          <w:lang w:eastAsia="ko-KR"/>
        </w:rPr>
        <w:t>충족되었습니다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계시입니다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믿습니다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신뢰합니다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”(8</w:t>
      </w:r>
      <w:r>
        <w:rPr>
          <w:lang w:eastAsia="ko-KR"/>
        </w:rPr>
        <w:t>증언</w:t>
      </w:r>
      <w:r>
        <w:rPr>
          <w:lang w:eastAsia="ko-KR"/>
        </w:rPr>
        <w:t>, 321).</w:t>
      </w:r>
    </w:p>
    <w:p w14:paraId="67D8510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선하심과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‘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알아라</w:t>
      </w:r>
      <w:r>
        <w:rPr>
          <w:lang w:eastAsia="ko-KR"/>
        </w:rPr>
        <w:t xml:space="preserve">’ </w:t>
      </w:r>
      <w:r>
        <w:rPr>
          <w:lang w:eastAsia="ko-KR"/>
        </w:rPr>
        <w:t>또는</w:t>
      </w:r>
      <w:r>
        <w:rPr>
          <w:lang w:eastAsia="ko-KR"/>
        </w:rPr>
        <w:t xml:space="preserve"> ‘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알아라</w:t>
      </w:r>
      <w:r>
        <w:rPr>
          <w:lang w:eastAsia="ko-KR"/>
        </w:rPr>
        <w:t xml:space="preserve">’ </w:t>
      </w:r>
      <w:r>
        <w:rPr>
          <w:lang w:eastAsia="ko-KR"/>
        </w:rPr>
        <w:t>또는</w:t>
      </w:r>
      <w:r>
        <w:rPr>
          <w:lang w:eastAsia="ko-KR"/>
        </w:rPr>
        <w:t xml:space="preserve"> ‘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알아라</w:t>
      </w:r>
      <w:r>
        <w:rPr>
          <w:lang w:eastAsia="ko-KR"/>
        </w:rPr>
        <w:t>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맛보아</w:t>
      </w:r>
      <w:r>
        <w:rPr>
          <w:lang w:eastAsia="ko-KR"/>
        </w:rPr>
        <w:t xml:space="preserve"> </w:t>
      </w:r>
      <w:r>
        <w:rPr>
          <w:lang w:eastAsia="ko-KR"/>
        </w:rPr>
        <w:t>알지어다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34:8)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의존하는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맛을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시도에서</w:t>
      </w:r>
      <w:r>
        <w:rPr>
          <w:lang w:eastAsia="ko-KR"/>
        </w:rPr>
        <w:t xml:space="preserve"> </w:t>
      </w:r>
      <w:r>
        <w:rPr>
          <w:lang w:eastAsia="ko-KR"/>
        </w:rPr>
        <w:t>비롯된</w:t>
      </w:r>
      <w:r>
        <w:rPr>
          <w:lang w:eastAsia="ko-KR"/>
        </w:rPr>
        <w:t xml:space="preserve"> </w:t>
      </w:r>
      <w:r>
        <w:rPr>
          <w:lang w:eastAsia="ko-KR"/>
        </w:rPr>
        <w:t>지식입니다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체험적인</w:t>
      </w:r>
      <w:r>
        <w:rPr>
          <w:lang w:eastAsia="ko-KR"/>
        </w:rPr>
        <w:t xml:space="preserve"> </w:t>
      </w:r>
      <w:r>
        <w:rPr>
          <w:lang w:eastAsia="ko-KR"/>
        </w:rPr>
        <w:t>신앙입니다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221).</w:t>
      </w:r>
    </w:p>
    <w:p w14:paraId="70A9C3C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C8664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1208D2F8" w14:textId="77777777" w:rsidR="00CC2767" w:rsidRDefault="00CC2767">
      <w:pPr>
        <w:rPr>
          <w:lang w:eastAsia="ko-KR"/>
        </w:rPr>
      </w:pPr>
    </w:p>
    <w:p w14:paraId="77921C6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3B5890FB" w14:textId="77777777" w:rsidR="00CC2767" w:rsidRDefault="00CC2767">
      <w:pPr>
        <w:rPr>
          <w:lang w:eastAsia="ko-KR"/>
        </w:rPr>
      </w:pPr>
    </w:p>
    <w:p w14:paraId="4FBEC6DF" w14:textId="77777777" w:rsidR="00CC2767" w:rsidRDefault="00CC2767">
      <w:pPr>
        <w:rPr>
          <w:lang w:eastAsia="ko-KR"/>
        </w:rPr>
      </w:pPr>
    </w:p>
    <w:p w14:paraId="64E043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하나님이시니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기쁘신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하시나니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2:13)</w:t>
      </w:r>
    </w:p>
    <w:p w14:paraId="0A7B6ACF" w14:textId="77777777" w:rsidR="00CC2767" w:rsidRDefault="00CC2767">
      <w:pPr>
        <w:rPr>
          <w:lang w:eastAsia="ko-KR"/>
        </w:rPr>
      </w:pPr>
    </w:p>
    <w:p w14:paraId="3BBD2E5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그리스도인에게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소망의</w:t>
      </w:r>
      <w:r>
        <w:rPr>
          <w:lang w:eastAsia="ko-KR"/>
        </w:rPr>
        <w:t xml:space="preserve"> </w:t>
      </w:r>
      <w:r>
        <w:rPr>
          <w:lang w:eastAsia="ko-KR"/>
        </w:rPr>
        <w:t>기초이며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256).</w:t>
      </w:r>
    </w:p>
    <w:p w14:paraId="63A685D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긍휼과</w:t>
      </w:r>
      <w:r>
        <w:rPr>
          <w:lang w:eastAsia="ko-KR"/>
        </w:rPr>
        <w:t xml:space="preserve"> </w:t>
      </w:r>
      <w:r>
        <w:rPr>
          <w:lang w:eastAsia="ko-KR"/>
        </w:rPr>
        <w:t>동정이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구속주이십니다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지탱해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강해집니다</w:t>
      </w:r>
      <w:r>
        <w:rPr>
          <w:lang w:eastAsia="ko-KR"/>
        </w:rPr>
        <w:t xml:space="preserve">. </w:t>
      </w:r>
      <w:r>
        <w:rPr>
          <w:lang w:eastAsia="ko-KR"/>
        </w:rPr>
        <w:t>각성한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눈에는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심각하게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결점들이</w:t>
      </w:r>
      <w:r>
        <w:rPr>
          <w:lang w:eastAsia="ko-KR"/>
        </w:rPr>
        <w:t xml:space="preserve"> </w:t>
      </w:r>
      <w:r>
        <w:rPr>
          <w:lang w:eastAsia="ko-KR"/>
        </w:rPr>
        <w:t>정복되어야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정욕이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굴복되어야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이기기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노력합니다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나타내기를</w:t>
      </w:r>
      <w:r>
        <w:rPr>
          <w:lang w:eastAsia="ko-KR"/>
        </w:rPr>
        <w:t xml:space="preserve"> </w:t>
      </w:r>
      <w:r>
        <w:rPr>
          <w:lang w:eastAsia="ko-KR"/>
        </w:rPr>
        <w:t>바라기에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구주와의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접촉으로</w:t>
      </w:r>
      <w:r>
        <w:rPr>
          <w:lang w:eastAsia="ko-KR"/>
        </w:rPr>
        <w:t xml:space="preserve"> </w:t>
      </w:r>
      <w:r>
        <w:rPr>
          <w:lang w:eastAsia="ko-KR"/>
        </w:rPr>
        <w:t>이끌림을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모십니다</w:t>
      </w:r>
      <w:r>
        <w:rPr>
          <w:lang w:eastAsia="ko-KR"/>
        </w:rPr>
        <w:t xml:space="preserve">. </w:t>
      </w:r>
      <w:r>
        <w:rPr>
          <w:lang w:eastAsia="ko-KR"/>
        </w:rPr>
        <w:t>기도하고</w:t>
      </w:r>
      <w:r>
        <w:rPr>
          <w:lang w:eastAsia="ko-KR"/>
        </w:rPr>
        <w:t xml:space="preserve">, </w:t>
      </w:r>
      <w:r>
        <w:rPr>
          <w:lang w:eastAsia="ko-KR"/>
        </w:rPr>
        <w:t>믿고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받으면서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접근해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>.</w:t>
      </w:r>
    </w:p>
    <w:p w14:paraId="066A17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부인하고</w:t>
      </w:r>
      <w:r>
        <w:rPr>
          <w:lang w:eastAsia="ko-KR"/>
        </w:rPr>
        <w:t xml:space="preserve">,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지며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인도하시는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따라갈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덕성들이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사랑하기에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의로움</w:t>
      </w:r>
      <w:r>
        <w:rPr>
          <w:lang w:eastAsia="ko-KR"/>
        </w:rPr>
        <w:t xml:space="preserve">, </w:t>
      </w:r>
      <w:r>
        <w:rPr>
          <w:lang w:eastAsia="ko-KR"/>
        </w:rPr>
        <w:t>거룩함과</w:t>
      </w:r>
      <w:r>
        <w:rPr>
          <w:lang w:eastAsia="ko-KR"/>
        </w:rPr>
        <w:t xml:space="preserve"> </w:t>
      </w:r>
      <w:r>
        <w:rPr>
          <w:lang w:eastAsia="ko-KR"/>
        </w:rPr>
        <w:t>속량함이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2F1DD7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기적을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열성을</w:t>
      </w:r>
      <w:r>
        <w:rPr>
          <w:lang w:eastAsia="ko-KR"/>
        </w:rPr>
        <w:t xml:space="preserve"> </w:t>
      </w:r>
      <w:r>
        <w:rPr>
          <w:lang w:eastAsia="ko-KR"/>
        </w:rPr>
        <w:t>창조합니다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>“(</w:t>
      </w:r>
      <w:r>
        <w:rPr>
          <w:lang w:eastAsia="ko-KR"/>
        </w:rPr>
        <w:t>겔</w:t>
      </w:r>
      <w:r>
        <w:rPr>
          <w:lang w:eastAsia="ko-KR"/>
        </w:rPr>
        <w:t xml:space="preserve"> 36:26)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새사람이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기적</w:t>
      </w:r>
      <w:r>
        <w:rPr>
          <w:lang w:eastAsia="ko-KR"/>
        </w:rPr>
        <w:t xml:space="preserve"> </w:t>
      </w:r>
      <w:r>
        <w:rPr>
          <w:lang w:eastAsia="ko-KR"/>
        </w:rPr>
        <w:t>아니겠습니까</w:t>
      </w:r>
      <w:r>
        <w:rPr>
          <w:lang w:eastAsia="ko-KR"/>
        </w:rPr>
        <w:t xml:space="preserve">?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붙잡는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무엇이겠습니까</w:t>
      </w:r>
      <w:r>
        <w:rPr>
          <w:lang w:eastAsia="ko-KR"/>
        </w:rPr>
        <w:t>?(9</w:t>
      </w:r>
      <w:r>
        <w:rPr>
          <w:lang w:eastAsia="ko-KR"/>
        </w:rPr>
        <w:t>증언</w:t>
      </w:r>
      <w:r>
        <w:rPr>
          <w:lang w:eastAsia="ko-KR"/>
        </w:rPr>
        <w:t>, 151-152)</w:t>
      </w:r>
    </w:p>
    <w:p w14:paraId="26E2010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쓸모가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애씀이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수고도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삼으려면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몫을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 </w:t>
      </w:r>
      <w:r>
        <w:rPr>
          <w:lang w:eastAsia="ko-KR"/>
        </w:rPr>
        <w:t>행하도록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것이지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노력의</w:t>
      </w:r>
      <w:r>
        <w:rPr>
          <w:lang w:eastAsia="ko-KR"/>
        </w:rPr>
        <w:t xml:space="preserve"> </w:t>
      </w:r>
      <w:r>
        <w:rPr>
          <w:lang w:eastAsia="ko-KR"/>
        </w:rPr>
        <w:t>대용물로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…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방해에</w:t>
      </w:r>
      <w:r>
        <w:rPr>
          <w:lang w:eastAsia="ko-KR"/>
        </w:rPr>
        <w:t xml:space="preserve"> </w:t>
      </w:r>
      <w:r>
        <w:rPr>
          <w:lang w:eastAsia="ko-KR"/>
        </w:rPr>
        <w:t>부딪힐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강하면서</w:t>
      </w:r>
      <w:r>
        <w:rPr>
          <w:lang w:eastAsia="ko-KR"/>
        </w:rPr>
        <w:t xml:space="preserve"> </w:t>
      </w:r>
      <w:r>
        <w:rPr>
          <w:lang w:eastAsia="ko-KR"/>
        </w:rPr>
        <w:t>교묘한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매려고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선택받은</w:t>
      </w:r>
      <w:r>
        <w:rPr>
          <w:lang w:eastAsia="ko-KR"/>
        </w:rPr>
        <w:t xml:space="preserve"> </w:t>
      </w:r>
      <w:r>
        <w:rPr>
          <w:lang w:eastAsia="ko-KR"/>
        </w:rPr>
        <w:t>사람들마저</w:t>
      </w:r>
      <w:r>
        <w:rPr>
          <w:lang w:eastAsia="ko-KR"/>
        </w:rPr>
        <w:t xml:space="preserve"> </w:t>
      </w:r>
      <w:r>
        <w:rPr>
          <w:lang w:eastAsia="ko-KR"/>
        </w:rPr>
        <w:t>쓰러뜨리려고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무용지물이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의지한다면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난국을</w:t>
      </w:r>
      <w:r>
        <w:rPr>
          <w:lang w:eastAsia="ko-KR"/>
        </w:rPr>
        <w:t xml:space="preserve"> </w:t>
      </w:r>
      <w:r>
        <w:rPr>
          <w:lang w:eastAsia="ko-KR"/>
        </w:rPr>
        <w:t>헤쳐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487).</w:t>
      </w:r>
    </w:p>
    <w:p w14:paraId="474F339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47B79A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4FF6EC49" w14:textId="77777777" w:rsidR="00CC2767" w:rsidRDefault="00CC2767">
      <w:pPr>
        <w:rPr>
          <w:lang w:eastAsia="ko-KR"/>
        </w:rPr>
      </w:pPr>
    </w:p>
    <w:p w14:paraId="4ED3869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물리치다</w:t>
      </w:r>
    </w:p>
    <w:p w14:paraId="23DEE8B5" w14:textId="77777777" w:rsidR="00CC2767" w:rsidRDefault="00CC2767">
      <w:pPr>
        <w:rPr>
          <w:lang w:eastAsia="ko-KR"/>
        </w:rPr>
      </w:pPr>
    </w:p>
    <w:p w14:paraId="399234C8" w14:textId="77777777" w:rsidR="00CC2767" w:rsidRDefault="00CC2767">
      <w:pPr>
        <w:rPr>
          <w:lang w:eastAsia="ko-KR"/>
        </w:rPr>
      </w:pPr>
    </w:p>
    <w:p w14:paraId="38FFAC0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시험밖에는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없나니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미쁘사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감당하지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시험당함을</w:t>
      </w:r>
      <w:r>
        <w:rPr>
          <w:lang w:eastAsia="ko-KR"/>
        </w:rPr>
        <w:t xml:space="preserve"> </w:t>
      </w:r>
      <w:r>
        <w:rPr>
          <w:lang w:eastAsia="ko-KR"/>
        </w:rPr>
        <w:t>허락하지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시험당할</w:t>
      </w:r>
      <w:r>
        <w:rPr>
          <w:lang w:eastAsia="ko-KR"/>
        </w:rPr>
        <w:t xml:space="preserve"> </w:t>
      </w:r>
      <w:r>
        <w:rPr>
          <w:lang w:eastAsia="ko-KR"/>
        </w:rPr>
        <w:t>즈음에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내사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감당하게</w:t>
      </w:r>
      <w:r>
        <w:rPr>
          <w:lang w:eastAsia="ko-KR"/>
        </w:rPr>
        <w:t xml:space="preserve"> </w:t>
      </w:r>
      <w:r>
        <w:rPr>
          <w:lang w:eastAsia="ko-KR"/>
        </w:rPr>
        <w:t>하시느니라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10:13)</w:t>
      </w:r>
    </w:p>
    <w:p w14:paraId="437689EA" w14:textId="77777777" w:rsidR="00CC2767" w:rsidRDefault="00CC2767">
      <w:pPr>
        <w:rPr>
          <w:lang w:eastAsia="ko-KR"/>
        </w:rPr>
      </w:pPr>
    </w:p>
    <w:p w14:paraId="3595B0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받으셨을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대적하심으로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단호함과</w:t>
      </w:r>
      <w:r>
        <w:rPr>
          <w:lang w:eastAsia="ko-KR"/>
        </w:rPr>
        <w:t xml:space="preserve"> </w:t>
      </w:r>
      <w:r>
        <w:rPr>
          <w:lang w:eastAsia="ko-KR"/>
        </w:rPr>
        <w:t>인내로써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원하지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하나님도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계략에서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치르더라도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거부하고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받되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이기신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이겨야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후사요</w:t>
      </w:r>
      <w:r>
        <w:rPr>
          <w:lang w:eastAsia="ko-KR"/>
        </w:rPr>
        <w:t xml:space="preserve">,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상속자가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이루신다면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일어나지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승리자가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승리하는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32-33).</w:t>
      </w:r>
    </w:p>
    <w:p w14:paraId="4AB027B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악습의</w:t>
      </w:r>
      <w:r>
        <w:rPr>
          <w:lang w:eastAsia="ko-KR"/>
        </w:rPr>
        <w:t xml:space="preserve"> </w:t>
      </w:r>
      <w:r>
        <w:rPr>
          <w:lang w:eastAsia="ko-KR"/>
        </w:rPr>
        <w:t>희생자들은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주어지며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탄원하시고</w:t>
      </w:r>
      <w:r>
        <w:rPr>
          <w:lang w:eastAsia="ko-KR"/>
        </w:rPr>
        <w:t xml:space="preserve">,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싸우고자</w:t>
      </w:r>
      <w:r>
        <w:rPr>
          <w:lang w:eastAsia="ko-KR"/>
        </w:rPr>
        <w:t xml:space="preserve"> </w:t>
      </w:r>
      <w:r>
        <w:rPr>
          <w:lang w:eastAsia="ko-KR"/>
        </w:rPr>
        <w:t>일어나지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소용없게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2EF9D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유전과</w:t>
      </w:r>
      <w:r>
        <w:rPr>
          <w:lang w:eastAsia="ko-KR"/>
        </w:rPr>
        <w:t xml:space="preserve"> </w:t>
      </w:r>
      <w:r>
        <w:rPr>
          <w:lang w:eastAsia="ko-KR"/>
        </w:rPr>
        <w:t>후천적인</w:t>
      </w:r>
      <w:r>
        <w:rPr>
          <w:lang w:eastAsia="ko-KR"/>
        </w:rPr>
        <w:t xml:space="preserve"> </w:t>
      </w:r>
      <w:r>
        <w:rPr>
          <w:lang w:eastAsia="ko-KR"/>
        </w:rPr>
        <w:t>습관과</w:t>
      </w:r>
      <w:r>
        <w:rPr>
          <w:lang w:eastAsia="ko-KR"/>
        </w:rPr>
        <w:t xml:space="preserve"> </w:t>
      </w:r>
      <w:r>
        <w:rPr>
          <w:lang w:eastAsia="ko-KR"/>
        </w:rPr>
        <w:t>기질의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저급한</w:t>
      </w:r>
      <w:r>
        <w:rPr>
          <w:lang w:eastAsia="ko-KR"/>
        </w:rPr>
        <w:t xml:space="preserve"> </w:t>
      </w:r>
      <w:r>
        <w:rPr>
          <w:lang w:eastAsia="ko-KR"/>
        </w:rPr>
        <w:t>욕구에</w:t>
      </w:r>
      <w:r>
        <w:rPr>
          <w:lang w:eastAsia="ko-KR"/>
        </w:rPr>
        <w:t xml:space="preserve"> </w:t>
      </w:r>
      <w:r>
        <w:rPr>
          <w:lang w:eastAsia="ko-KR"/>
        </w:rPr>
        <w:t>사로잡히기보다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악과</w:t>
      </w:r>
      <w:r>
        <w:rPr>
          <w:lang w:eastAsia="ko-KR"/>
        </w:rPr>
        <w:t xml:space="preserve"> </w:t>
      </w:r>
      <w:r>
        <w:rPr>
          <w:lang w:eastAsia="ko-KR"/>
        </w:rPr>
        <w:t>싸우도록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선천적인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후천적인</w:t>
      </w:r>
      <w:r>
        <w:rPr>
          <w:lang w:eastAsia="ko-KR"/>
        </w:rPr>
        <w:t xml:space="preserve"> </w:t>
      </w:r>
      <w:r>
        <w:rPr>
          <w:lang w:eastAsia="ko-KR"/>
        </w:rPr>
        <w:t>기질이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174-176).</w:t>
      </w:r>
    </w:p>
    <w:p w14:paraId="1D8295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강하다고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변명이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억압을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범죄는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행위일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권세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지옥의</w:t>
      </w:r>
      <w:r>
        <w:rPr>
          <w:lang w:eastAsia="ko-KR"/>
        </w:rPr>
        <w:t xml:space="preserve"> </w:t>
      </w:r>
      <w:r>
        <w:rPr>
          <w:lang w:eastAsia="ko-KR"/>
        </w:rPr>
        <w:t>권세라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누구에게든지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행하도록</w:t>
      </w:r>
      <w:r>
        <w:rPr>
          <w:lang w:eastAsia="ko-KR"/>
        </w:rPr>
        <w:t xml:space="preserve"> </w:t>
      </w:r>
      <w:r>
        <w:rPr>
          <w:lang w:eastAsia="ko-KR"/>
        </w:rPr>
        <w:t>강제하지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노리고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공격한다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굴복할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공격이</w:t>
      </w:r>
      <w:r>
        <w:rPr>
          <w:lang w:eastAsia="ko-KR"/>
        </w:rPr>
        <w:t xml:space="preserve"> </w:t>
      </w:r>
      <w:r>
        <w:rPr>
          <w:lang w:eastAsia="ko-KR"/>
        </w:rPr>
        <w:t>맹렬하고</w:t>
      </w:r>
      <w:r>
        <w:rPr>
          <w:lang w:eastAsia="ko-KR"/>
        </w:rPr>
        <w:t xml:space="preserve"> </w:t>
      </w:r>
      <w:r>
        <w:rPr>
          <w:lang w:eastAsia="ko-KR"/>
        </w:rPr>
        <w:t>뜻밖의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421).</w:t>
      </w:r>
    </w:p>
    <w:p w14:paraId="35B4F50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28C5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0931069A" w14:textId="77777777" w:rsidR="00CC2767" w:rsidRDefault="00CC2767">
      <w:pPr>
        <w:rPr>
          <w:lang w:eastAsia="ko-KR"/>
        </w:rPr>
      </w:pPr>
    </w:p>
    <w:p w14:paraId="38D706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하신다</w:t>
      </w:r>
    </w:p>
    <w:p w14:paraId="2C15E4F0" w14:textId="77777777" w:rsidR="00CC2767" w:rsidRDefault="00CC2767">
      <w:pPr>
        <w:rPr>
          <w:lang w:eastAsia="ko-KR"/>
        </w:rPr>
      </w:pPr>
    </w:p>
    <w:p w14:paraId="5EFCA22D" w14:textId="77777777" w:rsidR="00CC2767" w:rsidRDefault="00CC2767">
      <w:pPr>
        <w:rPr>
          <w:lang w:eastAsia="ko-KR"/>
        </w:rPr>
      </w:pPr>
    </w:p>
    <w:p w14:paraId="1CE694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당하나</w:t>
      </w:r>
      <w:r>
        <w:rPr>
          <w:lang w:eastAsia="ko-KR"/>
        </w:rPr>
        <w:t xml:space="preserve"> </w:t>
      </w:r>
      <w:r>
        <w:rPr>
          <w:lang w:eastAsia="ko-KR"/>
        </w:rPr>
        <w:t>담대하라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이기었노라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16:33)</w:t>
      </w:r>
    </w:p>
    <w:p w14:paraId="54CD9286" w14:textId="77777777" w:rsidR="00CC2767" w:rsidRDefault="00CC2767">
      <w:pPr>
        <w:rPr>
          <w:lang w:eastAsia="ko-KR"/>
        </w:rPr>
      </w:pPr>
    </w:p>
    <w:p w14:paraId="6D7B05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좌절하거나</w:t>
      </w:r>
      <w:r>
        <w:rPr>
          <w:lang w:eastAsia="ko-KR"/>
        </w:rPr>
        <w:t xml:space="preserve"> </w:t>
      </w:r>
      <w:r>
        <w:rPr>
          <w:lang w:eastAsia="ko-KR"/>
        </w:rPr>
        <w:t>실망하지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인내력이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일하신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명장</w:t>
      </w:r>
      <w:r>
        <w:rPr>
          <w:lang w:eastAsia="ko-KR"/>
        </w:rPr>
        <w:t>(</w:t>
      </w:r>
      <w:r>
        <w:rPr>
          <w:lang w:eastAsia="ko-KR"/>
        </w:rPr>
        <w:t>明匠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까닭입니다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  <w:r>
        <w:rPr>
          <w:lang w:eastAsia="ko-KR"/>
        </w:rPr>
        <w:t xml:space="preserve"> </w:t>
      </w:r>
      <w:r>
        <w:rPr>
          <w:lang w:eastAsia="ko-KR"/>
        </w:rPr>
        <w:t>갖춰야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불가능해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막을지라도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전진해야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한탄하는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극복하도록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일에도</w:t>
      </w:r>
      <w:r>
        <w:rPr>
          <w:lang w:eastAsia="ko-KR"/>
        </w:rPr>
        <w:t xml:space="preserve"> </w:t>
      </w:r>
      <w:r>
        <w:rPr>
          <w:lang w:eastAsia="ko-KR"/>
        </w:rPr>
        <w:t>실망하지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가져야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비길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금사슬로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매셨습니다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근원으로부터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, </w:t>
      </w:r>
      <w:r>
        <w:rPr>
          <w:lang w:eastAsia="ko-KR"/>
        </w:rPr>
        <w:t>우주에서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대적할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세상이나</w:t>
      </w:r>
      <w:r>
        <w:rPr>
          <w:lang w:eastAsia="ko-KR"/>
        </w:rPr>
        <w:t xml:space="preserve"> </w:t>
      </w:r>
      <w:r>
        <w:rPr>
          <w:lang w:eastAsia="ko-KR"/>
        </w:rPr>
        <w:t>죽음이나</w:t>
      </w:r>
      <w:r>
        <w:rPr>
          <w:lang w:eastAsia="ko-KR"/>
        </w:rPr>
        <w:t xml:space="preserve"> </w:t>
      </w:r>
      <w:r>
        <w:rPr>
          <w:lang w:eastAsia="ko-KR"/>
        </w:rPr>
        <w:t>지옥도</w:t>
      </w:r>
      <w:r>
        <w:rPr>
          <w:lang w:eastAsia="ko-KR"/>
        </w:rPr>
        <w:t xml:space="preserve"> </w:t>
      </w:r>
      <w:r>
        <w:rPr>
          <w:lang w:eastAsia="ko-KR"/>
        </w:rPr>
        <w:t>굴복시킬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승리하신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승리하게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679-680).</w:t>
      </w:r>
    </w:p>
    <w:p w14:paraId="237CE2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영감의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은총으로</w:t>
      </w:r>
      <w:r>
        <w:rPr>
          <w:lang w:eastAsia="ko-KR"/>
        </w:rPr>
        <w:t xml:space="preserve"> </w:t>
      </w:r>
      <w:r>
        <w:rPr>
          <w:lang w:eastAsia="ko-KR"/>
        </w:rPr>
        <w:t>구별된</w:t>
      </w:r>
      <w:r>
        <w:rPr>
          <w:lang w:eastAsia="ko-KR"/>
        </w:rPr>
        <w:t xml:space="preserve"> </w:t>
      </w:r>
      <w:r>
        <w:rPr>
          <w:lang w:eastAsia="ko-KR"/>
        </w:rPr>
        <w:t>선인들의</w:t>
      </w:r>
      <w:r>
        <w:rPr>
          <w:lang w:eastAsia="ko-KR"/>
        </w:rPr>
        <w:t xml:space="preserve"> </w:t>
      </w:r>
      <w:r>
        <w:rPr>
          <w:lang w:eastAsia="ko-KR"/>
        </w:rPr>
        <w:t>과오를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기록합니다</w:t>
      </w:r>
      <w:r>
        <w:rPr>
          <w:lang w:eastAsia="ko-KR"/>
        </w:rPr>
        <w:t xml:space="preserve">.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과오는</w:t>
      </w:r>
      <w:r>
        <w:rPr>
          <w:lang w:eastAsia="ko-KR"/>
        </w:rPr>
        <w:t xml:space="preserve"> </w:t>
      </w:r>
      <w:r>
        <w:rPr>
          <w:lang w:eastAsia="ko-KR"/>
        </w:rPr>
        <w:t>선행보다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제시되었습니다</w:t>
      </w:r>
      <w:r>
        <w:rPr>
          <w:lang w:eastAsia="ko-KR"/>
        </w:rPr>
        <w:t>.</w:t>
      </w:r>
    </w:p>
    <w:p w14:paraId="0905F21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맡긴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고군분투하고</w:t>
      </w:r>
      <w:r>
        <w:rPr>
          <w:lang w:eastAsia="ko-KR"/>
        </w:rPr>
        <w:t xml:space="preserve"> </w:t>
      </w:r>
      <w:r>
        <w:rPr>
          <w:lang w:eastAsia="ko-KR"/>
        </w:rPr>
        <w:t>흔들리며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과오에</w:t>
      </w:r>
      <w:r>
        <w:rPr>
          <w:lang w:eastAsia="ko-KR"/>
        </w:rPr>
        <w:t xml:space="preserve"> </w:t>
      </w:r>
      <w:r>
        <w:rPr>
          <w:lang w:eastAsia="ko-KR"/>
        </w:rPr>
        <w:t>빠지는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때로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굴복하고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지었습니다</w:t>
      </w:r>
      <w:r>
        <w:rPr>
          <w:lang w:eastAsia="ko-KR"/>
        </w:rPr>
        <w:t xml:space="preserve">. </w:t>
      </w:r>
      <w:r>
        <w:rPr>
          <w:lang w:eastAsia="ko-KR"/>
        </w:rPr>
        <w:t>허물이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어리석었던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공개되었습니다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과오를</w:t>
      </w:r>
      <w:r>
        <w:rPr>
          <w:lang w:eastAsia="ko-KR"/>
        </w:rPr>
        <w:t xml:space="preserve"> </w:t>
      </w:r>
      <w:r>
        <w:rPr>
          <w:lang w:eastAsia="ko-KR"/>
        </w:rPr>
        <w:t>저지르지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묘사되었더라면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과오와</w:t>
      </w:r>
      <w:r>
        <w:rPr>
          <w:lang w:eastAsia="ko-KR"/>
        </w:rPr>
        <w:t xml:space="preserve">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절망에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우리처럼</w:t>
      </w:r>
      <w:r>
        <w:rPr>
          <w:lang w:eastAsia="ko-KR"/>
        </w:rPr>
        <w:t xml:space="preserve"> </w:t>
      </w:r>
      <w:r>
        <w:rPr>
          <w:lang w:eastAsia="ko-KR"/>
        </w:rPr>
        <w:t>낙담과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빠졌으나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가다듬고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이긴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봄으로써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때로는</w:t>
      </w:r>
      <w:r>
        <w:rPr>
          <w:lang w:eastAsia="ko-KR"/>
        </w:rPr>
        <w:t xml:space="preserve"> </w:t>
      </w:r>
      <w:r>
        <w:rPr>
          <w:lang w:eastAsia="ko-KR"/>
        </w:rPr>
        <w:t>격퇴를</w:t>
      </w:r>
      <w:r>
        <w:rPr>
          <w:lang w:eastAsia="ko-KR"/>
        </w:rPr>
        <w:t xml:space="preserve"> </w:t>
      </w:r>
      <w:r>
        <w:rPr>
          <w:lang w:eastAsia="ko-KR"/>
        </w:rPr>
        <w:t>당했지만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고지를</w:t>
      </w:r>
      <w:r>
        <w:rPr>
          <w:lang w:eastAsia="ko-KR"/>
        </w:rPr>
        <w:t xml:space="preserve"> </w:t>
      </w:r>
      <w:r>
        <w:rPr>
          <w:lang w:eastAsia="ko-KR"/>
        </w:rPr>
        <w:t>회복하고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받았던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승자가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238).</w:t>
      </w:r>
    </w:p>
    <w:p w14:paraId="44262FE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같아야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승리로</w:t>
      </w:r>
      <w:r>
        <w:rPr>
          <w:lang w:eastAsia="ko-KR"/>
        </w:rPr>
        <w:t xml:space="preserve"> </w:t>
      </w:r>
      <w:r>
        <w:rPr>
          <w:lang w:eastAsia="ko-KR"/>
        </w:rPr>
        <w:t>이어진</w:t>
      </w:r>
      <w:r>
        <w:rPr>
          <w:lang w:eastAsia="ko-KR"/>
        </w:rPr>
        <w:t xml:space="preserve"> </w:t>
      </w:r>
      <w:r>
        <w:rPr>
          <w:lang w:eastAsia="ko-KR"/>
        </w:rPr>
        <w:t>삶이었습니다</w:t>
      </w:r>
      <w:r>
        <w:rPr>
          <w:lang w:eastAsia="ko-KR"/>
        </w:rPr>
        <w:t xml:space="preserve">.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삶처럼</w:t>
      </w:r>
      <w:r>
        <w:rPr>
          <w:lang w:eastAsia="ko-KR"/>
        </w:rPr>
        <w:t xml:space="preserve"> </w:t>
      </w:r>
      <w:r>
        <w:rPr>
          <w:lang w:eastAsia="ko-KR"/>
        </w:rPr>
        <w:t>인정을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307).</w:t>
      </w:r>
    </w:p>
    <w:p w14:paraId="08099EC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1DA9B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31048E66" w14:textId="77777777" w:rsidR="00CC2767" w:rsidRDefault="00CC2767">
      <w:pPr>
        <w:rPr>
          <w:lang w:eastAsia="ko-KR"/>
        </w:rPr>
      </w:pPr>
    </w:p>
    <w:p w14:paraId="16D7AC7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</w:p>
    <w:p w14:paraId="6AFFD054" w14:textId="77777777" w:rsidR="00CC2767" w:rsidRDefault="00CC2767">
      <w:pPr>
        <w:rPr>
          <w:lang w:eastAsia="ko-KR"/>
        </w:rPr>
      </w:pPr>
    </w:p>
    <w:p w14:paraId="72E81FD2" w14:textId="77777777" w:rsidR="00CC2767" w:rsidRDefault="00CC2767">
      <w:pPr>
        <w:rPr>
          <w:lang w:eastAsia="ko-KR"/>
        </w:rPr>
      </w:pPr>
    </w:p>
    <w:p w14:paraId="4E19BE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노하기를</w:t>
      </w:r>
      <w:r>
        <w:rPr>
          <w:lang w:eastAsia="ko-KR"/>
        </w:rPr>
        <w:t xml:space="preserve"> </w:t>
      </w:r>
      <w:r>
        <w:rPr>
          <w:lang w:eastAsia="ko-KR"/>
        </w:rPr>
        <w:t>더디하는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용사보다</w:t>
      </w:r>
      <w:r>
        <w:rPr>
          <w:lang w:eastAsia="ko-KR"/>
        </w:rPr>
        <w:t xml:space="preserve"> </w:t>
      </w:r>
      <w:r>
        <w:rPr>
          <w:lang w:eastAsia="ko-KR"/>
        </w:rPr>
        <w:t>낫고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성을</w:t>
      </w:r>
      <w:r>
        <w:rPr>
          <w:lang w:eastAsia="ko-KR"/>
        </w:rPr>
        <w:t xml:space="preserve"> </w:t>
      </w:r>
      <w:r>
        <w:rPr>
          <w:lang w:eastAsia="ko-KR"/>
        </w:rPr>
        <w:t>빼앗는</w:t>
      </w:r>
      <w:r>
        <w:rPr>
          <w:lang w:eastAsia="ko-KR"/>
        </w:rPr>
        <w:t xml:space="preserve"> </w:t>
      </w:r>
      <w:r>
        <w:rPr>
          <w:lang w:eastAsia="ko-KR"/>
        </w:rPr>
        <w:t>자보다</w:t>
      </w:r>
      <w:r>
        <w:rPr>
          <w:lang w:eastAsia="ko-KR"/>
        </w:rPr>
        <w:t xml:space="preserve"> </w:t>
      </w:r>
      <w:r>
        <w:rPr>
          <w:lang w:eastAsia="ko-KR"/>
        </w:rPr>
        <w:t>나으니라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16:32)</w:t>
      </w:r>
    </w:p>
    <w:p w14:paraId="4CAD9D59" w14:textId="77777777" w:rsidR="00CC2767" w:rsidRDefault="00CC2767">
      <w:pPr>
        <w:rPr>
          <w:lang w:eastAsia="ko-KR"/>
        </w:rPr>
      </w:pPr>
    </w:p>
    <w:p w14:paraId="3B7A34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인품을</w:t>
      </w:r>
      <w:r>
        <w:rPr>
          <w:lang w:eastAsia="ko-KR"/>
        </w:rPr>
        <w:t xml:space="preserve"> </w:t>
      </w:r>
      <w:r>
        <w:rPr>
          <w:lang w:eastAsia="ko-KR"/>
        </w:rPr>
        <w:t>가늠할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자제력입니다</w:t>
      </w:r>
      <w:r>
        <w:rPr>
          <w:lang w:eastAsia="ko-KR"/>
        </w:rPr>
        <w:t xml:space="preserve">. </w:t>
      </w:r>
      <w:r>
        <w:rPr>
          <w:lang w:eastAsia="ko-KR"/>
        </w:rPr>
        <w:t>능욕의</w:t>
      </w:r>
      <w:r>
        <w:rPr>
          <w:lang w:eastAsia="ko-KR"/>
        </w:rPr>
        <w:t xml:space="preserve"> </w:t>
      </w:r>
      <w:r>
        <w:rPr>
          <w:lang w:eastAsia="ko-KR"/>
        </w:rPr>
        <w:t>소용돌이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태연하게</w:t>
      </w:r>
      <w:r>
        <w:rPr>
          <w:lang w:eastAsia="ko-KR"/>
        </w:rPr>
        <w:t xml:space="preserve"> </w:t>
      </w:r>
      <w:r>
        <w:rPr>
          <w:lang w:eastAsia="ko-KR"/>
        </w:rPr>
        <w:t>동요하지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자랑스러워하실</w:t>
      </w:r>
      <w:r>
        <w:rPr>
          <w:lang w:eastAsia="ko-KR"/>
        </w:rPr>
        <w:t xml:space="preserve"> </w:t>
      </w:r>
      <w:r>
        <w:rPr>
          <w:lang w:eastAsia="ko-KR"/>
        </w:rPr>
        <w:t>영웅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 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통제하는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저항하는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일거수일투족을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맞추는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냉담과</w:t>
      </w:r>
      <w:r>
        <w:rPr>
          <w:lang w:eastAsia="ko-KR"/>
        </w:rPr>
        <w:t xml:space="preserve"> </w:t>
      </w:r>
      <w:r>
        <w:rPr>
          <w:lang w:eastAsia="ko-KR"/>
        </w:rPr>
        <w:t>거절과</w:t>
      </w:r>
      <w:r>
        <w:rPr>
          <w:lang w:eastAsia="ko-KR"/>
        </w:rPr>
        <w:t xml:space="preserve"> </w:t>
      </w:r>
      <w:r>
        <w:rPr>
          <w:lang w:eastAsia="ko-KR"/>
        </w:rPr>
        <w:t>괴로움을</w:t>
      </w:r>
      <w:r>
        <w:rPr>
          <w:lang w:eastAsia="ko-KR"/>
        </w:rPr>
        <w:t xml:space="preserve"> </w:t>
      </w:r>
      <w:r>
        <w:rPr>
          <w:lang w:eastAsia="ko-KR"/>
        </w:rPr>
        <w:t>극복할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그늘을</w:t>
      </w:r>
      <w:r>
        <w:rPr>
          <w:lang w:eastAsia="ko-KR"/>
        </w:rPr>
        <w:t xml:space="preserve"> </w:t>
      </w:r>
      <w:r>
        <w:rPr>
          <w:lang w:eastAsia="ko-KR"/>
        </w:rPr>
        <w:t>드리우지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A3547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이성이</w:t>
      </w:r>
      <w:r>
        <w:rPr>
          <w:lang w:eastAsia="ko-KR"/>
        </w:rPr>
        <w:t xml:space="preserve"> </w:t>
      </w:r>
      <w:r>
        <w:rPr>
          <w:lang w:eastAsia="ko-KR"/>
        </w:rPr>
        <w:t>주권을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지배하도록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 xml:space="preserve">.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소유하고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134).</w:t>
      </w:r>
    </w:p>
    <w:p w14:paraId="48F4098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형성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키우는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매개물입니다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체력을</w:t>
      </w:r>
      <w:r>
        <w:rPr>
          <w:lang w:eastAsia="ko-KR"/>
        </w:rPr>
        <w:t xml:space="preserve"> </w:t>
      </w:r>
      <w:r>
        <w:rPr>
          <w:lang w:eastAsia="ko-KR"/>
        </w:rPr>
        <w:t>약하게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퇴화시키는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주력합니다</w:t>
      </w:r>
      <w:r>
        <w:rPr>
          <w:lang w:eastAsia="ko-KR"/>
        </w:rPr>
        <w:t>. …</w:t>
      </w:r>
      <w:r>
        <w:rPr>
          <w:lang w:eastAsia="ko-KR"/>
        </w:rPr>
        <w:t>육체는</w:t>
      </w:r>
      <w:r>
        <w:rPr>
          <w:lang w:eastAsia="ko-KR"/>
        </w:rPr>
        <w:t xml:space="preserve">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복종해야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정욕은</w:t>
      </w:r>
      <w:r>
        <w:rPr>
          <w:lang w:eastAsia="ko-KR"/>
        </w:rPr>
        <w:t xml:space="preserve"> </w:t>
      </w:r>
      <w:r>
        <w:rPr>
          <w:lang w:eastAsia="ko-KR"/>
        </w:rPr>
        <w:t>의지의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의지는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지력과</w:t>
      </w:r>
      <w:r>
        <w:rPr>
          <w:lang w:eastAsia="ko-KR"/>
        </w:rPr>
        <w:t xml:space="preserve"> </w:t>
      </w:r>
      <w:r>
        <w:rPr>
          <w:lang w:eastAsia="ko-KR"/>
        </w:rPr>
        <w:t>체력과</w:t>
      </w:r>
      <w:r>
        <w:rPr>
          <w:lang w:eastAsia="ko-KR"/>
        </w:rPr>
        <w:t xml:space="preserve"> </w:t>
      </w:r>
      <w:r>
        <w:rPr>
          <w:lang w:eastAsia="ko-KR"/>
        </w:rPr>
        <w:t>수명은</w:t>
      </w:r>
      <w:r>
        <w:rPr>
          <w:lang w:eastAsia="ko-KR"/>
        </w:rPr>
        <w:t xml:space="preserve"> </w:t>
      </w:r>
      <w:r>
        <w:rPr>
          <w:lang w:eastAsia="ko-KR"/>
        </w:rPr>
        <w:t>불변의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순종함으로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정복하고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기질과</w:t>
      </w:r>
      <w:r>
        <w:rPr>
          <w:lang w:eastAsia="ko-KR"/>
        </w:rPr>
        <w:t xml:space="preserve"> “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권세들과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주관자들과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영들을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6:12) </w:t>
      </w:r>
      <w:r>
        <w:rPr>
          <w:lang w:eastAsia="ko-KR"/>
        </w:rPr>
        <w:t>정복할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51E5C4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오늘날의</w:t>
      </w:r>
      <w:r>
        <w:rPr>
          <w:lang w:eastAsia="ko-KR"/>
        </w:rPr>
        <w:t xml:space="preserve"> </w:t>
      </w:r>
      <w:r>
        <w:rPr>
          <w:lang w:eastAsia="ko-KR"/>
        </w:rPr>
        <w:t>청년들도</w:t>
      </w:r>
      <w:r>
        <w:rPr>
          <w:lang w:eastAsia="ko-KR"/>
        </w:rPr>
        <w:t xml:space="preserve"> </w:t>
      </w:r>
      <w:r>
        <w:rPr>
          <w:lang w:eastAsia="ko-KR"/>
        </w:rPr>
        <w:t>다니엘이</w:t>
      </w:r>
      <w:r>
        <w:rPr>
          <w:lang w:eastAsia="ko-KR"/>
        </w:rPr>
        <w:t xml:space="preserve"> </w:t>
      </w:r>
      <w:r>
        <w:rPr>
          <w:lang w:eastAsia="ko-KR"/>
        </w:rPr>
        <w:t>지녔던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지닐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근원으로부터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,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자제력을</w:t>
      </w:r>
      <w:r>
        <w:rPr>
          <w:lang w:eastAsia="ko-KR"/>
        </w:rPr>
        <w:t xml:space="preserve"> </w:t>
      </w:r>
      <w:r>
        <w:rPr>
          <w:lang w:eastAsia="ko-KR"/>
        </w:rPr>
        <w:t>소유하고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불리한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있을지라도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미덕을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대도시에서는</w:t>
      </w:r>
      <w:r>
        <w:rPr>
          <w:lang w:eastAsia="ko-KR"/>
        </w:rPr>
        <w:t xml:space="preserve"> </w:t>
      </w:r>
      <w:r>
        <w:rPr>
          <w:lang w:eastAsia="ko-KR"/>
        </w:rPr>
        <w:t>방종의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편만하고</w:t>
      </w:r>
      <w:r>
        <w:rPr>
          <w:lang w:eastAsia="ko-KR"/>
        </w:rPr>
        <w:t xml:space="preserve">,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종류의</w:t>
      </w:r>
      <w:r>
        <w:rPr>
          <w:lang w:eastAsia="ko-KR"/>
        </w:rPr>
        <w:t xml:space="preserve"> </w:t>
      </w:r>
      <w:r>
        <w:rPr>
          <w:lang w:eastAsia="ko-KR"/>
        </w:rPr>
        <w:t>관능적인</w:t>
      </w:r>
      <w:r>
        <w:rPr>
          <w:lang w:eastAsia="ko-KR"/>
        </w:rPr>
        <w:t xml:space="preserve"> </w:t>
      </w:r>
      <w:r>
        <w:rPr>
          <w:lang w:eastAsia="ko-KR"/>
        </w:rPr>
        <w:t>쾌락이</w:t>
      </w:r>
      <w:r>
        <w:rPr>
          <w:lang w:eastAsia="ko-KR"/>
        </w:rPr>
        <w:t xml:space="preserve"> </w:t>
      </w:r>
      <w:r>
        <w:rPr>
          <w:lang w:eastAsia="ko-KR"/>
        </w:rPr>
        <w:t>자행되며</w:t>
      </w:r>
      <w:r>
        <w:rPr>
          <w:lang w:eastAsia="ko-KR"/>
        </w:rPr>
        <w:t xml:space="preserve"> </w:t>
      </w:r>
      <w:r>
        <w:rPr>
          <w:lang w:eastAsia="ko-KR"/>
        </w:rPr>
        <w:t>조장되고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돌리려는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유지될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결심과</w:t>
      </w:r>
      <w:r>
        <w:rPr>
          <w:lang w:eastAsia="ko-KR"/>
        </w:rPr>
        <w:t xml:space="preserve"> </w:t>
      </w:r>
      <w:r>
        <w:rPr>
          <w:lang w:eastAsia="ko-KR"/>
        </w:rPr>
        <w:t>방심하지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엄습하는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488-490).</w:t>
      </w:r>
    </w:p>
    <w:p w14:paraId="08C700A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7035D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4CCD9381" w14:textId="77777777" w:rsidR="00CC2767" w:rsidRDefault="00CC2767">
      <w:pPr>
        <w:rPr>
          <w:lang w:eastAsia="ko-KR"/>
        </w:rPr>
      </w:pPr>
    </w:p>
    <w:p w14:paraId="05A08A0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증원</w:t>
      </w:r>
      <w:r>
        <w:rPr>
          <w:lang w:eastAsia="ko-KR"/>
        </w:rPr>
        <w:t xml:space="preserve"> </w:t>
      </w:r>
      <w:r>
        <w:rPr>
          <w:lang w:eastAsia="ko-KR"/>
        </w:rPr>
        <w:t>부대</w:t>
      </w:r>
    </w:p>
    <w:p w14:paraId="7ADB803C" w14:textId="77777777" w:rsidR="00CC2767" w:rsidRDefault="00CC2767">
      <w:pPr>
        <w:rPr>
          <w:lang w:eastAsia="ko-KR"/>
        </w:rPr>
      </w:pPr>
    </w:p>
    <w:p w14:paraId="51D37442" w14:textId="77777777" w:rsidR="00CC2767" w:rsidRDefault="00CC2767">
      <w:pPr>
        <w:rPr>
          <w:lang w:eastAsia="ko-KR"/>
        </w:rPr>
      </w:pPr>
    </w:p>
    <w:p w14:paraId="381FE88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뱀과</w:t>
      </w:r>
      <w:r>
        <w:rPr>
          <w:lang w:eastAsia="ko-KR"/>
        </w:rPr>
        <w:t xml:space="preserve"> </w:t>
      </w:r>
      <w:r>
        <w:rPr>
          <w:lang w:eastAsia="ko-KR"/>
        </w:rPr>
        <w:t>전갈을</w:t>
      </w:r>
      <w:r>
        <w:rPr>
          <w:lang w:eastAsia="ko-KR"/>
        </w:rPr>
        <w:t xml:space="preserve"> </w:t>
      </w:r>
      <w:r>
        <w:rPr>
          <w:lang w:eastAsia="ko-KR"/>
        </w:rPr>
        <w:t>밟으며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제어할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주었으니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해칠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없으리라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10:19)</w:t>
      </w:r>
    </w:p>
    <w:p w14:paraId="3B2994F5" w14:textId="77777777" w:rsidR="00CC2767" w:rsidRDefault="00CC2767">
      <w:pPr>
        <w:rPr>
          <w:lang w:eastAsia="ko-KR"/>
        </w:rPr>
      </w:pPr>
    </w:p>
    <w:p w14:paraId="454461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합법적인</w:t>
      </w:r>
      <w:r>
        <w:rPr>
          <w:lang w:eastAsia="ko-KR"/>
        </w:rPr>
        <w:t xml:space="preserve"> </w:t>
      </w:r>
      <w:r>
        <w:rPr>
          <w:lang w:eastAsia="ko-KR"/>
        </w:rPr>
        <w:t>포로입니다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세력에서</w:t>
      </w:r>
      <w:r>
        <w:rPr>
          <w:lang w:eastAsia="ko-KR"/>
        </w:rPr>
        <w:t xml:space="preserve"> </w:t>
      </w:r>
      <w:r>
        <w:rPr>
          <w:lang w:eastAsia="ko-KR"/>
        </w:rPr>
        <w:t>구출해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본성적으로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정복자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지도하고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물리칠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하나님만이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억지시키실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압도할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그들보다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신자라도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의지한다면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정복자께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간구할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군대를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물리칠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영혼일지라도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가로막기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사자들로</w:t>
      </w:r>
      <w:r>
        <w:rPr>
          <w:lang w:eastAsia="ko-KR"/>
        </w:rPr>
        <w:t xml:space="preserve"> </w:t>
      </w:r>
      <w:r>
        <w:rPr>
          <w:lang w:eastAsia="ko-KR"/>
        </w:rPr>
        <w:t>이뤄진</w:t>
      </w:r>
      <w:r>
        <w:rPr>
          <w:lang w:eastAsia="ko-KR"/>
        </w:rPr>
        <w:t xml:space="preserve"> </w:t>
      </w:r>
      <w:r>
        <w:rPr>
          <w:lang w:eastAsia="ko-KR"/>
        </w:rPr>
        <w:t>군대에게</w:t>
      </w:r>
      <w:r>
        <w:rPr>
          <w:lang w:eastAsia="ko-KR"/>
        </w:rPr>
        <w:t xml:space="preserve"> </w:t>
      </w:r>
      <w:r>
        <w:rPr>
          <w:lang w:eastAsia="ko-KR"/>
        </w:rPr>
        <w:t>원조를</w:t>
      </w:r>
      <w:r>
        <w:rPr>
          <w:lang w:eastAsia="ko-KR"/>
        </w:rPr>
        <w:t xml:space="preserve"> </w:t>
      </w:r>
      <w:r>
        <w:rPr>
          <w:lang w:eastAsia="ko-KR"/>
        </w:rPr>
        <w:t>요청하여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빼앗으려고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 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가운데서도</w:t>
      </w:r>
      <w:r>
        <w:rPr>
          <w:lang w:eastAsia="ko-KR"/>
        </w:rPr>
        <w:t xml:space="preserve"> </w:t>
      </w:r>
      <w:r>
        <w:rPr>
          <w:lang w:eastAsia="ko-KR"/>
        </w:rPr>
        <w:t>견디고</w:t>
      </w:r>
      <w:r>
        <w:rPr>
          <w:lang w:eastAsia="ko-KR"/>
        </w:rPr>
        <w:t xml:space="preserve">, </w:t>
      </w:r>
      <w:r>
        <w:rPr>
          <w:lang w:eastAsia="ko-KR"/>
        </w:rPr>
        <w:t>절망적인</w:t>
      </w:r>
      <w:r>
        <w:rPr>
          <w:lang w:eastAsia="ko-KR"/>
        </w:rPr>
        <w:t xml:space="preserve"> </w:t>
      </w:r>
      <w:r>
        <w:rPr>
          <w:lang w:eastAsia="ko-KR"/>
        </w:rPr>
        <w:t>상태에서도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피의</w:t>
      </w:r>
      <w:r>
        <w:rPr>
          <w:lang w:eastAsia="ko-KR"/>
        </w:rPr>
        <w:t xml:space="preserve"> </w:t>
      </w:r>
      <w:r>
        <w:rPr>
          <w:lang w:eastAsia="ko-KR"/>
        </w:rPr>
        <w:t>공로에</w:t>
      </w:r>
      <w:r>
        <w:rPr>
          <w:lang w:eastAsia="ko-KR"/>
        </w:rPr>
        <w:t xml:space="preserve"> </w:t>
      </w:r>
      <w:r>
        <w:rPr>
          <w:lang w:eastAsia="ko-KR"/>
        </w:rPr>
        <w:t>맡긴다면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들으시고</w:t>
      </w:r>
      <w:r>
        <w:rPr>
          <w:lang w:eastAsia="ko-KR"/>
        </w:rPr>
        <w:t xml:space="preserve">,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원조를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경쟁자에게</w:t>
      </w:r>
      <w:r>
        <w:rPr>
          <w:lang w:eastAsia="ko-KR"/>
        </w:rPr>
        <w:t xml:space="preserve"> </w:t>
      </w:r>
      <w:r>
        <w:rPr>
          <w:lang w:eastAsia="ko-KR"/>
        </w:rPr>
        <w:t>호소하는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견디지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위엄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두려워</w:t>
      </w:r>
      <w:r>
        <w:rPr>
          <w:lang w:eastAsia="ko-KR"/>
        </w:rPr>
        <w:t xml:space="preserve"> </w:t>
      </w:r>
      <w:r>
        <w:rPr>
          <w:lang w:eastAsia="ko-KR"/>
        </w:rPr>
        <w:t>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군대는</w:t>
      </w:r>
      <w:r>
        <w:rPr>
          <w:lang w:eastAsia="ko-KR"/>
        </w:rPr>
        <w:t xml:space="preserve"> </w:t>
      </w:r>
      <w:r>
        <w:rPr>
          <w:lang w:eastAsia="ko-KR"/>
        </w:rPr>
        <w:t>떱니다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341-346).</w:t>
      </w:r>
    </w:p>
    <w:p w14:paraId="6B4F1EE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전능한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아니라면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끈질긴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좌절시키기는커녕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반대조차</w:t>
      </w:r>
      <w:r>
        <w:rPr>
          <w:lang w:eastAsia="ko-KR"/>
        </w:rPr>
        <w:t xml:space="preserve"> </w:t>
      </w:r>
      <w:r>
        <w:rPr>
          <w:lang w:eastAsia="ko-KR"/>
        </w:rPr>
        <w:t>누그러뜨리지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무엇입니까</w:t>
      </w:r>
      <w:r>
        <w:rPr>
          <w:lang w:eastAsia="ko-KR"/>
        </w:rPr>
        <w:t xml:space="preserve">?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채웁시다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562788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원칙들의</w:t>
      </w:r>
      <w:r>
        <w:rPr>
          <w:lang w:eastAsia="ko-KR"/>
        </w:rPr>
        <w:t xml:space="preserve"> </w:t>
      </w:r>
      <w:r>
        <w:rPr>
          <w:lang w:eastAsia="ko-KR"/>
        </w:rPr>
        <w:t>완전함을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완전하지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이용하기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강화시켜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속성들에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전개될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전투에서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구속주께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압니다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돕고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1904. 3. 31.).</w:t>
      </w:r>
    </w:p>
    <w:p w14:paraId="3DB7052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14D536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7E866784" w14:textId="77777777" w:rsidR="00CC2767" w:rsidRDefault="00CC2767">
      <w:pPr>
        <w:rPr>
          <w:lang w:eastAsia="ko-KR"/>
        </w:rPr>
      </w:pPr>
    </w:p>
    <w:p w14:paraId="053E3AE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단련하기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3F656A08" w14:textId="77777777" w:rsidR="00CC2767" w:rsidRDefault="00CC2767">
      <w:pPr>
        <w:rPr>
          <w:lang w:eastAsia="ko-KR"/>
        </w:rPr>
      </w:pPr>
    </w:p>
    <w:p w14:paraId="30A199C3" w14:textId="77777777" w:rsidR="00CC2767" w:rsidRDefault="00CC2767">
      <w:pPr>
        <w:rPr>
          <w:lang w:eastAsia="ko-KR"/>
        </w:rPr>
      </w:pPr>
    </w:p>
    <w:p w14:paraId="4294940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있사오니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하심과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하심이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있나이다</w:t>
      </w:r>
      <w:r>
        <w:rPr>
          <w:lang w:eastAsia="ko-KR"/>
        </w:rPr>
        <w:t>”(</w:t>
      </w:r>
      <w:r>
        <w:rPr>
          <w:lang w:eastAsia="ko-KR"/>
        </w:rPr>
        <w:t>대상</w:t>
      </w:r>
      <w:r>
        <w:rPr>
          <w:lang w:eastAsia="ko-KR"/>
        </w:rPr>
        <w:t xml:space="preserve"> 29:12)</w:t>
      </w:r>
    </w:p>
    <w:p w14:paraId="590071C4" w14:textId="77777777" w:rsidR="00CC2767" w:rsidRDefault="00CC2767">
      <w:pPr>
        <w:rPr>
          <w:lang w:eastAsia="ko-KR"/>
        </w:rPr>
      </w:pPr>
    </w:p>
    <w:p w14:paraId="01194B2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이성은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악으로</w:t>
      </w:r>
      <w:r>
        <w:rPr>
          <w:lang w:eastAsia="ko-KR"/>
        </w:rPr>
        <w:t xml:space="preserve"> </w:t>
      </w:r>
      <w:r>
        <w:rPr>
          <w:lang w:eastAsia="ko-KR"/>
        </w:rPr>
        <w:t>채워지도록</w:t>
      </w:r>
      <w:r>
        <w:rPr>
          <w:lang w:eastAsia="ko-KR"/>
        </w:rPr>
        <w:t xml:space="preserve"> </w:t>
      </w:r>
      <w:r>
        <w:rPr>
          <w:lang w:eastAsia="ko-KR"/>
        </w:rPr>
        <w:t>설정되어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머문다면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흔한</w:t>
      </w:r>
      <w:r>
        <w:rPr>
          <w:lang w:eastAsia="ko-KR"/>
        </w:rPr>
        <w:t xml:space="preserve"> </w:t>
      </w:r>
      <w:r>
        <w:rPr>
          <w:lang w:eastAsia="ko-KR"/>
        </w:rPr>
        <w:t>주제를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그치기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이성의</w:t>
      </w:r>
      <w:r>
        <w:rPr>
          <w:lang w:eastAsia="ko-KR"/>
        </w:rPr>
        <w:t xml:space="preserve"> </w:t>
      </w:r>
      <w:r>
        <w:rPr>
          <w:lang w:eastAsia="ko-KR"/>
        </w:rPr>
        <w:t>작동을</w:t>
      </w:r>
      <w:r>
        <w:rPr>
          <w:lang w:eastAsia="ko-KR"/>
        </w:rPr>
        <w:t xml:space="preserve"> </w:t>
      </w:r>
      <w:r>
        <w:rPr>
          <w:lang w:eastAsia="ko-KR"/>
        </w:rPr>
        <w:t>조율하고</w:t>
      </w:r>
      <w:r>
        <w:rPr>
          <w:lang w:eastAsia="ko-KR"/>
        </w:rPr>
        <w:t xml:space="preserve"> </w:t>
      </w:r>
      <w:r>
        <w:rPr>
          <w:lang w:eastAsia="ko-KR"/>
        </w:rPr>
        <w:t>통제할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사고의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제시할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묵상할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주제들을</w:t>
      </w:r>
      <w:r>
        <w:rPr>
          <w:lang w:eastAsia="ko-KR"/>
        </w:rPr>
        <w:t xml:space="preserve"> </w:t>
      </w:r>
      <w:r>
        <w:rPr>
          <w:lang w:eastAsia="ko-KR"/>
        </w:rPr>
        <w:t>떠올리고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고정시켜야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2645CE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사고와</w:t>
      </w:r>
      <w:r>
        <w:rPr>
          <w:lang w:eastAsia="ko-KR"/>
        </w:rPr>
        <w:t xml:space="preserve"> </w:t>
      </w:r>
      <w:r>
        <w:rPr>
          <w:lang w:eastAsia="ko-KR"/>
        </w:rPr>
        <w:t>상상력에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통제력을</w:t>
      </w:r>
      <w:r>
        <w:rPr>
          <w:lang w:eastAsia="ko-KR"/>
        </w:rPr>
        <w:t xml:space="preserve"> </w:t>
      </w:r>
      <w:r>
        <w:rPr>
          <w:lang w:eastAsia="ko-KR"/>
        </w:rPr>
        <w:t>행사하는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의무라는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훈련되지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이성으로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주제에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집중하게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쉽지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사고력이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활용되지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신앙심이</w:t>
      </w:r>
      <w:r>
        <w:rPr>
          <w:lang w:eastAsia="ko-KR"/>
        </w:rPr>
        <w:t xml:space="preserve"> </w:t>
      </w:r>
      <w:r>
        <w:rPr>
          <w:lang w:eastAsia="ko-KR"/>
        </w:rPr>
        <w:t>자라지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이성은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사물에</w:t>
      </w:r>
      <w:r>
        <w:rPr>
          <w:lang w:eastAsia="ko-KR"/>
        </w:rPr>
        <w:t xml:space="preserve"> </w:t>
      </w:r>
      <w:r>
        <w:rPr>
          <w:lang w:eastAsia="ko-KR"/>
        </w:rPr>
        <w:t>사로잡혀야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하찮고</w:t>
      </w:r>
      <w:r>
        <w:rPr>
          <w:lang w:eastAsia="ko-KR"/>
        </w:rPr>
        <w:t xml:space="preserve"> </w:t>
      </w:r>
      <w:r>
        <w:rPr>
          <w:lang w:eastAsia="ko-KR"/>
        </w:rPr>
        <w:t>피상적인</w:t>
      </w:r>
      <w:r>
        <w:rPr>
          <w:lang w:eastAsia="ko-KR"/>
        </w:rPr>
        <w:t xml:space="preserve"> </w:t>
      </w:r>
      <w:r>
        <w:rPr>
          <w:lang w:eastAsia="ko-KR"/>
        </w:rPr>
        <w:t>사상들을</w:t>
      </w:r>
      <w:r>
        <w:rPr>
          <w:lang w:eastAsia="ko-KR"/>
        </w:rPr>
        <w:t xml:space="preserve"> </w:t>
      </w:r>
      <w:r>
        <w:rPr>
          <w:lang w:eastAsia="ko-KR"/>
        </w:rPr>
        <w:t>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지적인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단련되어야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연습을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강화되고</w:t>
      </w:r>
      <w:r>
        <w:rPr>
          <w:lang w:eastAsia="ko-KR"/>
        </w:rPr>
        <w:t xml:space="preserve"> </w:t>
      </w:r>
      <w:r>
        <w:rPr>
          <w:lang w:eastAsia="ko-KR"/>
        </w:rPr>
        <w:t>향상될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F4BCB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이해하려면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선천적으로</w:t>
      </w:r>
      <w:r>
        <w:rPr>
          <w:lang w:eastAsia="ko-KR"/>
        </w:rPr>
        <w:t xml:space="preserve"> </w:t>
      </w:r>
      <w:r>
        <w:rPr>
          <w:lang w:eastAsia="ko-KR"/>
        </w:rPr>
        <w:t>타락했으며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바른길을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결합되어야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9BA8B1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지성도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성별되어야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>.</w:t>
      </w:r>
    </w:p>
    <w:p w14:paraId="4475EBF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정신적이고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방탕과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경솔한</w:t>
      </w:r>
      <w:r>
        <w:rPr>
          <w:lang w:eastAsia="ko-KR"/>
        </w:rPr>
        <w:t xml:space="preserve"> </w:t>
      </w:r>
      <w:r>
        <w:rPr>
          <w:lang w:eastAsia="ko-KR"/>
        </w:rPr>
        <w:t>태도가</w:t>
      </w:r>
      <w:r>
        <w:rPr>
          <w:lang w:eastAsia="ko-KR"/>
        </w:rPr>
        <w:t xml:space="preserve"> </w:t>
      </w:r>
      <w:r>
        <w:rPr>
          <w:lang w:eastAsia="ko-KR"/>
        </w:rPr>
        <w:t>부정적인</w:t>
      </w:r>
      <w:r>
        <w:rPr>
          <w:lang w:eastAsia="ko-KR"/>
        </w:rPr>
        <w:t xml:space="preserve"> </w:t>
      </w:r>
      <w:r>
        <w:rPr>
          <w:lang w:eastAsia="ko-KR"/>
        </w:rPr>
        <w:t>감화의</w:t>
      </w:r>
      <w:r>
        <w:rPr>
          <w:lang w:eastAsia="ko-KR"/>
        </w:rPr>
        <w:t xml:space="preserve"> </w:t>
      </w:r>
      <w:r>
        <w:rPr>
          <w:lang w:eastAsia="ko-KR"/>
        </w:rPr>
        <w:t>물결로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범람하고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조류를</w:t>
      </w:r>
      <w:r>
        <w:rPr>
          <w:lang w:eastAsia="ko-KR"/>
        </w:rPr>
        <w:t xml:space="preserve"> </w:t>
      </w:r>
      <w:r>
        <w:rPr>
          <w:lang w:eastAsia="ko-KR"/>
        </w:rPr>
        <w:t>거슬러</w:t>
      </w:r>
      <w:r>
        <w:rPr>
          <w:lang w:eastAsia="ko-KR"/>
        </w:rPr>
        <w:t xml:space="preserve"> </w:t>
      </w:r>
      <w:r>
        <w:rPr>
          <w:lang w:eastAsia="ko-KR"/>
        </w:rPr>
        <w:t>올라가기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노력하며</w:t>
      </w:r>
      <w:r>
        <w:rPr>
          <w:lang w:eastAsia="ko-KR"/>
        </w:rPr>
        <w:t xml:space="preserve"> </w:t>
      </w:r>
      <w:r>
        <w:rPr>
          <w:lang w:eastAsia="ko-KR"/>
        </w:rPr>
        <w:t>멸망으로</w:t>
      </w:r>
      <w:r>
        <w:rPr>
          <w:lang w:eastAsia="ko-KR"/>
        </w:rPr>
        <w:t xml:space="preserve"> </w:t>
      </w:r>
      <w:r>
        <w:rPr>
          <w:lang w:eastAsia="ko-KR"/>
        </w:rPr>
        <w:t>휩쓸고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감화력으로부터</w:t>
      </w:r>
      <w:r>
        <w:rPr>
          <w:lang w:eastAsia="ko-KR"/>
        </w:rPr>
        <w:t xml:space="preserve"> </w:t>
      </w:r>
      <w:r>
        <w:rPr>
          <w:lang w:eastAsia="ko-KR"/>
        </w:rPr>
        <w:t>젊은이들을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조류에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도와주시기를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(RH, 1881. 1. 4.).</w:t>
      </w:r>
    </w:p>
    <w:p w14:paraId="7AEAF01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제시하신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탁월함에</w:t>
      </w:r>
      <w:r>
        <w:rPr>
          <w:lang w:eastAsia="ko-KR"/>
        </w:rPr>
        <w:t xml:space="preserve"> </w:t>
      </w:r>
      <w:r>
        <w:rPr>
          <w:lang w:eastAsia="ko-KR"/>
        </w:rPr>
        <w:t>도달해야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만족시키기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동기가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격려하고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이성은</w:t>
      </w:r>
      <w:r>
        <w:rPr>
          <w:lang w:eastAsia="ko-KR"/>
        </w:rPr>
        <w:t xml:space="preserve"> </w:t>
      </w:r>
      <w:r>
        <w:rPr>
          <w:lang w:eastAsia="ko-KR"/>
        </w:rPr>
        <w:t>균형감을</w:t>
      </w:r>
      <w:r>
        <w:rPr>
          <w:lang w:eastAsia="ko-KR"/>
        </w:rPr>
        <w:t xml:space="preserve"> </w:t>
      </w:r>
      <w:r>
        <w:rPr>
          <w:lang w:eastAsia="ko-KR"/>
        </w:rPr>
        <w:t>갖추며</w:t>
      </w:r>
      <w:r>
        <w:rPr>
          <w:lang w:eastAsia="ko-KR"/>
        </w:rPr>
        <w:t xml:space="preserve">,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동요가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평온하게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(KH, 85).</w:t>
      </w:r>
    </w:p>
    <w:p w14:paraId="2209C8D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C6AF7A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5EACE005" w14:textId="77777777" w:rsidR="00CC2767" w:rsidRDefault="00CC2767">
      <w:pPr>
        <w:rPr>
          <w:lang w:eastAsia="ko-KR"/>
        </w:rPr>
      </w:pPr>
    </w:p>
    <w:p w14:paraId="291B0B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보증이신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0DA5D427" w14:textId="77777777" w:rsidR="00CC2767" w:rsidRDefault="00CC2767">
      <w:pPr>
        <w:rPr>
          <w:lang w:eastAsia="ko-KR"/>
        </w:rPr>
      </w:pPr>
    </w:p>
    <w:p w14:paraId="2DC8871A" w14:textId="77777777" w:rsidR="00CC2767" w:rsidRDefault="00CC2767">
      <w:pPr>
        <w:rPr>
          <w:lang w:eastAsia="ko-KR"/>
        </w:rPr>
      </w:pPr>
    </w:p>
    <w:p w14:paraId="00F3CD5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강건하여지고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6:10)</w:t>
      </w:r>
    </w:p>
    <w:p w14:paraId="2419FEE4" w14:textId="77777777" w:rsidR="00CC2767" w:rsidRDefault="00CC2767">
      <w:pPr>
        <w:rPr>
          <w:lang w:eastAsia="ko-KR"/>
        </w:rPr>
      </w:pPr>
    </w:p>
    <w:p w14:paraId="14543AB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바라보기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창고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경우든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넉넉함에서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한탄하는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 xml:space="preserve">?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잊고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 xml:space="preserve">?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이야기함으로써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돌리고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바라봅시다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,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이야기하며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선하심과</w:t>
      </w:r>
      <w:r>
        <w:rPr>
          <w:lang w:eastAsia="ko-KR"/>
        </w:rPr>
        <w:t xml:space="preserve"> </w:t>
      </w:r>
      <w:r>
        <w:rPr>
          <w:lang w:eastAsia="ko-KR"/>
        </w:rPr>
        <w:t>도우심을</w:t>
      </w:r>
      <w:r>
        <w:rPr>
          <w:lang w:eastAsia="ko-KR"/>
        </w:rPr>
        <w:t xml:space="preserve"> </w:t>
      </w:r>
      <w:r>
        <w:rPr>
          <w:lang w:eastAsia="ko-KR"/>
        </w:rPr>
        <w:t>활용하고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베풀어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축복을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갖춥시다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소통하며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튼튼하게</w:t>
      </w:r>
      <w:r>
        <w:rPr>
          <w:lang w:eastAsia="ko-KR"/>
        </w:rPr>
        <w:t xml:space="preserve"> </w:t>
      </w:r>
      <w:r>
        <w:rPr>
          <w:lang w:eastAsia="ko-KR"/>
        </w:rPr>
        <w:t>성장하여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주변에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E5D1AD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성장시키기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직임은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기억나게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사함의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의지하기만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안정감으로</w:t>
      </w:r>
      <w:r>
        <w:rPr>
          <w:lang w:eastAsia="ko-KR"/>
        </w:rPr>
        <w:t xml:space="preserve"> </w:t>
      </w:r>
      <w:r>
        <w:rPr>
          <w:lang w:eastAsia="ko-KR"/>
        </w:rPr>
        <w:t>충만할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4DB8D9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엄습하고</w:t>
      </w:r>
      <w:r>
        <w:rPr>
          <w:lang w:eastAsia="ko-KR"/>
        </w:rPr>
        <w:t xml:space="preserve">,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혼란에</w:t>
      </w:r>
      <w:r>
        <w:rPr>
          <w:lang w:eastAsia="ko-KR"/>
        </w:rPr>
        <w:t xml:space="preserve"> </w:t>
      </w:r>
      <w:r>
        <w:rPr>
          <w:lang w:eastAsia="ko-KR"/>
        </w:rPr>
        <w:t>휩싸이며</w:t>
      </w:r>
      <w:r>
        <w:rPr>
          <w:lang w:eastAsia="ko-KR"/>
        </w:rPr>
        <w:t xml:space="preserve">, </w:t>
      </w:r>
      <w:r>
        <w:rPr>
          <w:lang w:eastAsia="ko-KR"/>
        </w:rPr>
        <w:t>외로움과</w:t>
      </w:r>
      <w:r>
        <w:rPr>
          <w:lang w:eastAsia="ko-KR"/>
        </w:rPr>
        <w:t xml:space="preserve"> </w:t>
      </w:r>
      <w:r>
        <w:rPr>
          <w:lang w:eastAsia="ko-KR"/>
        </w:rPr>
        <w:t>좌절로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절망에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보았던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바라보십시오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둘러쌌던</w:t>
      </w:r>
      <w:r>
        <w:rPr>
          <w:lang w:eastAsia="ko-KR"/>
        </w:rPr>
        <w:t xml:space="preserve"> </w:t>
      </w:r>
      <w:r>
        <w:rPr>
          <w:lang w:eastAsia="ko-KR"/>
        </w:rPr>
        <w:t>어둠이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지배권을</w:t>
      </w:r>
      <w:r>
        <w:rPr>
          <w:lang w:eastAsia="ko-KR"/>
        </w:rPr>
        <w:t xml:space="preserve"> </w:t>
      </w:r>
      <w:r>
        <w:rPr>
          <w:lang w:eastAsia="ko-KR"/>
        </w:rPr>
        <w:t>다투며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억누르고</w:t>
      </w:r>
      <w:r>
        <w:rPr>
          <w:lang w:eastAsia="ko-KR"/>
        </w:rPr>
        <w:t xml:space="preserve">, </w:t>
      </w:r>
      <w:r>
        <w:rPr>
          <w:lang w:eastAsia="ko-KR"/>
        </w:rPr>
        <w:t>불신의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드리워질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나아가십시오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넉넉하게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용서하시며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1908. 10. 1.).</w:t>
      </w:r>
    </w:p>
    <w:p w14:paraId="05D30C0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이성이</w:t>
      </w:r>
      <w:r>
        <w:rPr>
          <w:lang w:eastAsia="ko-KR"/>
        </w:rPr>
        <w:t xml:space="preserve"> </w:t>
      </w:r>
      <w:r>
        <w:rPr>
          <w:lang w:eastAsia="ko-KR"/>
        </w:rPr>
        <w:t>확장되기를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하나이듯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사랑하시듯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사랑하실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얻으셨던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위기에도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앞뒤에서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수호자가</w:t>
      </w:r>
      <w:r>
        <w:rPr>
          <w:lang w:eastAsia="ko-KR"/>
        </w:rPr>
        <w:t xml:space="preserve"> </w:t>
      </w:r>
      <w:r>
        <w:rPr>
          <w:lang w:eastAsia="ko-KR"/>
        </w:rPr>
        <w:t>되실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사방에서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416).</w:t>
      </w:r>
    </w:p>
    <w:p w14:paraId="0C8066C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F3565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7643A848" w14:textId="77777777" w:rsidR="00CC2767" w:rsidRDefault="00CC2767">
      <w:pPr>
        <w:rPr>
          <w:lang w:eastAsia="ko-KR"/>
        </w:rPr>
      </w:pPr>
    </w:p>
    <w:p w14:paraId="1C9BD5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만족시키시는</w:t>
      </w:r>
    </w:p>
    <w:p w14:paraId="214F2042" w14:textId="77777777" w:rsidR="00CC2767" w:rsidRDefault="00CC2767">
      <w:pPr>
        <w:rPr>
          <w:lang w:eastAsia="ko-KR"/>
        </w:rPr>
      </w:pPr>
    </w:p>
    <w:p w14:paraId="73953AD2" w14:textId="77777777" w:rsidR="00CC2767" w:rsidRDefault="00CC2767">
      <w:pPr>
        <w:rPr>
          <w:lang w:eastAsia="ko-KR"/>
        </w:rPr>
      </w:pPr>
    </w:p>
    <w:p w14:paraId="3EFE88F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아들아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2:1)</w:t>
      </w:r>
    </w:p>
    <w:p w14:paraId="45DA581B" w14:textId="77777777" w:rsidR="00CC2767" w:rsidRDefault="00CC2767">
      <w:pPr>
        <w:rPr>
          <w:lang w:eastAsia="ko-KR"/>
        </w:rPr>
      </w:pPr>
    </w:p>
    <w:p w14:paraId="6472E9D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바울이</w:t>
      </w:r>
      <w:r>
        <w:rPr>
          <w:lang w:eastAsia="ko-KR"/>
        </w:rPr>
        <w:t xml:space="preserve"> </w:t>
      </w:r>
      <w:r>
        <w:rPr>
          <w:lang w:eastAsia="ko-KR"/>
        </w:rPr>
        <w:t>디모데에게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서신에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교훈들은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디모데에게</w:t>
      </w:r>
      <w:r>
        <w:rPr>
          <w:lang w:eastAsia="ko-KR"/>
        </w:rPr>
        <w:t xml:space="preserve"> </w:t>
      </w:r>
      <w:r>
        <w:rPr>
          <w:lang w:eastAsia="ko-KR"/>
        </w:rPr>
        <w:t>강해지라고</w:t>
      </w:r>
      <w:r>
        <w:rPr>
          <w:lang w:eastAsia="ko-KR"/>
        </w:rPr>
        <w:t xml:space="preserve"> </w:t>
      </w:r>
      <w:r>
        <w:rPr>
          <w:lang w:eastAsia="ko-KR"/>
        </w:rPr>
        <w:t>요구했습니다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지혜로</w:t>
      </w:r>
      <w:r>
        <w:rPr>
          <w:lang w:eastAsia="ko-KR"/>
        </w:rPr>
        <w:t xml:space="preserve"> </w:t>
      </w:r>
      <w:r>
        <w:rPr>
          <w:lang w:eastAsia="ko-KR"/>
        </w:rPr>
        <w:t>강해지라고</w:t>
      </w:r>
      <w:r>
        <w:rPr>
          <w:lang w:eastAsia="ko-KR"/>
        </w:rPr>
        <w:t xml:space="preserve"> </w:t>
      </w:r>
      <w:r>
        <w:rPr>
          <w:lang w:eastAsia="ko-KR"/>
        </w:rPr>
        <w:t>했을까요</w:t>
      </w:r>
      <w:r>
        <w:rPr>
          <w:lang w:eastAsia="ko-KR"/>
        </w:rPr>
        <w:t xml:space="preserve">? </w:t>
      </w:r>
      <w:r>
        <w:rPr>
          <w:lang w:eastAsia="ko-KR"/>
        </w:rPr>
        <w:t>아닙니다</w:t>
      </w:r>
      <w:r>
        <w:rPr>
          <w:lang w:eastAsia="ko-KR"/>
        </w:rPr>
        <w:t>. “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” </w:t>
      </w:r>
      <w:r>
        <w:rPr>
          <w:lang w:eastAsia="ko-KR"/>
        </w:rPr>
        <w:t>강해지라고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되려는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의지해서도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신뢰해서도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신앙적인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부족해서도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회피하거나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하기에</w:t>
      </w:r>
      <w:r>
        <w:rPr>
          <w:lang w:eastAsia="ko-KR"/>
        </w:rPr>
        <w:t xml:space="preserve"> </w:t>
      </w:r>
      <w:r>
        <w:rPr>
          <w:lang w:eastAsia="ko-KR"/>
        </w:rPr>
        <w:t>역량이</w:t>
      </w:r>
      <w:r>
        <w:rPr>
          <w:lang w:eastAsia="ko-KR"/>
        </w:rPr>
        <w:t xml:space="preserve"> </w:t>
      </w:r>
      <w:r>
        <w:rPr>
          <w:lang w:eastAsia="ko-KR"/>
        </w:rPr>
        <w:t>모자란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있어서도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신자가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연약함과</w:t>
      </w:r>
      <w:r>
        <w:rPr>
          <w:lang w:eastAsia="ko-KR"/>
        </w:rPr>
        <w:t xml:space="preserve"> </w:t>
      </w:r>
      <w:r>
        <w:rPr>
          <w:lang w:eastAsia="ko-KR"/>
        </w:rPr>
        <w:t>무능함을</w:t>
      </w:r>
      <w:r>
        <w:rPr>
          <w:lang w:eastAsia="ko-KR"/>
        </w:rPr>
        <w:t xml:space="preserve"> </w:t>
      </w:r>
      <w:r>
        <w:rPr>
          <w:lang w:eastAsia="ko-KR"/>
        </w:rPr>
        <w:t>느낀다면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신뢰함으로써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긴급한</w:t>
      </w:r>
      <w:r>
        <w:rPr>
          <w:lang w:eastAsia="ko-KR"/>
        </w:rPr>
        <w:t xml:space="preserve"> </w:t>
      </w:r>
      <w:r>
        <w:rPr>
          <w:lang w:eastAsia="ko-KR"/>
        </w:rPr>
        <w:t>상황에도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78285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병사는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만나더라도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물리치고</w:t>
      </w:r>
      <w:r>
        <w:rPr>
          <w:lang w:eastAsia="ko-KR"/>
        </w:rPr>
        <w:t xml:space="preserve"> </w:t>
      </w:r>
      <w:r>
        <w:rPr>
          <w:lang w:eastAsia="ko-KR"/>
        </w:rPr>
        <w:t>정복해야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맹렬해질수록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채우기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공급은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확장됩니다</w:t>
      </w:r>
      <w:r>
        <w:rPr>
          <w:lang w:eastAsia="ko-KR"/>
        </w:rPr>
        <w:t>. …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투쟁과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통과한다는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의미인지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원수에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흑암이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짓누르겠지만</w:t>
      </w:r>
      <w:r>
        <w:rPr>
          <w:lang w:eastAsia="ko-KR"/>
        </w:rPr>
        <w:t xml:space="preserve"> </w:t>
      </w:r>
      <w:r>
        <w:rPr>
          <w:lang w:eastAsia="ko-KR"/>
        </w:rPr>
        <w:t>참빛이</w:t>
      </w:r>
      <w:r>
        <w:rPr>
          <w:lang w:eastAsia="ko-KR"/>
        </w:rPr>
        <w:t xml:space="preserve"> </w:t>
      </w:r>
      <w:r>
        <w:rPr>
          <w:lang w:eastAsia="ko-KR"/>
        </w:rPr>
        <w:t>비출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광선이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내쫓을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기별자에게서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일꾼은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전함으로써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섭리를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투쟁과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족하다는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신비한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제공됨으로써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대리자의</w:t>
      </w:r>
      <w:r>
        <w:rPr>
          <w:lang w:eastAsia="ko-KR"/>
        </w:rPr>
        <w:t xml:space="preserve"> </w:t>
      </w: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노고가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옹호자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용납될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신비한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제공될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5578E6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부족해서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노력해도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일밖에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전능하십니다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바랄</w:t>
      </w:r>
      <w:r>
        <w:rPr>
          <w:lang w:eastAsia="ko-KR"/>
        </w:rPr>
        <w:t xml:space="preserve"> </w:t>
      </w:r>
      <w:r>
        <w:rPr>
          <w:lang w:eastAsia="ko-KR"/>
        </w:rPr>
        <w:t>때면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절실하고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쓰라린</w:t>
      </w:r>
      <w:r>
        <w:rPr>
          <w:lang w:eastAsia="ko-KR"/>
        </w:rPr>
        <w:t xml:space="preserve"> </w:t>
      </w:r>
      <w:r>
        <w:rPr>
          <w:lang w:eastAsia="ko-KR"/>
        </w:rPr>
        <w:t>고뇌를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족할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서약하셨습니다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여긴다면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AFE50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1896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29722E5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C69A97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1C95E6A3" w14:textId="77777777" w:rsidR="00CC2767" w:rsidRDefault="00CC2767">
      <w:pPr>
        <w:rPr>
          <w:lang w:eastAsia="ko-KR"/>
        </w:rPr>
      </w:pPr>
    </w:p>
    <w:p w14:paraId="3DBDB0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오늘날의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31288ADF" w14:textId="77777777" w:rsidR="00CC2767" w:rsidRDefault="00CC2767">
      <w:pPr>
        <w:rPr>
          <w:lang w:eastAsia="ko-KR"/>
        </w:rPr>
      </w:pPr>
    </w:p>
    <w:p w14:paraId="7B645038" w14:textId="77777777" w:rsidR="00CC2767" w:rsidRDefault="00CC2767">
      <w:pPr>
        <w:rPr>
          <w:lang w:eastAsia="ko-KR"/>
        </w:rPr>
      </w:pPr>
    </w:p>
    <w:p w14:paraId="526671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있으리로다</w:t>
      </w:r>
      <w:r>
        <w:rPr>
          <w:lang w:eastAsia="ko-KR"/>
        </w:rPr>
        <w:t>”(</w:t>
      </w:r>
      <w:r>
        <w:rPr>
          <w:lang w:eastAsia="ko-KR"/>
        </w:rPr>
        <w:t>신</w:t>
      </w:r>
      <w:r>
        <w:rPr>
          <w:lang w:eastAsia="ko-KR"/>
        </w:rPr>
        <w:t xml:space="preserve"> 33:25)</w:t>
      </w:r>
    </w:p>
    <w:p w14:paraId="3F2D550F" w14:textId="77777777" w:rsidR="00CC2767" w:rsidRDefault="00CC2767">
      <w:pPr>
        <w:rPr>
          <w:lang w:eastAsia="ko-KR"/>
        </w:rPr>
      </w:pPr>
    </w:p>
    <w:p w14:paraId="4924F09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미래에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위급한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주겠다거나</w:t>
      </w:r>
      <w:r>
        <w:rPr>
          <w:lang w:eastAsia="ko-KR"/>
        </w:rPr>
        <w:t xml:space="preserve">, </w:t>
      </w:r>
      <w:r>
        <w:rPr>
          <w:lang w:eastAsia="ko-KR"/>
        </w:rPr>
        <w:t>예상되는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곤경에</w:t>
      </w:r>
      <w:r>
        <w:rPr>
          <w:lang w:eastAsia="ko-KR"/>
        </w:rPr>
        <w:t xml:space="preserve"> </w:t>
      </w:r>
      <w:r>
        <w:rPr>
          <w:lang w:eastAsia="ko-KR"/>
        </w:rPr>
        <w:t>대비하여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닥치기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하겠다는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행한다면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대비책을</w:t>
      </w:r>
      <w:r>
        <w:rPr>
          <w:lang w:eastAsia="ko-KR"/>
        </w:rPr>
        <w:t xml:space="preserve"> </w:t>
      </w:r>
      <w:r>
        <w:rPr>
          <w:lang w:eastAsia="ko-KR"/>
        </w:rPr>
        <w:t>기대해도</w:t>
      </w:r>
      <w:r>
        <w:rPr>
          <w:lang w:eastAsia="ko-KR"/>
        </w:rPr>
        <w:t xml:space="preserve"> </w:t>
      </w:r>
      <w:r>
        <w:rPr>
          <w:lang w:eastAsia="ko-KR"/>
        </w:rPr>
        <w:t>좋다는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요청하게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내일의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주어지지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기회이기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허비되며</w:t>
      </w:r>
      <w:r>
        <w:rPr>
          <w:lang w:eastAsia="ko-KR"/>
        </w:rPr>
        <w:t xml:space="preserve">, </w:t>
      </w:r>
      <w:r>
        <w:rPr>
          <w:lang w:eastAsia="ko-KR"/>
        </w:rPr>
        <w:t>오용되고</w:t>
      </w:r>
      <w:r>
        <w:rPr>
          <w:lang w:eastAsia="ko-KR"/>
        </w:rPr>
        <w:t xml:space="preserve">, </w:t>
      </w:r>
      <w:r>
        <w:rPr>
          <w:lang w:eastAsia="ko-KR"/>
        </w:rPr>
        <w:t>왜곡되며</w:t>
      </w:r>
      <w:r>
        <w:rPr>
          <w:lang w:eastAsia="ko-KR"/>
        </w:rPr>
        <w:t xml:space="preserve">, </w:t>
      </w:r>
      <w:r>
        <w:rPr>
          <w:lang w:eastAsia="ko-KR"/>
        </w:rPr>
        <w:t>못쓰고</w:t>
      </w:r>
      <w:r>
        <w:rPr>
          <w:lang w:eastAsia="ko-KR"/>
        </w:rPr>
        <w:t xml:space="preserve"> </w:t>
      </w:r>
      <w:r>
        <w:rPr>
          <w:lang w:eastAsia="ko-KR"/>
        </w:rPr>
        <w:t>버려지도록</w:t>
      </w:r>
      <w:r>
        <w:rPr>
          <w:lang w:eastAsia="ko-KR"/>
        </w:rPr>
        <w:t xml:space="preserve"> </w:t>
      </w:r>
      <w:r>
        <w:rPr>
          <w:lang w:eastAsia="ko-KR"/>
        </w:rPr>
        <w:t>주어지지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292FEB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순종적인</w:t>
      </w:r>
      <w:r>
        <w:rPr>
          <w:lang w:eastAsia="ko-KR"/>
        </w:rPr>
        <w:t xml:space="preserve"> </w:t>
      </w:r>
      <w:r>
        <w:rPr>
          <w:lang w:eastAsia="ko-KR"/>
        </w:rPr>
        <w:t>자녀처럼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사모하고</w:t>
      </w:r>
      <w:r>
        <w:rPr>
          <w:lang w:eastAsia="ko-KR"/>
        </w:rPr>
        <w:t xml:space="preserve"> </w:t>
      </w:r>
      <w:r>
        <w:rPr>
          <w:lang w:eastAsia="ko-KR"/>
        </w:rPr>
        <w:t>두려워하며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짊어질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고된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대처할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그대에게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E60571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가까이에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홍수처럼</w:t>
      </w:r>
      <w:r>
        <w:rPr>
          <w:lang w:eastAsia="ko-KR"/>
        </w:rPr>
        <w:t xml:space="preserve"> </w:t>
      </w:r>
      <w:r>
        <w:rPr>
          <w:lang w:eastAsia="ko-KR"/>
        </w:rPr>
        <w:t>몰아닥칠지라도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영께서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군기를</w:t>
      </w:r>
      <w:r>
        <w:rPr>
          <w:lang w:eastAsia="ko-KR"/>
        </w:rPr>
        <w:t xml:space="preserve"> </w:t>
      </w:r>
      <w:r>
        <w:rPr>
          <w:lang w:eastAsia="ko-KR"/>
        </w:rPr>
        <w:t>드실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확실합니다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배정되어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확신할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장래를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염려하지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느껴야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오늘입니다</w:t>
      </w:r>
      <w:r>
        <w:rPr>
          <w:lang w:eastAsia="ko-KR"/>
        </w:rPr>
        <w:t>(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부르심</w:t>
      </w:r>
      <w:r>
        <w:rPr>
          <w:lang w:eastAsia="ko-KR"/>
        </w:rPr>
        <w:t>, 125).</w:t>
      </w:r>
    </w:p>
    <w:p w14:paraId="40F984E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장래의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짐작하고</w:t>
      </w:r>
      <w:r>
        <w:rPr>
          <w:lang w:eastAsia="ko-KR"/>
        </w:rPr>
        <w:t xml:space="preserve"> </w:t>
      </w:r>
      <w:r>
        <w:rPr>
          <w:lang w:eastAsia="ko-KR"/>
        </w:rPr>
        <w:t>압도당합니다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내일의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지고자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고민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상상에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준비하신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오늘만을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약속하십니다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내일의</w:t>
      </w:r>
      <w:r>
        <w:rPr>
          <w:lang w:eastAsia="ko-KR"/>
        </w:rPr>
        <w:t xml:space="preserve"> </w:t>
      </w:r>
      <w:r>
        <w:rPr>
          <w:lang w:eastAsia="ko-KR"/>
        </w:rPr>
        <w:t>염려나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명령하십니다</w:t>
      </w:r>
      <w:r>
        <w:rPr>
          <w:lang w:eastAsia="ko-KR"/>
        </w:rPr>
        <w:t>.</w:t>
      </w:r>
    </w:p>
    <w:p w14:paraId="3F6BE4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이행하고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시련들을</w:t>
      </w:r>
      <w:r>
        <w:rPr>
          <w:lang w:eastAsia="ko-KR"/>
        </w:rPr>
        <w:t xml:space="preserve"> </w:t>
      </w:r>
      <w:r>
        <w:rPr>
          <w:lang w:eastAsia="ko-KR"/>
        </w:rPr>
        <w:t>견디도록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잘못하지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조심해야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찬양하고</w:t>
      </w:r>
      <w:r>
        <w:rPr>
          <w:lang w:eastAsia="ko-KR"/>
        </w:rPr>
        <w:t xml:space="preserve"> </w:t>
      </w:r>
      <w:r>
        <w:rPr>
          <w:lang w:eastAsia="ko-KR"/>
        </w:rPr>
        <w:t>높이지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실천함으로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이겨야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만족한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안식하지</w:t>
      </w:r>
      <w:r>
        <w:rPr>
          <w:lang w:eastAsia="ko-KR"/>
        </w:rPr>
        <w:t xml:space="preserve"> </w:t>
      </w:r>
      <w:r>
        <w:rPr>
          <w:lang w:eastAsia="ko-KR"/>
        </w:rPr>
        <w:t>않으리라고</w:t>
      </w:r>
      <w:r>
        <w:rPr>
          <w:lang w:eastAsia="ko-KR"/>
        </w:rPr>
        <w:t xml:space="preserve"> </w:t>
      </w:r>
      <w:r>
        <w:rPr>
          <w:lang w:eastAsia="ko-KR"/>
        </w:rPr>
        <w:t>작정해야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이날이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허용될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날인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경계하고</w:t>
      </w:r>
      <w:r>
        <w:rPr>
          <w:lang w:eastAsia="ko-KR"/>
        </w:rPr>
        <w:t xml:space="preserve"> </w:t>
      </w:r>
      <w:r>
        <w:rPr>
          <w:lang w:eastAsia="ko-KR"/>
        </w:rPr>
        <w:t>일하며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진지해지겠습니까</w:t>
      </w:r>
      <w:r>
        <w:rPr>
          <w:lang w:eastAsia="ko-KR"/>
        </w:rPr>
        <w:t xml:space="preserve">?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가깝게</w:t>
      </w:r>
      <w:r>
        <w:rPr>
          <w:lang w:eastAsia="ko-KR"/>
        </w:rPr>
        <w:t xml:space="preserve"> </w:t>
      </w:r>
      <w:r>
        <w:rPr>
          <w:lang w:eastAsia="ko-KR"/>
        </w:rPr>
        <w:t>따르겠습니까</w:t>
      </w:r>
      <w:r>
        <w:rPr>
          <w:lang w:eastAsia="ko-KR"/>
        </w:rPr>
        <w:t>?(5</w:t>
      </w:r>
      <w:r>
        <w:rPr>
          <w:lang w:eastAsia="ko-KR"/>
        </w:rPr>
        <w:t>증언</w:t>
      </w:r>
      <w:r>
        <w:rPr>
          <w:lang w:eastAsia="ko-KR"/>
        </w:rPr>
        <w:t>, 200)</w:t>
      </w:r>
    </w:p>
    <w:p w14:paraId="292A4C9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C8C58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F4F6865" w14:textId="77777777" w:rsidR="00CC2767" w:rsidRDefault="00CC2767">
      <w:pPr>
        <w:rPr>
          <w:lang w:eastAsia="ko-KR"/>
        </w:rPr>
      </w:pPr>
    </w:p>
    <w:p w14:paraId="5464D10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한량없는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주신다</w:t>
      </w:r>
    </w:p>
    <w:p w14:paraId="3AB471A2" w14:textId="77777777" w:rsidR="00CC2767" w:rsidRDefault="00CC2767">
      <w:pPr>
        <w:rPr>
          <w:lang w:eastAsia="ko-KR"/>
        </w:rPr>
      </w:pPr>
    </w:p>
    <w:p w14:paraId="37781723" w14:textId="77777777" w:rsidR="00CC2767" w:rsidRDefault="00CC2767">
      <w:pPr>
        <w:rPr>
          <w:lang w:eastAsia="ko-KR"/>
        </w:rPr>
      </w:pPr>
    </w:p>
    <w:p w14:paraId="151C77E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견고한</w:t>
      </w:r>
      <w:r>
        <w:rPr>
          <w:lang w:eastAsia="ko-KR"/>
        </w:rPr>
        <w:t xml:space="preserve"> </w:t>
      </w:r>
      <w:r>
        <w:rPr>
          <w:lang w:eastAsia="ko-KR"/>
        </w:rPr>
        <w:t>요새시며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인도하시며</w:t>
      </w:r>
      <w:r>
        <w:rPr>
          <w:lang w:eastAsia="ko-KR"/>
        </w:rPr>
        <w:t>”(</w:t>
      </w:r>
      <w:r>
        <w:rPr>
          <w:lang w:eastAsia="ko-KR"/>
        </w:rPr>
        <w:t>삼하</w:t>
      </w:r>
      <w:r>
        <w:rPr>
          <w:lang w:eastAsia="ko-KR"/>
        </w:rPr>
        <w:t xml:space="preserve"> 22:33)</w:t>
      </w:r>
    </w:p>
    <w:p w14:paraId="003098C3" w14:textId="77777777" w:rsidR="00CC2767" w:rsidRDefault="00CC2767">
      <w:pPr>
        <w:rPr>
          <w:lang w:eastAsia="ko-KR"/>
        </w:rPr>
      </w:pPr>
    </w:p>
    <w:p w14:paraId="63611B0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근원과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갖게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거듭해서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약점이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자랑거리나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승리하기를</w:t>
      </w:r>
      <w:r>
        <w:rPr>
          <w:lang w:eastAsia="ko-KR"/>
        </w:rPr>
        <w:t xml:space="preserve"> </w:t>
      </w:r>
      <w:r>
        <w:rPr>
          <w:lang w:eastAsia="ko-KR"/>
        </w:rPr>
        <w:t>원한다면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부싯돌같이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나무에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담당하셨습니다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육신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마귀를</w:t>
      </w:r>
      <w:r>
        <w:rPr>
          <w:lang w:eastAsia="ko-KR"/>
        </w:rPr>
        <w:t xml:space="preserve"> </w:t>
      </w:r>
      <w:r>
        <w:rPr>
          <w:lang w:eastAsia="ko-KR"/>
        </w:rPr>
        <w:t>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연약함과</w:t>
      </w:r>
      <w:r>
        <w:rPr>
          <w:lang w:eastAsia="ko-KR"/>
        </w:rPr>
        <w:t xml:space="preserve"> </w:t>
      </w:r>
      <w:r>
        <w:rPr>
          <w:lang w:eastAsia="ko-KR"/>
        </w:rPr>
        <w:t>무능력에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이야기합시다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이야기할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마귀는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옭아맵니다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이야기할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쫓겨납니다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하나님도</w:t>
      </w:r>
      <w:r>
        <w:rPr>
          <w:lang w:eastAsia="ko-KR"/>
        </w:rPr>
        <w:t xml:space="preserve"> </w:t>
      </w:r>
      <w:r>
        <w:rPr>
          <w:lang w:eastAsia="ko-KR"/>
        </w:rPr>
        <w:t>우리에게로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105).</w:t>
      </w:r>
    </w:p>
    <w:p w14:paraId="1F56992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인도자입니다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입에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기록되었으되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닻이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상담자로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불결하고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충동을</w:t>
      </w:r>
      <w:r>
        <w:rPr>
          <w:lang w:eastAsia="ko-KR"/>
        </w:rPr>
        <w:t xml:space="preserve"> </w:t>
      </w:r>
      <w:r>
        <w:rPr>
          <w:lang w:eastAsia="ko-KR"/>
        </w:rPr>
        <w:t>굴복시킬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홍수처럼</w:t>
      </w:r>
      <w:r>
        <w:rPr>
          <w:lang w:eastAsia="ko-KR"/>
        </w:rPr>
        <w:t xml:space="preserve"> </w:t>
      </w:r>
      <w:r>
        <w:rPr>
          <w:lang w:eastAsia="ko-KR"/>
        </w:rPr>
        <w:t>몰려와도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대항하는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드실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마음속에는</w:t>
      </w:r>
      <w:r>
        <w:rPr>
          <w:lang w:eastAsia="ko-KR"/>
        </w:rPr>
        <w:t xml:space="preserve"> </w:t>
      </w:r>
      <w:r>
        <w:rPr>
          <w:lang w:eastAsia="ko-KR"/>
        </w:rPr>
        <w:t>조화가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것인데</w:t>
      </w:r>
      <w:r>
        <w:rPr>
          <w:lang w:eastAsia="ko-KR"/>
        </w:rPr>
        <w:t xml:space="preserve">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귀하고</w:t>
      </w:r>
      <w:r>
        <w:rPr>
          <w:lang w:eastAsia="ko-KR"/>
        </w:rPr>
        <w:t xml:space="preserve"> </w:t>
      </w:r>
      <w:r>
        <w:rPr>
          <w:lang w:eastAsia="ko-KR"/>
        </w:rPr>
        <w:t>힘찬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지배할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160-161).</w:t>
      </w:r>
    </w:p>
    <w:p w14:paraId="583DA1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익숙해져야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암기하는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전념한다면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닫힐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설치한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“</w:t>
      </w:r>
      <w:r>
        <w:rPr>
          <w:lang w:eastAsia="ko-KR"/>
        </w:rPr>
        <w:t>기록되었으되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차단해</w:t>
      </w:r>
      <w:r>
        <w:rPr>
          <w:lang w:eastAsia="ko-KR"/>
        </w:rPr>
        <w:t xml:space="preserve"> </w:t>
      </w:r>
      <w:r>
        <w:rPr>
          <w:lang w:eastAsia="ko-KR"/>
        </w:rPr>
        <w:t>버립시다</w:t>
      </w:r>
      <w:r>
        <w:rPr>
          <w:lang w:eastAsia="ko-KR"/>
        </w:rPr>
        <w:t xml:space="preserve">.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시험하는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겪겠지만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붙잡아야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(FL, 8).</w:t>
      </w:r>
    </w:p>
    <w:p w14:paraId="4F6647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</w:t>
      </w:r>
      <w:r>
        <w:rPr>
          <w:lang w:eastAsia="ko-KR"/>
        </w:rPr>
        <w:t xml:space="preserve">,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보라고</w:t>
      </w:r>
      <w:r>
        <w:rPr>
          <w:lang w:eastAsia="ko-KR"/>
        </w:rPr>
        <w:t xml:space="preserve"> </w:t>
      </w:r>
      <w:r>
        <w:rPr>
          <w:lang w:eastAsia="ko-KR"/>
        </w:rPr>
        <w:t>당부하십시오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181).</w:t>
      </w:r>
    </w:p>
    <w:p w14:paraId="21C6A51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B7CE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127AD7DA" w14:textId="77777777" w:rsidR="00CC2767" w:rsidRDefault="00CC2767">
      <w:pPr>
        <w:rPr>
          <w:lang w:eastAsia="ko-KR"/>
        </w:rPr>
      </w:pPr>
    </w:p>
    <w:p w14:paraId="0DB792A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넘치고</w:t>
      </w:r>
      <w:r>
        <w:rPr>
          <w:lang w:eastAsia="ko-KR"/>
        </w:rPr>
        <w:t xml:space="preserve">, </w:t>
      </w:r>
      <w:r>
        <w:rPr>
          <w:lang w:eastAsia="ko-KR"/>
        </w:rPr>
        <w:t>사랑스러운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하신다</w:t>
      </w:r>
    </w:p>
    <w:p w14:paraId="5680C217" w14:textId="77777777" w:rsidR="00CC2767" w:rsidRDefault="00CC2767">
      <w:pPr>
        <w:rPr>
          <w:lang w:eastAsia="ko-KR"/>
        </w:rPr>
      </w:pPr>
    </w:p>
    <w:p w14:paraId="24A2CE83" w14:textId="77777777" w:rsidR="00CC2767" w:rsidRDefault="00CC2767">
      <w:pPr>
        <w:rPr>
          <w:lang w:eastAsia="ko-KR"/>
        </w:rPr>
      </w:pPr>
    </w:p>
    <w:p w14:paraId="14D94F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변함없이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있을지어다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6:24)</w:t>
      </w:r>
    </w:p>
    <w:p w14:paraId="6FCAFDFE" w14:textId="77777777" w:rsidR="00CC2767" w:rsidRDefault="00CC2767">
      <w:pPr>
        <w:rPr>
          <w:lang w:eastAsia="ko-KR"/>
        </w:rPr>
      </w:pPr>
    </w:p>
    <w:p w14:paraId="597EF11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교리에</w:t>
      </w:r>
      <w:r>
        <w:rPr>
          <w:lang w:eastAsia="ko-KR"/>
        </w:rPr>
        <w:t xml:space="preserve"> </w:t>
      </w:r>
      <w:r>
        <w:rPr>
          <w:lang w:eastAsia="ko-KR"/>
        </w:rPr>
        <w:t>동의한다는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실천하지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믿지도</w:t>
      </w:r>
      <w:r>
        <w:rPr>
          <w:lang w:eastAsia="ko-KR"/>
        </w:rPr>
        <w:t xml:space="preserve"> </w:t>
      </w:r>
      <w:r>
        <w:rPr>
          <w:lang w:eastAsia="ko-KR"/>
        </w:rPr>
        <w:t>사랑하지도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성결하게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주장하지만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진실하지도</w:t>
      </w:r>
      <w:r>
        <w:rPr>
          <w:lang w:eastAsia="ko-KR"/>
        </w:rPr>
        <w:t xml:space="preserve">, </w:t>
      </w:r>
      <w:r>
        <w:rPr>
          <w:lang w:eastAsia="ko-KR"/>
        </w:rPr>
        <w:t>친절하지도</w:t>
      </w:r>
      <w:r>
        <w:rPr>
          <w:lang w:eastAsia="ko-KR"/>
        </w:rPr>
        <w:t xml:space="preserve">, </w:t>
      </w:r>
      <w:r>
        <w:rPr>
          <w:lang w:eastAsia="ko-KR"/>
        </w:rPr>
        <w:t>인내하지도</w:t>
      </w:r>
      <w:r>
        <w:rPr>
          <w:lang w:eastAsia="ko-KR"/>
        </w:rPr>
        <w:t xml:space="preserve">, </w:t>
      </w:r>
      <w:r>
        <w:rPr>
          <w:lang w:eastAsia="ko-KR"/>
        </w:rPr>
        <w:t>너그럽지도</w:t>
      </w:r>
      <w:r>
        <w:rPr>
          <w:lang w:eastAsia="ko-KR"/>
        </w:rPr>
        <w:t xml:space="preserve">, </w:t>
      </w:r>
      <w:r>
        <w:rPr>
          <w:lang w:eastAsia="ko-KR"/>
        </w:rPr>
        <w:t>거룩하지도</w:t>
      </w:r>
      <w:r>
        <w:rPr>
          <w:lang w:eastAsia="ko-KR"/>
        </w:rPr>
        <w:t xml:space="preserve"> </w:t>
      </w:r>
      <w:r>
        <w:rPr>
          <w:lang w:eastAsia="ko-KR"/>
        </w:rPr>
        <w:t>못하다면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저주가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세상에도</w:t>
      </w:r>
      <w:r>
        <w:rPr>
          <w:lang w:eastAsia="ko-KR"/>
        </w:rPr>
        <w:t xml:space="preserve"> </w:t>
      </w:r>
      <w:r>
        <w:rPr>
          <w:lang w:eastAsia="ko-KR"/>
        </w:rPr>
        <w:t>저주가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309-310).</w:t>
      </w:r>
    </w:p>
    <w:p w14:paraId="75F39D8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기독교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기독교를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널려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천성적이고</w:t>
      </w:r>
      <w:r>
        <w:rPr>
          <w:lang w:eastAsia="ko-KR"/>
        </w:rPr>
        <w:t xml:space="preserve"> </w:t>
      </w:r>
      <w:r>
        <w:rPr>
          <w:lang w:eastAsia="ko-KR"/>
        </w:rPr>
        <w:t>유전적인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특질은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내주하심으로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순수성에</w:t>
      </w:r>
      <w:r>
        <w:rPr>
          <w:lang w:eastAsia="ko-KR"/>
        </w:rPr>
        <w:t xml:space="preserve"> </w:t>
      </w:r>
      <w:r>
        <w:rPr>
          <w:lang w:eastAsia="ko-KR"/>
        </w:rPr>
        <w:t>비례하여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416).</w:t>
      </w:r>
    </w:p>
    <w:p w14:paraId="1DF00BC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고백을</w:t>
      </w:r>
      <w:r>
        <w:rPr>
          <w:lang w:eastAsia="ko-KR"/>
        </w:rPr>
        <w:t xml:space="preserve"> </w:t>
      </w:r>
      <w:r>
        <w:rPr>
          <w:lang w:eastAsia="ko-KR"/>
        </w:rPr>
        <w:t>빛나게</w:t>
      </w:r>
      <w:r>
        <w:rPr>
          <w:lang w:eastAsia="ko-KR"/>
        </w:rPr>
        <w:t xml:space="preserve"> </w:t>
      </w:r>
      <w:r>
        <w:rPr>
          <w:lang w:eastAsia="ko-KR"/>
        </w:rPr>
        <w:t>합시다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특징들로</w:t>
      </w:r>
      <w:r>
        <w:rPr>
          <w:lang w:eastAsia="ko-KR"/>
        </w:rPr>
        <w:t xml:space="preserve"> </w:t>
      </w:r>
      <w:r>
        <w:rPr>
          <w:lang w:eastAsia="ko-KR"/>
        </w:rPr>
        <w:t>장식합니다</w:t>
      </w:r>
      <w:r>
        <w:rPr>
          <w:lang w:eastAsia="ko-KR"/>
        </w:rPr>
        <w:t xml:space="preserve">.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사탄에게서</w:t>
      </w:r>
      <w:r>
        <w:rPr>
          <w:lang w:eastAsia="ko-KR"/>
        </w:rPr>
        <w:t xml:space="preserve"> </w:t>
      </w:r>
      <w:r>
        <w:rPr>
          <w:lang w:eastAsia="ko-KR"/>
        </w:rPr>
        <w:t>비롯하는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불완전함과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고집하면서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부끄럽게</w:t>
      </w:r>
      <w:r>
        <w:rPr>
          <w:lang w:eastAsia="ko-KR"/>
        </w:rPr>
        <w:t xml:space="preserve"> </w:t>
      </w:r>
      <w:r>
        <w:rPr>
          <w:lang w:eastAsia="ko-KR"/>
        </w:rPr>
        <w:t>해야겠습니까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주시겠다고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약속하십니다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선함과</w:t>
      </w:r>
      <w:r>
        <w:rPr>
          <w:lang w:eastAsia="ko-KR"/>
        </w:rPr>
        <w:t xml:space="preserve"> </w:t>
      </w:r>
      <w:r>
        <w:rPr>
          <w:lang w:eastAsia="ko-KR"/>
        </w:rPr>
        <w:t>완전함으로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장식될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D00BE5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사랑스러운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유리하게</w:t>
      </w:r>
      <w:r>
        <w:rPr>
          <w:lang w:eastAsia="ko-KR"/>
        </w:rPr>
        <w:t xml:space="preserve"> </w:t>
      </w:r>
      <w:r>
        <w:rPr>
          <w:lang w:eastAsia="ko-KR"/>
        </w:rPr>
        <w:t>전개될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논증입니다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대표자입니다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설득력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>(RH, 1904. 1. 14.).</w:t>
      </w:r>
    </w:p>
    <w:p w14:paraId="4091E7E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생애에는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져야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지워져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제자는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강화시킵니다</w:t>
      </w:r>
      <w:r>
        <w:rPr>
          <w:lang w:eastAsia="ko-KR"/>
        </w:rPr>
        <w:t xml:space="preserve">.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완전하신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348).</w:t>
      </w:r>
    </w:p>
    <w:p w14:paraId="387AE89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39572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58D211EB" w14:textId="77777777" w:rsidR="00CC2767" w:rsidRDefault="00CC2767">
      <w:pPr>
        <w:rPr>
          <w:lang w:eastAsia="ko-KR"/>
        </w:rPr>
      </w:pPr>
    </w:p>
    <w:p w14:paraId="0E06438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주신다</w:t>
      </w:r>
    </w:p>
    <w:p w14:paraId="2159861C" w14:textId="77777777" w:rsidR="00CC2767" w:rsidRDefault="00CC2767">
      <w:pPr>
        <w:rPr>
          <w:lang w:eastAsia="ko-KR"/>
        </w:rPr>
      </w:pPr>
    </w:p>
    <w:p w14:paraId="027AA183" w14:textId="77777777" w:rsidR="00CC2767" w:rsidRDefault="00CC2767">
      <w:pPr>
        <w:rPr>
          <w:lang w:eastAsia="ko-KR"/>
        </w:rPr>
      </w:pPr>
    </w:p>
    <w:p w14:paraId="3592E10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길과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보이시기를</w:t>
      </w:r>
      <w:r>
        <w:rPr>
          <w:lang w:eastAsia="ko-KR"/>
        </w:rPr>
        <w:t xml:space="preserve"> </w:t>
      </w:r>
      <w:r>
        <w:rPr>
          <w:lang w:eastAsia="ko-KR"/>
        </w:rPr>
        <w:t>원하나이다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42:3)</w:t>
      </w:r>
    </w:p>
    <w:p w14:paraId="5ED08DFC" w14:textId="77777777" w:rsidR="00CC2767" w:rsidRDefault="00CC2767">
      <w:pPr>
        <w:rPr>
          <w:lang w:eastAsia="ko-KR"/>
        </w:rPr>
      </w:pPr>
    </w:p>
    <w:p w14:paraId="01E3DA5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선하심과</w:t>
      </w:r>
      <w:r>
        <w:rPr>
          <w:lang w:eastAsia="ko-KR"/>
        </w:rPr>
        <w:t xml:space="preserve"> </w:t>
      </w:r>
      <w:r>
        <w:rPr>
          <w:lang w:eastAsia="ko-KR"/>
        </w:rPr>
        <w:t>아름다우심을</w:t>
      </w:r>
      <w:r>
        <w:rPr>
          <w:lang w:eastAsia="ko-KR"/>
        </w:rPr>
        <w:t xml:space="preserve"> </w:t>
      </w:r>
      <w:r>
        <w:rPr>
          <w:lang w:eastAsia="ko-KR"/>
        </w:rPr>
        <w:t>생각하면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강화됩니다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순종적인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이성이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연단을</w:t>
      </w:r>
      <w:r>
        <w:rPr>
          <w:lang w:eastAsia="ko-KR"/>
        </w:rPr>
        <w:t xml:space="preserve"> </w:t>
      </w:r>
      <w:r>
        <w:rPr>
          <w:lang w:eastAsia="ko-KR"/>
        </w:rPr>
        <w:t>받는다면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길일까</w:t>
      </w:r>
      <w:r>
        <w:rPr>
          <w:lang w:eastAsia="ko-KR"/>
        </w:rPr>
        <w:t xml:space="preserve">?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기뻐하실까</w:t>
      </w:r>
      <w:r>
        <w:rPr>
          <w:lang w:eastAsia="ko-KR"/>
        </w:rPr>
        <w:t>?”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습관적으로</w:t>
      </w:r>
      <w:r>
        <w:rPr>
          <w:lang w:eastAsia="ko-KR"/>
        </w:rPr>
        <w:t xml:space="preserve"> </w:t>
      </w:r>
      <w:r>
        <w:rPr>
          <w:lang w:eastAsia="ko-KR"/>
        </w:rPr>
        <w:t>질문할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D3CBEC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드리기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양식에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일어나야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하나님처럼</w:t>
      </w:r>
      <w:r>
        <w:rPr>
          <w:lang w:eastAsia="ko-KR"/>
        </w:rPr>
        <w:t xml:space="preserve"> </w:t>
      </w:r>
      <w:r>
        <w:rPr>
          <w:lang w:eastAsia="ko-KR"/>
        </w:rPr>
        <w:t>비통한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영향력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습관에</w:t>
      </w:r>
      <w:r>
        <w:rPr>
          <w:lang w:eastAsia="ko-KR"/>
        </w:rPr>
        <w:t xml:space="preserve"> </w:t>
      </w:r>
      <w:r>
        <w:rPr>
          <w:lang w:eastAsia="ko-KR"/>
        </w:rPr>
        <w:t>젖어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딱딱하게</w:t>
      </w:r>
      <w:r>
        <w:rPr>
          <w:lang w:eastAsia="ko-KR"/>
        </w:rPr>
        <w:t xml:space="preserve"> </w:t>
      </w:r>
      <w:r>
        <w:rPr>
          <w:lang w:eastAsia="ko-KR"/>
        </w:rPr>
        <w:t>굳어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E6FE3D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거부하는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지성은</w:t>
      </w:r>
      <w:r>
        <w:rPr>
          <w:lang w:eastAsia="ko-KR"/>
        </w:rPr>
        <w:t xml:space="preserve"> </w:t>
      </w:r>
      <w:r>
        <w:rPr>
          <w:lang w:eastAsia="ko-KR"/>
        </w:rPr>
        <w:t>또렷해지고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양심과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감화로</w:t>
      </w:r>
      <w:r>
        <w:rPr>
          <w:lang w:eastAsia="ko-KR"/>
        </w:rPr>
        <w:t xml:space="preserve"> </w:t>
      </w:r>
      <w:r>
        <w:rPr>
          <w:lang w:eastAsia="ko-KR"/>
        </w:rPr>
        <w:t>예민해집니다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그렇듯이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심각하게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시</w:t>
      </w:r>
      <w:r>
        <w:rPr>
          <w:lang w:eastAsia="ko-KR"/>
        </w:rPr>
        <w:t xml:space="preserve"> 90:8).</w:t>
      </w:r>
    </w:p>
    <w:p w14:paraId="6583754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,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극기의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, </w:t>
      </w:r>
      <w:r>
        <w:rPr>
          <w:lang w:eastAsia="ko-KR"/>
        </w:rPr>
        <w:t>훌륭하게</w:t>
      </w:r>
      <w:r>
        <w:rPr>
          <w:lang w:eastAsia="ko-KR"/>
        </w:rPr>
        <w:t xml:space="preserve"> </w:t>
      </w:r>
      <w:r>
        <w:rPr>
          <w:lang w:eastAsia="ko-KR"/>
        </w:rPr>
        <w:t>견디어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시련</w:t>
      </w:r>
      <w:r>
        <w:rPr>
          <w:lang w:eastAsia="ko-KR"/>
        </w:rPr>
        <w:t xml:space="preserve">, </w:t>
      </w:r>
      <w:r>
        <w:rPr>
          <w:lang w:eastAsia="ko-KR"/>
        </w:rPr>
        <w:t>유혹에서</w:t>
      </w:r>
      <w:r>
        <w:rPr>
          <w:lang w:eastAsia="ko-KR"/>
        </w:rPr>
        <w:t xml:space="preserve"> </w:t>
      </w:r>
      <w:r>
        <w:rPr>
          <w:lang w:eastAsia="ko-KR"/>
        </w:rPr>
        <w:t>거둔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최종적인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나아가기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발걸음입니다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인도자로</w:t>
      </w:r>
      <w:r>
        <w:rPr>
          <w:lang w:eastAsia="ko-KR"/>
        </w:rPr>
        <w:t xml:space="preserve"> </w:t>
      </w:r>
      <w:r>
        <w:rPr>
          <w:lang w:eastAsia="ko-KR"/>
        </w:rPr>
        <w:t>삼으면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인도해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죄인일지라도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잃어버릴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떨면서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걷지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좁고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거룩해서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용납되지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접근이</w:t>
      </w:r>
      <w:r>
        <w:rPr>
          <w:lang w:eastAsia="ko-KR"/>
        </w:rPr>
        <w:t xml:space="preserve"> </w:t>
      </w:r>
      <w:r>
        <w:rPr>
          <w:lang w:eastAsia="ko-KR"/>
        </w:rPr>
        <w:t>보장되어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의심하고</w:t>
      </w:r>
      <w:r>
        <w:rPr>
          <w:lang w:eastAsia="ko-KR"/>
        </w:rPr>
        <w:t xml:space="preserve"> </w:t>
      </w:r>
      <w:r>
        <w:rPr>
          <w:lang w:eastAsia="ko-KR"/>
        </w:rPr>
        <w:t>떠는</w:t>
      </w:r>
      <w:r>
        <w:rPr>
          <w:lang w:eastAsia="ko-KR"/>
        </w:rPr>
        <w:t xml:space="preserve"> </w:t>
      </w:r>
      <w:r>
        <w:rPr>
          <w:lang w:eastAsia="ko-KR"/>
        </w:rPr>
        <w:t>영혼일지라도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돌보시지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F3739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영생으로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가파르지만</w:t>
      </w:r>
      <w:r>
        <w:rPr>
          <w:lang w:eastAsia="ko-KR"/>
        </w:rPr>
        <w:t xml:space="preserve"> </w:t>
      </w:r>
      <w:r>
        <w:rPr>
          <w:lang w:eastAsia="ko-KR"/>
        </w:rPr>
        <w:t>그곳에는</w:t>
      </w:r>
      <w:r>
        <w:rPr>
          <w:lang w:eastAsia="ko-KR"/>
        </w:rPr>
        <w:t xml:space="preserve"> </w:t>
      </w:r>
      <w:r>
        <w:rPr>
          <w:lang w:eastAsia="ko-KR"/>
        </w:rPr>
        <w:t>피곤한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생기를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걸어가는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당할지라도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넘칠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보이지는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곁에서</w:t>
      </w:r>
      <w:r>
        <w:rPr>
          <w:lang w:eastAsia="ko-KR"/>
        </w:rPr>
        <w:t xml:space="preserve"> </w:t>
      </w:r>
      <w:r>
        <w:rPr>
          <w:lang w:eastAsia="ko-KR"/>
        </w:rPr>
        <w:t>동행하시기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오르는</w:t>
      </w:r>
      <w:r>
        <w:rPr>
          <w:lang w:eastAsia="ko-KR"/>
        </w:rPr>
        <w:t xml:space="preserve"> </w:t>
      </w:r>
      <w:r>
        <w:rPr>
          <w:lang w:eastAsia="ko-KR"/>
        </w:rPr>
        <w:t>발걸음마다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손길은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분명해지고</w:t>
      </w:r>
      <w:r>
        <w:rPr>
          <w:lang w:eastAsia="ko-KR"/>
        </w:rPr>
        <w:t xml:space="preserve">,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분에게서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비춰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곡조는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다다르도록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올라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노래하는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곡조와</w:t>
      </w:r>
      <w:r>
        <w:rPr>
          <w:lang w:eastAsia="ko-KR"/>
        </w:rPr>
        <w:t xml:space="preserve"> </w:t>
      </w:r>
      <w:r>
        <w:rPr>
          <w:lang w:eastAsia="ko-KR"/>
        </w:rPr>
        <w:t>어우러집니다</w:t>
      </w:r>
      <w:r>
        <w:rPr>
          <w:lang w:eastAsia="ko-KR"/>
        </w:rPr>
        <w:t>. “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돋는</w:t>
      </w:r>
      <w:r>
        <w:rPr>
          <w:lang w:eastAsia="ko-KR"/>
        </w:rPr>
        <w:t xml:space="preserve"> </w:t>
      </w:r>
      <w:r>
        <w:rPr>
          <w:lang w:eastAsia="ko-KR"/>
        </w:rPr>
        <w:t>햇살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빛나</w:t>
      </w:r>
      <w:r>
        <w:rPr>
          <w:lang w:eastAsia="ko-KR"/>
        </w:rPr>
        <w:t xml:space="preserve"> </w:t>
      </w:r>
      <w:r>
        <w:rPr>
          <w:lang w:eastAsia="ko-KR"/>
        </w:rPr>
        <w:t>한낮의</w:t>
      </w:r>
      <w:r>
        <w:rPr>
          <w:lang w:eastAsia="ko-KR"/>
        </w:rPr>
        <w:t xml:space="preserve"> </w:t>
      </w:r>
      <w:r>
        <w:rPr>
          <w:lang w:eastAsia="ko-KR"/>
        </w:rPr>
        <w:t>광명에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4:18) </w:t>
      </w:r>
      <w:r>
        <w:rPr>
          <w:lang w:eastAsia="ko-KR"/>
        </w:rPr>
        <w:t>이릅니다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140-141).</w:t>
      </w:r>
    </w:p>
    <w:p w14:paraId="04A0F92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825E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5A702379" w14:textId="77777777" w:rsidR="00CC2767" w:rsidRDefault="00CC2767">
      <w:pPr>
        <w:rPr>
          <w:lang w:eastAsia="ko-KR"/>
        </w:rPr>
      </w:pPr>
    </w:p>
    <w:p w14:paraId="1B0DC40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믿어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7A263008" w14:textId="77777777" w:rsidR="00CC2767" w:rsidRDefault="00CC2767">
      <w:pPr>
        <w:rPr>
          <w:lang w:eastAsia="ko-KR"/>
        </w:rPr>
      </w:pPr>
    </w:p>
    <w:p w14:paraId="260DADE6" w14:textId="77777777" w:rsidR="00CC2767" w:rsidRDefault="00CC2767">
      <w:pPr>
        <w:rPr>
          <w:lang w:eastAsia="ko-KR"/>
        </w:rPr>
      </w:pPr>
    </w:p>
    <w:p w14:paraId="75D5284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속하기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되나니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4:16)</w:t>
      </w:r>
    </w:p>
    <w:p w14:paraId="0D77B9FD" w14:textId="77777777" w:rsidR="00CC2767" w:rsidRDefault="00CC2767">
      <w:pPr>
        <w:rPr>
          <w:lang w:eastAsia="ko-KR"/>
        </w:rPr>
      </w:pPr>
    </w:p>
    <w:p w14:paraId="4526D26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죄인에게는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초자연적인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부여될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가증한</w:t>
      </w:r>
      <w:r>
        <w:rPr>
          <w:lang w:eastAsia="ko-KR"/>
        </w:rPr>
        <w:t xml:space="preserve"> </w:t>
      </w:r>
      <w:r>
        <w:rPr>
          <w:lang w:eastAsia="ko-KR"/>
        </w:rPr>
        <w:t>본질이</w:t>
      </w:r>
      <w:r>
        <w:rPr>
          <w:lang w:eastAsia="ko-KR"/>
        </w:rPr>
        <w:t xml:space="preserve"> </w:t>
      </w:r>
      <w:r>
        <w:rPr>
          <w:lang w:eastAsia="ko-KR"/>
        </w:rPr>
        <w:t>드러나기에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성전에서</w:t>
      </w:r>
      <w:r>
        <w:rPr>
          <w:lang w:eastAsia="ko-KR"/>
        </w:rPr>
        <w:t xml:space="preserve"> </w:t>
      </w:r>
      <w:r>
        <w:rPr>
          <w:lang w:eastAsia="ko-KR"/>
        </w:rPr>
        <w:t>몰아냅니다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사귀고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죄인들에게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합당한지를</w:t>
      </w:r>
      <w:r>
        <w:rPr>
          <w:lang w:eastAsia="ko-KR"/>
        </w:rPr>
        <w:t xml:space="preserve"> </w:t>
      </w:r>
      <w:r>
        <w:rPr>
          <w:lang w:eastAsia="ko-KR"/>
        </w:rPr>
        <w:t>살피실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보시는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믿음입니다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덕목이</w:t>
      </w:r>
      <w:r>
        <w:rPr>
          <w:lang w:eastAsia="ko-KR"/>
        </w:rPr>
        <w:t xml:space="preserve"> </w:t>
      </w:r>
      <w:r>
        <w:rPr>
          <w:lang w:eastAsia="ko-KR"/>
        </w:rPr>
        <w:t>있어서가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해결책인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은덕을</w:t>
      </w:r>
      <w:r>
        <w:rPr>
          <w:lang w:eastAsia="ko-KR"/>
        </w:rPr>
        <w:t xml:space="preserve"> </w:t>
      </w:r>
      <w:r>
        <w:rPr>
          <w:lang w:eastAsia="ko-KR"/>
        </w:rPr>
        <w:t>붙잡을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7D61F1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아브라함이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믿으매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여겨진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되었느니라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삯이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여겨지지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보수로</w:t>
      </w:r>
      <w:r>
        <w:rPr>
          <w:lang w:eastAsia="ko-KR"/>
        </w:rPr>
        <w:t xml:space="preserve"> </w:t>
      </w:r>
      <w:r>
        <w:rPr>
          <w:lang w:eastAsia="ko-KR"/>
        </w:rPr>
        <w:t>여겨지거니와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아니할지라도</w:t>
      </w:r>
      <w:r>
        <w:rPr>
          <w:lang w:eastAsia="ko-KR"/>
        </w:rPr>
        <w:t xml:space="preserve"> </w:t>
      </w:r>
      <w:r>
        <w:rPr>
          <w:lang w:eastAsia="ko-KR"/>
        </w:rPr>
        <w:t>경건하지</w:t>
      </w:r>
      <w:r>
        <w:rPr>
          <w:lang w:eastAsia="ko-KR"/>
        </w:rPr>
        <w:t xml:space="preserve"> </w:t>
      </w:r>
      <w:r>
        <w:rPr>
          <w:lang w:eastAsia="ko-KR"/>
        </w:rPr>
        <w:t>아니한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여기시나니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4:3-5). </w:t>
      </w:r>
      <w:r>
        <w:rPr>
          <w:lang w:eastAsia="ko-KR"/>
        </w:rPr>
        <w:t>의란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요구하므로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율법에게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가져갈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계정에</w:t>
      </w:r>
      <w:r>
        <w:rPr>
          <w:lang w:eastAsia="ko-KR"/>
        </w:rPr>
        <w:t xml:space="preserve"> </w:t>
      </w:r>
      <w:r>
        <w:rPr>
          <w:lang w:eastAsia="ko-KR"/>
        </w:rPr>
        <w:t>두십니다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실패한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인정을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영접하고</w:t>
      </w:r>
      <w:r>
        <w:rPr>
          <w:lang w:eastAsia="ko-KR"/>
        </w:rPr>
        <w:t xml:space="preserve"> </w:t>
      </w:r>
      <w:r>
        <w:rPr>
          <w:lang w:eastAsia="ko-KR"/>
        </w:rPr>
        <w:t>용서하며</w:t>
      </w:r>
      <w:r>
        <w:rPr>
          <w:lang w:eastAsia="ko-KR"/>
        </w:rPr>
        <w:t xml:space="preserve"> </w:t>
      </w:r>
      <w:r>
        <w:rPr>
          <w:lang w:eastAsia="ko-KR"/>
        </w:rPr>
        <w:t>의롭다고</w:t>
      </w:r>
      <w:r>
        <w:rPr>
          <w:lang w:eastAsia="ko-KR"/>
        </w:rPr>
        <w:t xml:space="preserve"> </w:t>
      </w:r>
      <w:r>
        <w:rPr>
          <w:lang w:eastAsia="ko-KR"/>
        </w:rPr>
        <w:t>칭하시되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의인인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취급하시고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사랑하듯</w:t>
      </w:r>
      <w:r>
        <w:rPr>
          <w:lang w:eastAsia="ko-KR"/>
        </w:rPr>
        <w:t xml:space="preserve"> </w:t>
      </w:r>
      <w:r>
        <w:rPr>
          <w:lang w:eastAsia="ko-KR"/>
        </w:rPr>
        <w:t>그도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간주되고</w:t>
      </w:r>
      <w:r>
        <w:rPr>
          <w:lang w:eastAsia="ko-KR"/>
        </w:rPr>
        <w:t xml:space="preserve"> </w:t>
      </w:r>
      <w:r>
        <w:rPr>
          <w:lang w:eastAsia="ko-KR"/>
        </w:rPr>
        <w:t>용서받은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은혜에서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이르고</w:t>
      </w:r>
      <w:r>
        <w:rPr>
          <w:lang w:eastAsia="ko-KR"/>
        </w:rPr>
        <w:t xml:space="preserve"> </w:t>
      </w:r>
      <w:r>
        <w:rPr>
          <w:lang w:eastAsia="ko-KR"/>
        </w:rPr>
        <w:t>빛에서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나아가게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366-367).</w:t>
      </w:r>
    </w:p>
    <w:p w14:paraId="317FD39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접촉은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보고를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진토로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도구들을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기적들을</w:t>
      </w:r>
      <w:r>
        <w:rPr>
          <w:lang w:eastAsia="ko-KR"/>
        </w:rPr>
        <w:t xml:space="preserve"> </w:t>
      </w:r>
      <w:r>
        <w:rPr>
          <w:lang w:eastAsia="ko-KR"/>
        </w:rPr>
        <w:t>행하십니다</w:t>
      </w:r>
      <w:r>
        <w:rPr>
          <w:lang w:eastAsia="ko-KR"/>
        </w:rPr>
        <w:t xml:space="preserve">.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되셨고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영께서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정화시키고</w:t>
      </w:r>
      <w:r>
        <w:rPr>
          <w:lang w:eastAsia="ko-KR"/>
        </w:rPr>
        <w:t xml:space="preserve"> </w:t>
      </w:r>
      <w:r>
        <w:rPr>
          <w:lang w:eastAsia="ko-KR"/>
        </w:rPr>
        <w:t>계심을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소유한다면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이루어지겠습니까</w:t>
      </w:r>
      <w:r>
        <w:rPr>
          <w:lang w:eastAsia="ko-KR"/>
        </w:rPr>
        <w:t xml:space="preserve">?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빛나겠습니까</w:t>
      </w:r>
      <w:r>
        <w:rPr>
          <w:lang w:eastAsia="ko-KR"/>
        </w:rPr>
        <w:t>?(ML, 13)</w:t>
      </w:r>
    </w:p>
    <w:p w14:paraId="0FE5AF9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8EC66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755DD88B" w14:textId="77777777" w:rsidR="00CC2767" w:rsidRDefault="00CC2767">
      <w:pPr>
        <w:rPr>
          <w:lang w:eastAsia="ko-KR"/>
        </w:rPr>
      </w:pPr>
    </w:p>
    <w:p w14:paraId="2C49543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142FB3D8" w14:textId="77777777" w:rsidR="00CC2767" w:rsidRDefault="00CC2767">
      <w:pPr>
        <w:rPr>
          <w:lang w:eastAsia="ko-KR"/>
        </w:rPr>
      </w:pPr>
    </w:p>
    <w:p w14:paraId="0513295C" w14:textId="77777777" w:rsidR="00CC2767" w:rsidRDefault="00CC2767">
      <w:pPr>
        <w:rPr>
          <w:lang w:eastAsia="ko-KR"/>
        </w:rPr>
      </w:pPr>
    </w:p>
    <w:p w14:paraId="4B2651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게으르지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기업으로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본받는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하려는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6:12)</w:t>
      </w:r>
    </w:p>
    <w:p w14:paraId="180862F1" w14:textId="77777777" w:rsidR="00CC2767" w:rsidRDefault="00CC2767">
      <w:pPr>
        <w:rPr>
          <w:lang w:eastAsia="ko-KR"/>
        </w:rPr>
      </w:pPr>
    </w:p>
    <w:p w14:paraId="14C864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가까이해야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격려</w:t>
      </w:r>
      <w:r>
        <w:rPr>
          <w:lang w:eastAsia="ko-KR"/>
        </w:rPr>
        <w:t xml:space="preserve">, </w:t>
      </w:r>
      <w:r>
        <w:rPr>
          <w:lang w:eastAsia="ko-KR"/>
        </w:rPr>
        <w:t>경계와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198).</w:t>
      </w:r>
    </w:p>
    <w:p w14:paraId="66CD48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글이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들려주시는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다가왔을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구한</w:t>
      </w:r>
      <w:r>
        <w:rPr>
          <w:lang w:eastAsia="ko-KR"/>
        </w:rPr>
        <w:t xml:space="preserve"> </w:t>
      </w:r>
      <w:r>
        <w:rPr>
          <w:lang w:eastAsia="ko-KR"/>
        </w:rPr>
        <w:t>그들만</w:t>
      </w:r>
      <w:r>
        <w:rPr>
          <w:lang w:eastAsia="ko-KR"/>
        </w:rPr>
        <w:t xml:space="preserve"> </w:t>
      </w:r>
      <w:r>
        <w:rPr>
          <w:lang w:eastAsia="ko-KR"/>
        </w:rPr>
        <w:t>쳐다본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,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중풍병자에게</w:t>
      </w:r>
      <w:r>
        <w:rPr>
          <w:lang w:eastAsia="ko-KR"/>
        </w:rPr>
        <w:t xml:space="preserve"> “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자야</w:t>
      </w:r>
      <w:r>
        <w:rPr>
          <w:lang w:eastAsia="ko-KR"/>
        </w:rPr>
        <w:t xml:space="preserve"> </w:t>
      </w:r>
      <w:r>
        <w:rPr>
          <w:lang w:eastAsia="ko-KR"/>
        </w:rPr>
        <w:t>안심하라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사함을</w:t>
      </w:r>
      <w:r>
        <w:rPr>
          <w:lang w:eastAsia="ko-KR"/>
        </w:rPr>
        <w:t xml:space="preserve"> </w:t>
      </w:r>
      <w:r>
        <w:rPr>
          <w:lang w:eastAsia="ko-KR"/>
        </w:rPr>
        <w:t>받았느니라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9:2)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…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짐에</w:t>
      </w:r>
      <w:r>
        <w:rPr>
          <w:lang w:eastAsia="ko-KR"/>
        </w:rPr>
        <w:t xml:space="preserve"> </w:t>
      </w:r>
      <w:r>
        <w:rPr>
          <w:lang w:eastAsia="ko-KR"/>
        </w:rPr>
        <w:t>눌려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구하러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각자에게</w:t>
      </w:r>
      <w:r>
        <w:rPr>
          <w:lang w:eastAsia="ko-KR"/>
        </w:rPr>
        <w:t xml:space="preserve">,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말씀하고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전달해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약속들은</w:t>
      </w:r>
      <w:r>
        <w:rPr>
          <w:lang w:eastAsia="ko-KR"/>
        </w:rPr>
        <w:t xml:space="preserve"> “</w:t>
      </w:r>
      <w:r>
        <w:rPr>
          <w:lang w:eastAsia="ko-KR"/>
        </w:rPr>
        <w:t>만국을</w:t>
      </w:r>
      <w:r>
        <w:rPr>
          <w:lang w:eastAsia="ko-KR"/>
        </w:rPr>
        <w:t xml:space="preserve"> </w:t>
      </w:r>
      <w:r>
        <w:rPr>
          <w:lang w:eastAsia="ko-KR"/>
        </w:rPr>
        <w:t>치료하기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22:2)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잎사귀들입니다</w:t>
      </w:r>
      <w:r>
        <w:rPr>
          <w:lang w:eastAsia="ko-KR"/>
        </w:rPr>
        <w:t xml:space="preserve">.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소화해</w:t>
      </w:r>
      <w:r>
        <w:rPr>
          <w:lang w:eastAsia="ko-KR"/>
        </w:rPr>
        <w:t xml:space="preserve"> </w:t>
      </w:r>
      <w:r>
        <w:rPr>
          <w:lang w:eastAsia="ko-KR"/>
        </w:rPr>
        <w:t>낸다면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견고하게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영감을</w:t>
      </w:r>
      <w:r>
        <w:rPr>
          <w:lang w:eastAsia="ko-KR"/>
        </w:rPr>
        <w:t xml:space="preserve"> </w:t>
      </w:r>
      <w:r>
        <w:rPr>
          <w:lang w:eastAsia="ko-KR"/>
        </w:rPr>
        <w:t>불어넣고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지탱해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치료의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122).</w:t>
      </w:r>
    </w:p>
    <w:p w14:paraId="6C5301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부드러우면서도</w:t>
      </w:r>
      <w:r>
        <w:rPr>
          <w:lang w:eastAsia="ko-KR"/>
        </w:rPr>
        <w:t xml:space="preserve"> </w:t>
      </w:r>
      <w:r>
        <w:rPr>
          <w:lang w:eastAsia="ko-KR"/>
        </w:rPr>
        <w:t>강인한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피조물들을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자연법칙을</w:t>
      </w:r>
      <w:r>
        <w:rPr>
          <w:lang w:eastAsia="ko-KR"/>
        </w:rPr>
        <w:t xml:space="preserve"> </w:t>
      </w:r>
      <w:r>
        <w:rPr>
          <w:lang w:eastAsia="ko-KR"/>
        </w:rPr>
        <w:t>세우셨으나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법칙들은</w:t>
      </w:r>
      <w:r>
        <w:rPr>
          <w:lang w:eastAsia="ko-KR"/>
        </w:rPr>
        <w:t xml:space="preserve"> </w:t>
      </w:r>
      <w:r>
        <w:rPr>
          <w:lang w:eastAsia="ko-KR"/>
        </w:rPr>
        <w:t>자의적인</w:t>
      </w:r>
      <w:r>
        <w:rPr>
          <w:lang w:eastAsia="ko-KR"/>
        </w:rPr>
        <w:t xml:space="preserve"> </w:t>
      </w:r>
      <w:r>
        <w:rPr>
          <w:lang w:eastAsia="ko-KR"/>
        </w:rPr>
        <w:t>강제가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물리적인</w:t>
      </w:r>
      <w:r>
        <w:rPr>
          <w:lang w:eastAsia="ko-KR"/>
        </w:rPr>
        <w:t xml:space="preserve"> </w:t>
      </w:r>
      <w:r>
        <w:rPr>
          <w:lang w:eastAsia="ko-KR"/>
        </w:rPr>
        <w:t>법칙이든지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법칙이든지</w:t>
      </w:r>
      <w:r>
        <w:rPr>
          <w:lang w:eastAsia="ko-KR"/>
        </w:rPr>
        <w:t xml:space="preserve"> “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말지니라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내포하거나</w:t>
      </w:r>
      <w:r>
        <w:rPr>
          <w:lang w:eastAsia="ko-KR"/>
        </w:rPr>
        <w:t xml:space="preserve"> </w:t>
      </w:r>
      <w:r>
        <w:rPr>
          <w:lang w:eastAsia="ko-KR"/>
        </w:rPr>
        <w:t>암시합니다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순종하면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발길을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불순종하면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불행이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법은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그분께로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이끌기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마련된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따라나선다면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악에서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선으로</w:t>
      </w:r>
      <w:r>
        <w:rPr>
          <w:lang w:eastAsia="ko-KR"/>
        </w:rPr>
        <w:t xml:space="preserve"> </w:t>
      </w:r>
      <w:r>
        <w:rPr>
          <w:lang w:eastAsia="ko-KR"/>
        </w:rPr>
        <w:t>인도하실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강요하지는</w:t>
      </w:r>
      <w:r>
        <w:rPr>
          <w:lang w:eastAsia="ko-KR"/>
        </w:rPr>
        <w:t xml:space="preserve"> </w:t>
      </w:r>
      <w:r>
        <w:rPr>
          <w:lang w:eastAsia="ko-KR"/>
        </w:rPr>
        <w:t>않으실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445).</w:t>
      </w:r>
    </w:p>
    <w:p w14:paraId="476F79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부족합니다</w:t>
      </w:r>
      <w:r>
        <w:rPr>
          <w:lang w:eastAsia="ko-KR"/>
        </w:rPr>
        <w:t xml:space="preserve">.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소유할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인도해</w:t>
      </w:r>
      <w:r>
        <w:rPr>
          <w:lang w:eastAsia="ko-KR"/>
        </w:rPr>
        <w:t xml:space="preserve"> </w:t>
      </w:r>
      <w:r>
        <w:rPr>
          <w:lang w:eastAsia="ko-KR"/>
        </w:rPr>
        <w:t>주시기를</w:t>
      </w:r>
      <w:r>
        <w:rPr>
          <w:lang w:eastAsia="ko-KR"/>
        </w:rPr>
        <w:t xml:space="preserve"> </w:t>
      </w:r>
      <w:r>
        <w:rPr>
          <w:lang w:eastAsia="ko-KR"/>
        </w:rPr>
        <w:t>소망합니다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행사하기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극도의</w:t>
      </w:r>
      <w:r>
        <w:rPr>
          <w:lang w:eastAsia="ko-KR"/>
        </w:rPr>
        <w:t xml:space="preserve"> </w:t>
      </w:r>
      <w:r>
        <w:rPr>
          <w:lang w:eastAsia="ko-KR"/>
        </w:rPr>
        <w:t>흥분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이르러야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사람끼리</w:t>
      </w:r>
      <w:r>
        <w:rPr>
          <w:lang w:eastAsia="ko-KR"/>
        </w:rPr>
        <w:t xml:space="preserve">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말씀하셨으니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성취하실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허락을</w:t>
      </w:r>
      <w:r>
        <w:rPr>
          <w:lang w:eastAsia="ko-KR"/>
        </w:rPr>
        <w:t xml:space="preserve"> </w:t>
      </w:r>
      <w:r>
        <w:rPr>
          <w:lang w:eastAsia="ko-KR"/>
        </w:rPr>
        <w:t>잠잠히</w:t>
      </w:r>
      <w:r>
        <w:rPr>
          <w:lang w:eastAsia="ko-KR"/>
        </w:rPr>
        <w:t xml:space="preserve"> </w:t>
      </w:r>
      <w:r>
        <w:rPr>
          <w:lang w:eastAsia="ko-KR"/>
        </w:rPr>
        <w:t>의지하십시오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들려주셨으니</w:t>
      </w:r>
      <w:r>
        <w:rPr>
          <w:lang w:eastAsia="ko-KR"/>
        </w:rPr>
        <w:t xml:space="preserve"> 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성취하실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안절부절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신뢰하십시오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진실합니다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나타내십시오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83-84).</w:t>
      </w:r>
    </w:p>
    <w:p w14:paraId="1A9CD56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B43A5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562F1EF4" w14:textId="77777777" w:rsidR="00CC2767" w:rsidRDefault="00CC2767">
      <w:pPr>
        <w:rPr>
          <w:lang w:eastAsia="ko-KR"/>
        </w:rPr>
      </w:pPr>
    </w:p>
    <w:p w14:paraId="68C3607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허영이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</w:p>
    <w:p w14:paraId="2A5794D0" w14:textId="77777777" w:rsidR="00CC2767" w:rsidRDefault="00CC2767">
      <w:pPr>
        <w:rPr>
          <w:lang w:eastAsia="ko-KR"/>
        </w:rPr>
      </w:pPr>
    </w:p>
    <w:p w14:paraId="7CF4A728" w14:textId="77777777" w:rsidR="00CC2767" w:rsidRDefault="00CC2767">
      <w:pPr>
        <w:rPr>
          <w:lang w:eastAsia="ko-KR"/>
        </w:rPr>
      </w:pPr>
    </w:p>
    <w:p w14:paraId="50BDA13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지혜에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하였노라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2:5)</w:t>
      </w:r>
    </w:p>
    <w:p w14:paraId="15DDB1CA" w14:textId="77777777" w:rsidR="00CC2767" w:rsidRDefault="00CC2767">
      <w:pPr>
        <w:rPr>
          <w:lang w:eastAsia="ko-KR"/>
        </w:rPr>
      </w:pPr>
    </w:p>
    <w:p w14:paraId="74FA55D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>…</w:t>
      </w:r>
      <w:r>
        <w:rPr>
          <w:lang w:eastAsia="ko-KR"/>
        </w:rPr>
        <w:t>거창함과</w:t>
      </w:r>
      <w:r>
        <w:rPr>
          <w:lang w:eastAsia="ko-KR"/>
        </w:rPr>
        <w:t xml:space="preserve"> </w:t>
      </w:r>
      <w:r>
        <w:rPr>
          <w:lang w:eastAsia="ko-KR"/>
        </w:rPr>
        <w:t>외관상의</w:t>
      </w:r>
      <w:r>
        <w:rPr>
          <w:lang w:eastAsia="ko-KR"/>
        </w:rPr>
        <w:t xml:space="preserve"> </w:t>
      </w:r>
      <w:r>
        <w:rPr>
          <w:lang w:eastAsia="ko-KR"/>
        </w:rPr>
        <w:t>과시가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긍휼과</w:t>
      </w:r>
      <w:r>
        <w:rPr>
          <w:lang w:eastAsia="ko-KR"/>
        </w:rPr>
        <w:t xml:space="preserve"> </w:t>
      </w:r>
      <w:r>
        <w:rPr>
          <w:lang w:eastAsia="ko-KR"/>
        </w:rPr>
        <w:t>자기희생의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호소하는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이루시고자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42BB1F0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노력하라고</w:t>
      </w:r>
      <w:r>
        <w:rPr>
          <w:lang w:eastAsia="ko-KR"/>
        </w:rPr>
        <w:t xml:space="preserve"> </w:t>
      </w:r>
      <w:r>
        <w:rPr>
          <w:lang w:eastAsia="ko-KR"/>
        </w:rPr>
        <w:t>명령하지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우월한</w:t>
      </w:r>
      <w:r>
        <w:rPr>
          <w:lang w:eastAsia="ko-KR"/>
        </w:rPr>
        <w:t xml:space="preserve"> </w:t>
      </w:r>
      <w:r>
        <w:rPr>
          <w:lang w:eastAsia="ko-KR"/>
        </w:rPr>
        <w:t>선행을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주려는</w:t>
      </w:r>
      <w:r>
        <w:rPr>
          <w:lang w:eastAsia="ko-KR"/>
        </w:rPr>
        <w:t xml:space="preserve"> </w:t>
      </w:r>
      <w:r>
        <w:rPr>
          <w:lang w:eastAsia="ko-KR"/>
        </w:rPr>
        <w:t>자기만족적인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인정하지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하늘나라의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물들기를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접촉할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드러나게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행위에서</w:t>
      </w:r>
      <w:r>
        <w:rPr>
          <w:lang w:eastAsia="ko-KR"/>
        </w:rPr>
        <w:t xml:space="preserve"> </w:t>
      </w:r>
      <w:r>
        <w:rPr>
          <w:lang w:eastAsia="ko-KR"/>
        </w:rPr>
        <w:t>변함없이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정절은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밝히는</w:t>
      </w:r>
      <w:r>
        <w:rPr>
          <w:lang w:eastAsia="ko-KR"/>
        </w:rPr>
        <w:t xml:space="preserve"> </w:t>
      </w:r>
      <w:r>
        <w:rPr>
          <w:lang w:eastAsia="ko-KR"/>
        </w:rPr>
        <w:t>수단이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FA2ED6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화려하게</w:t>
      </w:r>
      <w:r>
        <w:rPr>
          <w:lang w:eastAsia="ko-KR"/>
        </w:rPr>
        <w:t xml:space="preserve"> </w:t>
      </w:r>
      <w:r>
        <w:rPr>
          <w:lang w:eastAsia="ko-KR"/>
        </w:rPr>
        <w:t>보일지라도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과시는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보시기에</w:t>
      </w:r>
      <w:r>
        <w:rPr>
          <w:lang w:eastAsia="ko-KR"/>
        </w:rPr>
        <w:t xml:space="preserve"> </w:t>
      </w:r>
      <w:r>
        <w:rPr>
          <w:lang w:eastAsia="ko-KR"/>
        </w:rPr>
        <w:t>무가치합니다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전자는</w:t>
      </w:r>
      <w:r>
        <w:rPr>
          <w:lang w:eastAsia="ko-KR"/>
        </w:rPr>
        <w:t xml:space="preserve"> </w:t>
      </w:r>
      <w:r>
        <w:rPr>
          <w:lang w:eastAsia="ko-KR"/>
        </w:rPr>
        <w:t>후자를</w:t>
      </w:r>
      <w:r>
        <w:rPr>
          <w:lang w:eastAsia="ko-KR"/>
        </w:rPr>
        <w:t xml:space="preserve"> </w:t>
      </w:r>
      <w:r>
        <w:rPr>
          <w:lang w:eastAsia="ko-KR"/>
        </w:rPr>
        <w:t>나타내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예술품도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일하심으로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열리는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아름답지는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487A13F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성별된</w:t>
      </w:r>
      <w:r>
        <w:rPr>
          <w:lang w:eastAsia="ko-KR"/>
        </w:rPr>
        <w:t xml:space="preserve"> </w:t>
      </w:r>
      <w:r>
        <w:rPr>
          <w:lang w:eastAsia="ko-KR"/>
        </w:rPr>
        <w:t>헌신에</w:t>
      </w:r>
      <w:r>
        <w:rPr>
          <w:lang w:eastAsia="ko-KR"/>
        </w:rPr>
        <w:t xml:space="preserve"> </w:t>
      </w:r>
      <w:r>
        <w:rPr>
          <w:lang w:eastAsia="ko-KR"/>
        </w:rPr>
        <w:t>비례하여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구별되어야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구속주께서는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0E5C76C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남녀를</w:t>
      </w:r>
      <w:r>
        <w:rPr>
          <w:lang w:eastAsia="ko-KR"/>
        </w:rPr>
        <w:t xml:space="preserve"> </w:t>
      </w:r>
      <w:r>
        <w:rPr>
          <w:lang w:eastAsia="ko-KR"/>
        </w:rPr>
        <w:t>선택하실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재산과</w:t>
      </w:r>
      <w:r>
        <w:rPr>
          <w:lang w:eastAsia="ko-KR"/>
        </w:rPr>
        <w:t xml:space="preserve"> </w:t>
      </w:r>
      <w:r>
        <w:rPr>
          <w:lang w:eastAsia="ko-KR"/>
        </w:rPr>
        <w:t>학문과</w:t>
      </w:r>
      <w:r>
        <w:rPr>
          <w:lang w:eastAsia="ko-KR"/>
        </w:rPr>
        <w:t xml:space="preserve"> </w:t>
      </w:r>
      <w:r>
        <w:rPr>
          <w:lang w:eastAsia="ko-KR"/>
        </w:rPr>
        <w:t>화술이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물으십니다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가르칠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?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넣어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?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?”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받느냐에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있는지가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가납하실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하나님께는</w:t>
      </w:r>
      <w:r>
        <w:rPr>
          <w:lang w:eastAsia="ko-KR"/>
        </w:rPr>
        <w:t xml:space="preserve"> </w:t>
      </w:r>
      <w:r>
        <w:rPr>
          <w:lang w:eastAsia="ko-KR"/>
        </w:rPr>
        <w:t>지울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특성들이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제시할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신임장처럼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간직해야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36-37).</w:t>
      </w:r>
    </w:p>
    <w:p w14:paraId="0C462CF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허영의</w:t>
      </w:r>
      <w:r>
        <w:rPr>
          <w:lang w:eastAsia="ko-KR"/>
        </w:rPr>
        <w:t xml:space="preserve"> </w:t>
      </w:r>
      <w:r>
        <w:rPr>
          <w:lang w:eastAsia="ko-KR"/>
        </w:rPr>
        <w:t>무가치함을</w:t>
      </w:r>
      <w:r>
        <w:rPr>
          <w:lang w:eastAsia="ko-KR"/>
        </w:rPr>
        <w:t xml:space="preserve"> </w:t>
      </w:r>
      <w:r>
        <w:rPr>
          <w:lang w:eastAsia="ko-KR"/>
        </w:rPr>
        <w:t>아셨고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과시에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존엄성</w:t>
      </w:r>
      <w:r>
        <w:rPr>
          <w:lang w:eastAsia="ko-KR"/>
        </w:rPr>
        <w:t xml:space="preserve">,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고상함과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고결함을</w:t>
      </w:r>
      <w:r>
        <w:rPr>
          <w:lang w:eastAsia="ko-KR"/>
        </w:rPr>
        <w:t xml:space="preserve"> </w:t>
      </w:r>
      <w:r>
        <w:rPr>
          <w:lang w:eastAsia="ko-KR"/>
        </w:rPr>
        <w:t>갖추신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풍조를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초월하셨습니다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259-260).</w:t>
      </w:r>
    </w:p>
    <w:p w14:paraId="7B3752F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77EFF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583E4706" w14:textId="77777777" w:rsidR="00CC2767" w:rsidRDefault="00CC2767">
      <w:pPr>
        <w:rPr>
          <w:lang w:eastAsia="ko-KR"/>
        </w:rPr>
      </w:pPr>
    </w:p>
    <w:p w14:paraId="68379F0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</w:p>
    <w:p w14:paraId="38DC8DF6" w14:textId="77777777" w:rsidR="00CC2767" w:rsidRDefault="00CC2767">
      <w:pPr>
        <w:rPr>
          <w:lang w:eastAsia="ko-KR"/>
        </w:rPr>
      </w:pPr>
    </w:p>
    <w:p w14:paraId="003ED59C" w14:textId="77777777" w:rsidR="00CC2767" w:rsidRDefault="00CC2767">
      <w:pPr>
        <w:rPr>
          <w:lang w:eastAsia="ko-KR"/>
        </w:rPr>
      </w:pPr>
    </w:p>
    <w:p w14:paraId="059580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앎으로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평강이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많을지어다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신기한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경건에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덕으로써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앎으로</w:t>
      </w:r>
      <w:r>
        <w:rPr>
          <w:lang w:eastAsia="ko-KR"/>
        </w:rPr>
        <w:t xml:space="preserve"> </w:t>
      </w:r>
      <w:r>
        <w:rPr>
          <w:lang w:eastAsia="ko-KR"/>
        </w:rPr>
        <w:t>말미암음이라</w:t>
      </w:r>
      <w:r>
        <w:rPr>
          <w:lang w:eastAsia="ko-KR"/>
        </w:rPr>
        <w:t>(</w:t>
      </w:r>
      <w:r>
        <w:rPr>
          <w:lang w:eastAsia="ko-KR"/>
        </w:rPr>
        <w:t>벧후</w:t>
      </w:r>
      <w:r>
        <w:rPr>
          <w:lang w:eastAsia="ko-KR"/>
        </w:rPr>
        <w:t xml:space="preserve"> 1:2-3)</w:t>
      </w:r>
    </w:p>
    <w:p w14:paraId="537C704D" w14:textId="77777777" w:rsidR="00CC2767" w:rsidRDefault="00CC2767">
      <w:pPr>
        <w:rPr>
          <w:lang w:eastAsia="ko-KR"/>
        </w:rPr>
      </w:pPr>
    </w:p>
    <w:p w14:paraId="67ED2B0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베드로후서</w:t>
      </w:r>
      <w:r>
        <w:rPr>
          <w:lang w:eastAsia="ko-KR"/>
        </w:rPr>
        <w:t xml:space="preserve"> 1</w:t>
      </w:r>
      <w:r>
        <w:rPr>
          <w:lang w:eastAsia="ko-KR"/>
        </w:rPr>
        <w:t>장에는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, </w:t>
      </w:r>
      <w:r>
        <w:rPr>
          <w:lang w:eastAsia="ko-KR"/>
        </w:rPr>
        <w:t>덕에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, </w:t>
      </w:r>
      <w:r>
        <w:rPr>
          <w:lang w:eastAsia="ko-KR"/>
        </w:rPr>
        <w:t>지식에</w:t>
      </w:r>
      <w:r>
        <w:rPr>
          <w:lang w:eastAsia="ko-KR"/>
        </w:rPr>
        <w:t xml:space="preserve"> </w:t>
      </w:r>
      <w:r>
        <w:rPr>
          <w:lang w:eastAsia="ko-KR"/>
        </w:rPr>
        <w:t>절제를</w:t>
      </w:r>
      <w:r>
        <w:rPr>
          <w:lang w:eastAsia="ko-KR"/>
        </w:rPr>
        <w:t xml:space="preserve">, </w:t>
      </w:r>
      <w:r>
        <w:rPr>
          <w:lang w:eastAsia="ko-KR"/>
        </w:rPr>
        <w:t>절제에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  <w:r>
        <w:rPr>
          <w:lang w:eastAsia="ko-KR"/>
        </w:rPr>
        <w:t xml:space="preserve">, </w:t>
      </w:r>
      <w:r>
        <w:rPr>
          <w:lang w:eastAsia="ko-KR"/>
        </w:rPr>
        <w:t>인내에</w:t>
      </w:r>
      <w:r>
        <w:rPr>
          <w:lang w:eastAsia="ko-KR"/>
        </w:rPr>
        <w:t xml:space="preserve"> </w:t>
      </w:r>
      <w:r>
        <w:rPr>
          <w:lang w:eastAsia="ko-KR"/>
        </w:rPr>
        <w:t>경건을</w:t>
      </w:r>
      <w:r>
        <w:rPr>
          <w:lang w:eastAsia="ko-KR"/>
        </w:rPr>
        <w:t xml:space="preserve">, </w:t>
      </w:r>
      <w:r>
        <w:rPr>
          <w:lang w:eastAsia="ko-KR"/>
        </w:rPr>
        <w:t>경건에</w:t>
      </w:r>
      <w:r>
        <w:rPr>
          <w:lang w:eastAsia="ko-KR"/>
        </w:rPr>
        <w:t xml:space="preserve">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우애를</w:t>
      </w:r>
      <w:r>
        <w:rPr>
          <w:lang w:eastAsia="ko-KR"/>
        </w:rPr>
        <w:t xml:space="preserve">,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우애에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>”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평강이</w:t>
      </w:r>
      <w:r>
        <w:rPr>
          <w:lang w:eastAsia="ko-KR"/>
        </w:rPr>
        <w:t xml:space="preserve"> </w:t>
      </w:r>
      <w:r>
        <w:rPr>
          <w:lang w:eastAsia="ko-KR"/>
        </w:rPr>
        <w:t>배가되리라는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벧후</w:t>
      </w:r>
      <w:r>
        <w:rPr>
          <w:lang w:eastAsia="ko-KR"/>
        </w:rPr>
        <w:t xml:space="preserve"> 1:5-7).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덕성들은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보배입니다</w:t>
      </w:r>
      <w:r>
        <w:rPr>
          <w:lang w:eastAsia="ko-KR"/>
        </w:rPr>
        <w:t>.</w:t>
      </w:r>
    </w:p>
    <w:p w14:paraId="1098723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이생에서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그리</w:t>
      </w:r>
      <w:r>
        <w:rPr>
          <w:lang w:eastAsia="ko-KR"/>
        </w:rPr>
        <w:t xml:space="preserve"> </w:t>
      </w:r>
      <w:r>
        <w:rPr>
          <w:lang w:eastAsia="ko-KR"/>
        </w:rPr>
        <w:t>많지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그동안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최대한으로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더하고</w:t>
      </w:r>
      <w:r>
        <w:rPr>
          <w:lang w:eastAsia="ko-KR"/>
        </w:rPr>
        <w:t xml:space="preserve">,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더하므로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소유라는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드러내려고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주셨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28:18)</w:t>
      </w:r>
      <w:r>
        <w:rPr>
          <w:lang w:eastAsia="ko-KR"/>
        </w:rPr>
        <w:t>다고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무엇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주어졌겠습니까</w:t>
      </w:r>
      <w:r>
        <w:rPr>
          <w:lang w:eastAsia="ko-KR"/>
        </w:rPr>
        <w:t xml:space="preserve">?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맏형님으로</w:t>
      </w:r>
      <w:r>
        <w:rPr>
          <w:lang w:eastAsia="ko-KR"/>
        </w:rPr>
        <w:t xml:space="preserve"> </w:t>
      </w:r>
      <w:r>
        <w:rPr>
          <w:lang w:eastAsia="ko-KR"/>
        </w:rPr>
        <w:t>승천하셔서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4361F36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따르셨던</w:t>
      </w:r>
      <w:r>
        <w:rPr>
          <w:lang w:eastAsia="ko-KR"/>
        </w:rPr>
        <w:t xml:space="preserve"> </w:t>
      </w:r>
      <w:r>
        <w:rPr>
          <w:lang w:eastAsia="ko-KR"/>
        </w:rPr>
        <w:t>원칙들이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대하는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틀이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단단하게</w:t>
      </w:r>
      <w:r>
        <w:rPr>
          <w:lang w:eastAsia="ko-KR"/>
        </w:rPr>
        <w:t xml:space="preserve"> </w:t>
      </w:r>
      <w:r>
        <w:rPr>
          <w:lang w:eastAsia="ko-KR"/>
        </w:rPr>
        <w:t>뿌리를</w:t>
      </w:r>
      <w:r>
        <w:rPr>
          <w:lang w:eastAsia="ko-KR"/>
        </w:rPr>
        <w:t xml:space="preserve"> </w:t>
      </w:r>
      <w:r>
        <w:rPr>
          <w:lang w:eastAsia="ko-KR"/>
        </w:rPr>
        <w:t>내리면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뺏을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소유하게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186-187).</w:t>
      </w:r>
    </w:p>
    <w:p w14:paraId="1FC2BCD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편안하고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기독교에</w:t>
      </w:r>
      <w:r>
        <w:rPr>
          <w:lang w:eastAsia="ko-KR"/>
        </w:rPr>
        <w:t xml:space="preserve"> </w:t>
      </w:r>
      <w:r>
        <w:rPr>
          <w:lang w:eastAsia="ko-KR"/>
        </w:rPr>
        <w:t>호감을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설득력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설교입니다</w:t>
      </w:r>
      <w:r>
        <w:rPr>
          <w:lang w:eastAsia="ko-KR"/>
        </w:rPr>
        <w:t xml:space="preserve">. </w:t>
      </w:r>
      <w:r>
        <w:rPr>
          <w:lang w:eastAsia="ko-KR"/>
        </w:rPr>
        <w:t>반박할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논증도</w:t>
      </w:r>
      <w:r>
        <w:rPr>
          <w:lang w:eastAsia="ko-KR"/>
        </w:rPr>
        <w:t xml:space="preserve"> </w:t>
      </w:r>
      <w:r>
        <w:rPr>
          <w:lang w:eastAsia="ko-KR"/>
        </w:rPr>
        <w:t>반대를</w:t>
      </w:r>
      <w:r>
        <w:rPr>
          <w:lang w:eastAsia="ko-KR"/>
        </w:rPr>
        <w:t xml:space="preserve"> </w:t>
      </w:r>
      <w:r>
        <w:rPr>
          <w:lang w:eastAsia="ko-KR"/>
        </w:rPr>
        <w:t>불러일으킬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모본은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거부할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511).</w:t>
      </w:r>
    </w:p>
    <w:p w14:paraId="0CD232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아드님을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탁월함이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증거로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성장시키십니다</w:t>
      </w:r>
      <w:r>
        <w:rPr>
          <w:lang w:eastAsia="ko-KR"/>
        </w:rPr>
        <w:t>.</w:t>
      </w:r>
    </w:p>
    <w:p w14:paraId="76EC43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거룩하시니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되라고</w:t>
      </w:r>
      <w:r>
        <w:rPr>
          <w:lang w:eastAsia="ko-KR"/>
        </w:rPr>
        <w:t xml:space="preserve"> </w:t>
      </w:r>
      <w:r>
        <w:rPr>
          <w:lang w:eastAsia="ko-KR"/>
        </w:rPr>
        <w:t>강권하실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존귀하게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주셨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28:18)</w:t>
      </w:r>
      <w:r>
        <w:rPr>
          <w:lang w:eastAsia="ko-KR"/>
        </w:rPr>
        <w:t>다고</w:t>
      </w:r>
      <w:r>
        <w:rPr>
          <w:lang w:eastAsia="ko-KR"/>
        </w:rPr>
        <w:t xml:space="preserve"> </w:t>
      </w:r>
      <w:r>
        <w:rPr>
          <w:lang w:eastAsia="ko-KR"/>
        </w:rPr>
        <w:t>선언하시기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>(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부르심</w:t>
      </w:r>
      <w:r>
        <w:rPr>
          <w:lang w:eastAsia="ko-KR"/>
        </w:rPr>
        <w:t>, 108).</w:t>
      </w:r>
    </w:p>
    <w:p w14:paraId="60DC80A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41876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1AF52FE0" w14:textId="77777777" w:rsidR="00CC2767" w:rsidRDefault="00CC2767">
      <w:pPr>
        <w:rPr>
          <w:lang w:eastAsia="ko-KR"/>
        </w:rPr>
      </w:pPr>
    </w:p>
    <w:p w14:paraId="4B3A5E9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194BCC3B" w14:textId="77777777" w:rsidR="00CC2767" w:rsidRDefault="00CC2767">
      <w:pPr>
        <w:rPr>
          <w:lang w:eastAsia="ko-KR"/>
        </w:rPr>
      </w:pPr>
    </w:p>
    <w:p w14:paraId="0BE6B333" w14:textId="77777777" w:rsidR="00CC2767" w:rsidRDefault="00CC2767">
      <w:pPr>
        <w:rPr>
          <w:lang w:eastAsia="ko-KR"/>
        </w:rPr>
      </w:pPr>
    </w:p>
    <w:p w14:paraId="2C7575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소망이시요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어릴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신뢰한</w:t>
      </w:r>
      <w:r>
        <w:rPr>
          <w:lang w:eastAsia="ko-KR"/>
        </w:rPr>
        <w:t xml:space="preserve"> </w:t>
      </w:r>
      <w:r>
        <w:rPr>
          <w:lang w:eastAsia="ko-KR"/>
        </w:rPr>
        <w:t>이시라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71:5)</w:t>
      </w:r>
    </w:p>
    <w:p w14:paraId="311A74E3" w14:textId="77777777" w:rsidR="00CC2767" w:rsidRDefault="00CC2767">
      <w:pPr>
        <w:rPr>
          <w:lang w:eastAsia="ko-KR"/>
        </w:rPr>
      </w:pPr>
    </w:p>
    <w:p w14:paraId="5F02E76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청년들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신앙에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있으면서도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경험해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종이라는</w:t>
      </w:r>
      <w:r>
        <w:rPr>
          <w:lang w:eastAsia="ko-KR"/>
        </w:rPr>
        <w:t xml:space="preserve"> </w:t>
      </w:r>
      <w:r>
        <w:rPr>
          <w:lang w:eastAsia="ko-KR"/>
        </w:rPr>
        <w:t>분들이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돌아보지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세월을</w:t>
      </w:r>
      <w:r>
        <w:rPr>
          <w:lang w:eastAsia="ko-KR"/>
        </w:rPr>
        <w:t xml:space="preserve"> </w:t>
      </w:r>
      <w:r>
        <w:rPr>
          <w:lang w:eastAsia="ko-KR"/>
        </w:rPr>
        <w:t>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죽는다면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경고하지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파수꾼의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요구하게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D744A7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울타리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청소년들에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수고가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 xml:space="preserve">?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사업에는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섬세한</w:t>
      </w:r>
      <w:r>
        <w:rPr>
          <w:lang w:eastAsia="ko-KR"/>
        </w:rPr>
        <w:t xml:space="preserve"> </w:t>
      </w:r>
      <w:r>
        <w:rPr>
          <w:lang w:eastAsia="ko-KR"/>
        </w:rPr>
        <w:t>기술과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세심한</w:t>
      </w:r>
      <w:r>
        <w:rPr>
          <w:lang w:eastAsia="ko-KR"/>
        </w:rPr>
        <w:t xml:space="preserve"> </w:t>
      </w:r>
      <w:r>
        <w:rPr>
          <w:lang w:eastAsia="ko-KR"/>
        </w:rPr>
        <w:t>배려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청소년은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특별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대상입니다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예수님에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충만하다면</w:t>
      </w:r>
      <w:r>
        <w:rPr>
          <w:lang w:eastAsia="ko-KR"/>
        </w:rPr>
        <w:t xml:space="preserve"> </w:t>
      </w:r>
      <w:r>
        <w:rPr>
          <w:lang w:eastAsia="ko-KR"/>
        </w:rPr>
        <w:t>그곳에서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예모와</w:t>
      </w:r>
      <w:r>
        <w:rPr>
          <w:lang w:eastAsia="ko-KR"/>
        </w:rPr>
        <w:t xml:space="preserve"> </w:t>
      </w:r>
      <w:r>
        <w:rPr>
          <w:lang w:eastAsia="ko-KR"/>
        </w:rPr>
        <w:t>동정은</w:t>
      </w:r>
      <w:r>
        <w:rPr>
          <w:lang w:eastAsia="ko-KR"/>
        </w:rPr>
        <w:t xml:space="preserve"> </w:t>
      </w:r>
      <w:r>
        <w:rPr>
          <w:lang w:eastAsia="ko-KR"/>
        </w:rPr>
        <w:t>청년들에게</w:t>
      </w:r>
      <w:r>
        <w:rPr>
          <w:lang w:eastAsia="ko-KR"/>
        </w:rPr>
        <w:t xml:space="preserve"> </w:t>
      </w:r>
      <w:r>
        <w:rPr>
          <w:lang w:eastAsia="ko-KR"/>
        </w:rPr>
        <w:t>신뢰감을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올무를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158735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청소년들에게는</w:t>
      </w:r>
      <w:r>
        <w:rPr>
          <w:lang w:eastAsia="ko-KR"/>
        </w:rPr>
        <w:t xml:space="preserve"> </w:t>
      </w: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격려의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조심스럽게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 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겉으로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무관심하게</w:t>
      </w:r>
      <w:r>
        <w:rPr>
          <w:lang w:eastAsia="ko-KR"/>
        </w:rPr>
        <w:t xml:space="preserve"> </w:t>
      </w:r>
      <w:r>
        <w:rPr>
          <w:lang w:eastAsia="ko-KR"/>
        </w:rPr>
        <w:t>지나쳐버리는</w:t>
      </w:r>
      <w:r>
        <w:rPr>
          <w:lang w:eastAsia="ko-KR"/>
        </w:rPr>
        <w:t xml:space="preserve"> </w:t>
      </w:r>
      <w:r>
        <w:rPr>
          <w:lang w:eastAsia="ko-KR"/>
        </w:rPr>
        <w:t>청년들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장래의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인물이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수고한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헛되지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207-208).</w:t>
      </w:r>
    </w:p>
    <w:p w14:paraId="794EBE5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제칠일안식일예수재림교</w:t>
      </w:r>
      <w:r>
        <w:rPr>
          <w:lang w:eastAsia="ko-KR"/>
        </w:rPr>
        <w:t xml:space="preserve"> </w:t>
      </w: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건설자라는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절실히</w:t>
      </w:r>
      <w:r>
        <w:rPr>
          <w:lang w:eastAsia="ko-KR"/>
        </w:rPr>
        <w:t xml:space="preserve"> </w:t>
      </w:r>
      <w:r>
        <w:rPr>
          <w:lang w:eastAsia="ko-KR"/>
        </w:rPr>
        <w:t>느껴야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헌신과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강화시킬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부모들에게</w:t>
      </w:r>
      <w:r>
        <w:rPr>
          <w:lang w:eastAsia="ko-KR"/>
        </w:rPr>
        <w:t xml:space="preserve"> </w:t>
      </w:r>
      <w:r>
        <w:rPr>
          <w:lang w:eastAsia="ko-KR"/>
        </w:rPr>
        <w:t>부여하십니다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청년의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배출되어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바치고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하러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나아오는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교훈</w:t>
      </w:r>
      <w:r>
        <w:rPr>
          <w:lang w:eastAsia="ko-KR"/>
        </w:rPr>
        <w:t xml:space="preserve">, </w:t>
      </w:r>
      <w:r>
        <w:rPr>
          <w:lang w:eastAsia="ko-KR"/>
        </w:rPr>
        <w:t>조석으로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예배의</w:t>
      </w:r>
      <w:r>
        <w:rPr>
          <w:lang w:eastAsia="ko-KR"/>
        </w:rPr>
        <w:t xml:space="preserve"> </w:t>
      </w:r>
      <w:r>
        <w:rPr>
          <w:lang w:eastAsia="ko-KR"/>
        </w:rPr>
        <w:t>감화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부모들의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교사이신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복종하기를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,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자녀로서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가납될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청소년들이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131).</w:t>
      </w:r>
    </w:p>
    <w:p w14:paraId="5CE88CE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728B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256A2A6A" w14:textId="77777777" w:rsidR="00CC2767" w:rsidRDefault="00CC2767">
      <w:pPr>
        <w:rPr>
          <w:lang w:eastAsia="ko-KR"/>
        </w:rPr>
      </w:pPr>
    </w:p>
    <w:p w14:paraId="74E9F06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4DB8C60F" w14:textId="77777777" w:rsidR="00CC2767" w:rsidRDefault="00CC2767">
      <w:pPr>
        <w:rPr>
          <w:lang w:eastAsia="ko-KR"/>
        </w:rPr>
      </w:pPr>
    </w:p>
    <w:p w14:paraId="44930617" w14:textId="77777777" w:rsidR="00CC2767" w:rsidRDefault="00CC2767">
      <w:pPr>
        <w:rPr>
          <w:lang w:eastAsia="ko-KR"/>
        </w:rPr>
      </w:pPr>
    </w:p>
    <w:p w14:paraId="575D759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능하신</w:t>
      </w:r>
      <w:r>
        <w:rPr>
          <w:lang w:eastAsia="ko-KR"/>
        </w:rPr>
        <w:t xml:space="preserve"> </w:t>
      </w:r>
      <w:r>
        <w:rPr>
          <w:lang w:eastAsia="ko-KR"/>
        </w:rPr>
        <w:t>손</w:t>
      </w:r>
      <w:r>
        <w:rPr>
          <w:lang w:eastAsia="ko-KR"/>
        </w:rPr>
        <w:t xml:space="preserve"> </w:t>
      </w:r>
      <w:r>
        <w:rPr>
          <w:lang w:eastAsia="ko-KR"/>
        </w:rPr>
        <w:t>아래에서</w:t>
      </w:r>
      <w:r>
        <w:rPr>
          <w:lang w:eastAsia="ko-KR"/>
        </w:rPr>
        <w:t xml:space="preserve"> </w:t>
      </w:r>
      <w:r>
        <w:rPr>
          <w:lang w:eastAsia="ko-KR"/>
        </w:rPr>
        <w:t>겸손하라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높이시리라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5:6)</w:t>
      </w:r>
    </w:p>
    <w:p w14:paraId="377649BA" w14:textId="77777777" w:rsidR="00CC2767" w:rsidRDefault="00CC2767">
      <w:pPr>
        <w:rPr>
          <w:lang w:eastAsia="ko-KR"/>
        </w:rPr>
      </w:pPr>
    </w:p>
    <w:p w14:paraId="4FF72C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겸손으로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입는다는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불완전하고</w:t>
      </w:r>
      <w:r>
        <w:rPr>
          <w:lang w:eastAsia="ko-KR"/>
        </w:rPr>
        <w:t xml:space="preserve">, </w:t>
      </w:r>
      <w:r>
        <w:rPr>
          <w:lang w:eastAsia="ko-KR"/>
        </w:rPr>
        <w:t>포부가</w:t>
      </w:r>
      <w:r>
        <w:rPr>
          <w:lang w:eastAsia="ko-KR"/>
        </w:rPr>
        <w:t xml:space="preserve"> </w:t>
      </w:r>
      <w:r>
        <w:rPr>
          <w:lang w:eastAsia="ko-KR"/>
        </w:rPr>
        <w:t>신통치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살아가는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겁이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, </w:t>
      </w:r>
      <w:r>
        <w:rPr>
          <w:lang w:eastAsia="ko-KR"/>
        </w:rPr>
        <w:t>실패가</w:t>
      </w:r>
      <w:r>
        <w:rPr>
          <w:lang w:eastAsia="ko-KR"/>
        </w:rPr>
        <w:t xml:space="preserve"> </w:t>
      </w:r>
      <w:r>
        <w:rPr>
          <w:lang w:eastAsia="ko-KR"/>
        </w:rPr>
        <w:t>두려워서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회피하는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겸손은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의지함으로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87E92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때로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미약한</w:t>
      </w:r>
      <w:r>
        <w:rPr>
          <w:lang w:eastAsia="ko-KR"/>
        </w:rPr>
        <w:t xml:space="preserve"> </w:t>
      </w:r>
      <w:r>
        <w:rPr>
          <w:lang w:eastAsia="ko-KR"/>
        </w:rPr>
        <w:t>그릇을</w:t>
      </w:r>
      <w:r>
        <w:rPr>
          <w:lang w:eastAsia="ko-KR"/>
        </w:rPr>
        <w:t xml:space="preserve"> </w:t>
      </w:r>
      <w:r>
        <w:rPr>
          <w:lang w:eastAsia="ko-KR"/>
        </w:rPr>
        <w:t>택하여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이루십니다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나타나기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잣대로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작다고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잣대에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판단하지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하나님께도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,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작게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하나님께도</w:t>
      </w:r>
      <w:r>
        <w:rPr>
          <w:lang w:eastAsia="ko-KR"/>
        </w:rPr>
        <w:t xml:space="preserve"> </w:t>
      </w:r>
      <w:r>
        <w:rPr>
          <w:lang w:eastAsia="ko-KR"/>
        </w:rPr>
        <w:t>작게</w:t>
      </w:r>
      <w:r>
        <w:rPr>
          <w:lang w:eastAsia="ko-KR"/>
        </w:rPr>
        <w:t xml:space="preserve"> </w:t>
      </w:r>
      <w:r>
        <w:rPr>
          <w:lang w:eastAsia="ko-KR"/>
        </w:rPr>
        <w:t>보이리라고</w:t>
      </w:r>
      <w:r>
        <w:rPr>
          <w:lang w:eastAsia="ko-KR"/>
        </w:rPr>
        <w:t xml:space="preserve"> </w:t>
      </w:r>
      <w:r>
        <w:rPr>
          <w:lang w:eastAsia="ko-KR"/>
        </w:rPr>
        <w:t>생각해서는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363-364).</w:t>
      </w:r>
    </w:p>
    <w:p w14:paraId="0ABBDE0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자랑하는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합당하지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상급을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자랑하지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440DC0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앉히는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신앙심이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은혜만이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부족합니다</w:t>
      </w:r>
      <w:r>
        <w:rPr>
          <w:lang w:eastAsia="ko-KR"/>
        </w:rPr>
        <w:t xml:space="preserve">. </w:t>
      </w:r>
      <w:r>
        <w:rPr>
          <w:lang w:eastAsia="ko-KR"/>
        </w:rPr>
        <w:t>자만과</w:t>
      </w:r>
      <w:r>
        <w:rPr>
          <w:lang w:eastAsia="ko-KR"/>
        </w:rPr>
        <w:t xml:space="preserve"> </w:t>
      </w:r>
      <w:r>
        <w:rPr>
          <w:lang w:eastAsia="ko-KR"/>
        </w:rPr>
        <w:t>자부심이</w:t>
      </w:r>
      <w:r>
        <w:rPr>
          <w:lang w:eastAsia="ko-KR"/>
        </w:rPr>
        <w:t xml:space="preserve"> </w:t>
      </w:r>
      <w:r>
        <w:rPr>
          <w:lang w:eastAsia="ko-KR"/>
        </w:rPr>
        <w:t>가득할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손상을</w:t>
      </w:r>
      <w:r>
        <w:rPr>
          <w:lang w:eastAsia="ko-KR"/>
        </w:rPr>
        <w:t xml:space="preserve"> </w:t>
      </w:r>
      <w:r>
        <w:rPr>
          <w:lang w:eastAsia="ko-KR"/>
        </w:rPr>
        <w:t>입습니다</w:t>
      </w:r>
      <w:r>
        <w:rPr>
          <w:lang w:eastAsia="ko-KR"/>
        </w:rPr>
        <w:t>.</w:t>
      </w:r>
    </w:p>
    <w:p w14:paraId="2744CDB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굴복시키고</w:t>
      </w:r>
      <w:r>
        <w:rPr>
          <w:lang w:eastAsia="ko-KR"/>
        </w:rPr>
        <w:t xml:space="preserve">,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가지며</w:t>
      </w:r>
      <w:r>
        <w:rPr>
          <w:lang w:eastAsia="ko-KR"/>
        </w:rPr>
        <w:t xml:space="preserve">,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불쾌한</w:t>
      </w:r>
      <w:r>
        <w:rPr>
          <w:lang w:eastAsia="ko-KR"/>
        </w:rPr>
        <w:t xml:space="preserve"> </w:t>
      </w:r>
      <w:r>
        <w:rPr>
          <w:lang w:eastAsia="ko-KR"/>
        </w:rPr>
        <w:t>일에도</w:t>
      </w:r>
      <w:r>
        <w:rPr>
          <w:lang w:eastAsia="ko-KR"/>
        </w:rPr>
        <w:t xml:space="preserve"> </w:t>
      </w:r>
      <w:r>
        <w:rPr>
          <w:lang w:eastAsia="ko-KR"/>
        </w:rPr>
        <w:t>온유함을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,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일에도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경건함과</w:t>
      </w:r>
      <w:r>
        <w:rPr>
          <w:lang w:eastAsia="ko-KR"/>
        </w:rPr>
        <w:t xml:space="preserve"> </w:t>
      </w:r>
      <w:r>
        <w:rPr>
          <w:lang w:eastAsia="ko-KR"/>
        </w:rPr>
        <w:t>신실함을</w:t>
      </w:r>
      <w:r>
        <w:rPr>
          <w:lang w:eastAsia="ko-KR"/>
        </w:rPr>
        <w:t xml:space="preserve"> </w:t>
      </w:r>
      <w:r>
        <w:rPr>
          <w:lang w:eastAsia="ko-KR"/>
        </w:rPr>
        <w:t>나타내며</w:t>
      </w:r>
      <w:r>
        <w:rPr>
          <w:lang w:eastAsia="ko-KR"/>
        </w:rPr>
        <w:t xml:space="preserve">, </w:t>
      </w:r>
      <w:r>
        <w:rPr>
          <w:lang w:eastAsia="ko-KR"/>
        </w:rPr>
        <w:t>가정생활에서도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그리스도인들이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앞에서는</w:t>
      </w:r>
      <w:r>
        <w:rPr>
          <w:lang w:eastAsia="ko-KR"/>
        </w:rPr>
        <w:t xml:space="preserve"> </w:t>
      </w:r>
      <w:r>
        <w:rPr>
          <w:lang w:eastAsia="ko-KR"/>
        </w:rPr>
        <w:t>세계적으로</w:t>
      </w:r>
      <w:r>
        <w:rPr>
          <w:lang w:eastAsia="ko-KR"/>
        </w:rPr>
        <w:t xml:space="preserve"> </w:t>
      </w:r>
      <w:r>
        <w:rPr>
          <w:lang w:eastAsia="ko-KR"/>
        </w:rPr>
        <w:t>유명한</w:t>
      </w:r>
      <w:r>
        <w:rPr>
          <w:lang w:eastAsia="ko-KR"/>
        </w:rPr>
        <w:t xml:space="preserve"> </w:t>
      </w:r>
      <w:r>
        <w:rPr>
          <w:lang w:eastAsia="ko-KR"/>
        </w:rPr>
        <w:t>선교사나</w:t>
      </w:r>
      <w:r>
        <w:rPr>
          <w:lang w:eastAsia="ko-KR"/>
        </w:rPr>
        <w:t xml:space="preserve"> </w:t>
      </w:r>
      <w:r>
        <w:rPr>
          <w:lang w:eastAsia="ko-KR"/>
        </w:rPr>
        <w:t>순교자보다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5946D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성공의</w:t>
      </w:r>
      <w:r>
        <w:rPr>
          <w:lang w:eastAsia="ko-KR"/>
        </w:rPr>
        <w:t xml:space="preserve"> </w:t>
      </w:r>
      <w:r>
        <w:rPr>
          <w:lang w:eastAsia="ko-KR"/>
        </w:rPr>
        <w:t>비결은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지식이나</w:t>
      </w:r>
      <w:r>
        <w:rPr>
          <w:lang w:eastAsia="ko-KR"/>
        </w:rPr>
        <w:t xml:space="preserve"> </w:t>
      </w:r>
      <w:r>
        <w:rPr>
          <w:lang w:eastAsia="ko-KR"/>
        </w:rPr>
        <w:t>지위</w:t>
      </w:r>
      <w:r>
        <w:rPr>
          <w:lang w:eastAsia="ko-KR"/>
        </w:rPr>
        <w:t xml:space="preserve">,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숫자나</w:t>
      </w:r>
      <w:r>
        <w:rPr>
          <w:lang w:eastAsia="ko-KR"/>
        </w:rPr>
        <w:t xml:space="preserve"> </w:t>
      </w:r>
      <w:r>
        <w:rPr>
          <w:lang w:eastAsia="ko-KR"/>
        </w:rPr>
        <w:t>선천적인</w:t>
      </w:r>
      <w:r>
        <w:rPr>
          <w:lang w:eastAsia="ko-KR"/>
        </w:rPr>
        <w:t xml:space="preserve"> </w:t>
      </w:r>
      <w:r>
        <w:rPr>
          <w:lang w:eastAsia="ko-KR"/>
        </w:rPr>
        <w:t>재능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의지에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무력함을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바라보아야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되시고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생각의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순박한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사람들에게는</w:t>
      </w:r>
      <w:r>
        <w:rPr>
          <w:lang w:eastAsia="ko-KR"/>
        </w:rPr>
        <w:t xml:space="preserve"> </w:t>
      </w:r>
      <w:r>
        <w:rPr>
          <w:lang w:eastAsia="ko-KR"/>
        </w:rPr>
        <w:t>복스러운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보상이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401-404).</w:t>
      </w:r>
    </w:p>
    <w:p w14:paraId="7A2E0C3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96F61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616BAA0B" w14:textId="77777777" w:rsidR="00CC2767" w:rsidRDefault="00CC2767">
      <w:pPr>
        <w:rPr>
          <w:lang w:eastAsia="ko-KR"/>
        </w:rPr>
      </w:pPr>
    </w:p>
    <w:p w14:paraId="7A67521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탁월해지도록</w:t>
      </w:r>
    </w:p>
    <w:p w14:paraId="68C54459" w14:textId="77777777" w:rsidR="00CC2767" w:rsidRDefault="00CC2767">
      <w:pPr>
        <w:rPr>
          <w:lang w:eastAsia="ko-KR"/>
        </w:rPr>
      </w:pPr>
    </w:p>
    <w:p w14:paraId="72DBFE3E" w14:textId="77777777" w:rsidR="00CC2767" w:rsidRDefault="00CC2767">
      <w:pPr>
        <w:rPr>
          <w:lang w:eastAsia="ko-KR"/>
        </w:rPr>
      </w:pPr>
    </w:p>
    <w:p w14:paraId="7CB590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의인은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이웃의</w:t>
      </w:r>
      <w:r>
        <w:rPr>
          <w:lang w:eastAsia="ko-KR"/>
        </w:rPr>
        <w:t xml:space="preserve"> </w:t>
      </w:r>
      <w:r>
        <w:rPr>
          <w:lang w:eastAsia="ko-KR"/>
        </w:rPr>
        <w:t>인도자가</w:t>
      </w:r>
      <w:r>
        <w:rPr>
          <w:lang w:eastAsia="ko-KR"/>
        </w:rPr>
        <w:t xml:space="preserve"> </w:t>
      </w:r>
      <w:r>
        <w:rPr>
          <w:lang w:eastAsia="ko-KR"/>
        </w:rPr>
        <w:t>되나</w:t>
      </w:r>
      <w:r>
        <w:rPr>
          <w:lang w:eastAsia="ko-KR"/>
        </w:rPr>
        <w:t xml:space="preserve"> </w:t>
      </w:r>
      <w:r>
        <w:rPr>
          <w:lang w:eastAsia="ko-KR"/>
        </w:rPr>
        <w:t>악인의</w:t>
      </w:r>
      <w:r>
        <w:rPr>
          <w:lang w:eastAsia="ko-KR"/>
        </w:rPr>
        <w:t xml:space="preserve"> </w:t>
      </w:r>
      <w:r>
        <w:rPr>
          <w:lang w:eastAsia="ko-KR"/>
        </w:rPr>
        <w:t>소행은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미혹하느니라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12:26)</w:t>
      </w:r>
    </w:p>
    <w:p w14:paraId="5C7B2185" w14:textId="77777777" w:rsidR="00CC2767" w:rsidRDefault="00CC2767">
      <w:pPr>
        <w:rPr>
          <w:lang w:eastAsia="ko-KR"/>
        </w:rPr>
      </w:pPr>
    </w:p>
    <w:p w14:paraId="7AC1D6D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종들이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성품에서</w:t>
      </w:r>
      <w:r>
        <w:rPr>
          <w:lang w:eastAsia="ko-KR"/>
        </w:rPr>
        <w:t xml:space="preserve"> </w:t>
      </w:r>
      <w:r>
        <w:rPr>
          <w:lang w:eastAsia="ko-KR"/>
        </w:rPr>
        <w:t>남들보다</w:t>
      </w:r>
      <w:r>
        <w:rPr>
          <w:lang w:eastAsia="ko-KR"/>
        </w:rPr>
        <w:t xml:space="preserve"> </w:t>
      </w:r>
      <w:r>
        <w:rPr>
          <w:lang w:eastAsia="ko-KR"/>
        </w:rPr>
        <w:t>탁월하기를</w:t>
      </w:r>
      <w:r>
        <w:rPr>
          <w:lang w:eastAsia="ko-KR"/>
        </w:rPr>
        <w:t xml:space="preserve"> </w:t>
      </w:r>
      <w:r>
        <w:rPr>
          <w:lang w:eastAsia="ko-KR"/>
        </w:rPr>
        <w:t>기대하십니다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그리스도인을</w:t>
      </w:r>
      <w:r>
        <w:rPr>
          <w:lang w:eastAsia="ko-KR"/>
        </w:rPr>
        <w:t xml:space="preserve"> </w:t>
      </w:r>
      <w:r>
        <w:rPr>
          <w:lang w:eastAsia="ko-KR"/>
        </w:rPr>
        <w:t>경주자처럼</w:t>
      </w:r>
      <w:r>
        <w:rPr>
          <w:lang w:eastAsia="ko-KR"/>
        </w:rPr>
        <w:t xml:space="preserve">,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상으로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달려가는</w:t>
      </w:r>
      <w:r>
        <w:rPr>
          <w:lang w:eastAsia="ko-KR"/>
        </w:rPr>
        <w:t xml:space="preserve"> </w:t>
      </w:r>
      <w:r>
        <w:rPr>
          <w:lang w:eastAsia="ko-KR"/>
        </w:rPr>
        <w:t>선수처럼</w:t>
      </w:r>
      <w:r>
        <w:rPr>
          <w:lang w:eastAsia="ko-KR"/>
        </w:rPr>
        <w:t xml:space="preserve"> </w:t>
      </w:r>
      <w:r>
        <w:rPr>
          <w:lang w:eastAsia="ko-KR"/>
        </w:rPr>
        <w:t>눈여겨보고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얻든지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잃게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시합에서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따른다고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사람보다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동기가</w:t>
      </w:r>
      <w:r>
        <w:rPr>
          <w:lang w:eastAsia="ko-KR"/>
        </w:rPr>
        <w:t xml:space="preserve"> </w:t>
      </w:r>
      <w:r>
        <w:rPr>
          <w:lang w:eastAsia="ko-KR"/>
        </w:rPr>
        <w:t>뛰어나다는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입증하지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승자가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부여된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넘치도록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육욕과</w:t>
      </w:r>
      <w:r>
        <w:rPr>
          <w:lang w:eastAsia="ko-KR"/>
        </w:rPr>
        <w:t xml:space="preserve"> </w:t>
      </w:r>
      <w:r>
        <w:rPr>
          <w:lang w:eastAsia="ko-KR"/>
        </w:rPr>
        <w:t>마귀를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95BC2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승자가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헤아리며</w:t>
      </w:r>
      <w:r>
        <w:rPr>
          <w:lang w:eastAsia="ko-KR"/>
        </w:rPr>
        <w:t xml:space="preserve"> </w:t>
      </w:r>
      <w:r>
        <w:rPr>
          <w:lang w:eastAsia="ko-KR"/>
        </w:rPr>
        <w:t>명상해야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정욕은</w:t>
      </w:r>
      <w:r>
        <w:rPr>
          <w:lang w:eastAsia="ko-KR"/>
        </w:rPr>
        <w:t xml:space="preserve"> </w:t>
      </w:r>
      <w:r>
        <w:rPr>
          <w:lang w:eastAsia="ko-KR"/>
        </w:rPr>
        <w:t>굴복되어야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자존적인</w:t>
      </w:r>
      <w:r>
        <w:rPr>
          <w:lang w:eastAsia="ko-KR"/>
        </w:rPr>
        <w:t xml:space="preserve"> </w:t>
      </w:r>
      <w:r>
        <w:rPr>
          <w:lang w:eastAsia="ko-KR"/>
        </w:rPr>
        <w:t>의지는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사로잡혀야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거부해야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기질과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벌어야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미지근한</w:t>
      </w:r>
      <w:r>
        <w:rPr>
          <w:lang w:eastAsia="ko-KR"/>
        </w:rPr>
        <w:t xml:space="preserve"> </w:t>
      </w:r>
      <w:r>
        <w:rPr>
          <w:lang w:eastAsia="ko-KR"/>
        </w:rPr>
        <w:t>섬김을</w:t>
      </w:r>
      <w:r>
        <w:rPr>
          <w:lang w:eastAsia="ko-KR"/>
        </w:rPr>
        <w:t xml:space="preserve"> </w:t>
      </w:r>
      <w:r>
        <w:rPr>
          <w:lang w:eastAsia="ko-KR"/>
        </w:rPr>
        <w:t>가납하지</w:t>
      </w:r>
      <w:r>
        <w:rPr>
          <w:lang w:eastAsia="ko-KR"/>
        </w:rPr>
        <w:t xml:space="preserve"> </w:t>
      </w:r>
      <w:r>
        <w:rPr>
          <w:lang w:eastAsia="ko-KR"/>
        </w:rPr>
        <w:t>않으시기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위선을</w:t>
      </w:r>
      <w:r>
        <w:rPr>
          <w:lang w:eastAsia="ko-KR"/>
        </w:rPr>
        <w:t xml:space="preserve"> </w:t>
      </w:r>
      <w:r>
        <w:rPr>
          <w:lang w:eastAsia="ko-KR"/>
        </w:rPr>
        <w:t>미워하십니다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보배요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전부가</w:t>
      </w:r>
      <w:r>
        <w:rPr>
          <w:lang w:eastAsia="ko-KR"/>
        </w:rPr>
        <w:t xml:space="preserve"> </w:t>
      </w:r>
      <w:r>
        <w:rPr>
          <w:lang w:eastAsia="ko-KR"/>
        </w:rPr>
        <w:t>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0487FA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경험의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스며들고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사업적인</w:t>
      </w:r>
      <w:r>
        <w:rPr>
          <w:lang w:eastAsia="ko-KR"/>
        </w:rPr>
        <w:t xml:space="preserve"> </w:t>
      </w:r>
      <w:r>
        <w:rPr>
          <w:lang w:eastAsia="ko-KR"/>
        </w:rPr>
        <w:t>관계와</w:t>
      </w:r>
      <w:r>
        <w:rPr>
          <w:lang w:eastAsia="ko-KR"/>
        </w:rPr>
        <w:t xml:space="preserve"> </w:t>
      </w:r>
      <w:r>
        <w:rPr>
          <w:lang w:eastAsia="ko-KR"/>
        </w:rPr>
        <w:t>교류도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있든지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분위기가</w:t>
      </w:r>
      <w:r>
        <w:rPr>
          <w:lang w:eastAsia="ko-KR"/>
        </w:rPr>
        <w:t xml:space="preserve"> </w:t>
      </w:r>
      <w:r>
        <w:rPr>
          <w:lang w:eastAsia="ko-KR"/>
        </w:rPr>
        <w:t>조성되고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충만할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0855050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따르며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가까이하는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압니다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완전함에</w:t>
      </w:r>
      <w:r>
        <w:rPr>
          <w:lang w:eastAsia="ko-KR"/>
        </w:rPr>
        <w:t xml:space="preserve"> </w:t>
      </w:r>
      <w:r>
        <w:rPr>
          <w:lang w:eastAsia="ko-KR"/>
        </w:rPr>
        <w:t>이르지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일이나</w:t>
      </w:r>
      <w:r>
        <w:rPr>
          <w:lang w:eastAsia="ko-KR"/>
        </w:rPr>
        <w:t xml:space="preserve"> </w:t>
      </w:r>
      <w:r>
        <w:rPr>
          <w:lang w:eastAsia="ko-KR"/>
        </w:rPr>
        <w:t>사업도</w:t>
      </w:r>
      <w:r>
        <w:rPr>
          <w:lang w:eastAsia="ko-KR"/>
        </w:rPr>
        <w:t xml:space="preserve"> </w:t>
      </w:r>
      <w:r>
        <w:rPr>
          <w:lang w:eastAsia="ko-KR"/>
        </w:rPr>
        <w:t>용납하지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 “</w:t>
      </w:r>
      <w:r>
        <w:rPr>
          <w:lang w:eastAsia="ko-KR"/>
        </w:rPr>
        <w:t>병사로</w:t>
      </w:r>
      <w:r>
        <w:rPr>
          <w:lang w:eastAsia="ko-KR"/>
        </w:rPr>
        <w:t xml:space="preserve"> </w:t>
      </w:r>
      <w:r>
        <w:rPr>
          <w:lang w:eastAsia="ko-KR"/>
        </w:rPr>
        <w:t>복무하는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생활에</w:t>
      </w:r>
      <w:r>
        <w:rPr>
          <w:lang w:eastAsia="ko-KR"/>
        </w:rPr>
        <w:t xml:space="preserve"> </w:t>
      </w:r>
      <w:r>
        <w:rPr>
          <w:lang w:eastAsia="ko-KR"/>
        </w:rPr>
        <w:t>얽매이는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병사로</w:t>
      </w:r>
      <w:r>
        <w:rPr>
          <w:lang w:eastAsia="ko-KR"/>
        </w:rPr>
        <w:t xml:space="preserve"> </w:t>
      </w:r>
      <w:r>
        <w:rPr>
          <w:lang w:eastAsia="ko-KR"/>
        </w:rPr>
        <w:t>모집한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2:4).</w:t>
      </w:r>
    </w:p>
    <w:p w14:paraId="40AF9B1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1896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2BDD934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66EC8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7D8D78B8" w14:textId="77777777" w:rsidR="00CC2767" w:rsidRDefault="00CC2767">
      <w:pPr>
        <w:rPr>
          <w:lang w:eastAsia="ko-KR"/>
        </w:rPr>
      </w:pPr>
    </w:p>
    <w:p w14:paraId="375D1E2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감화력의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</w:p>
    <w:p w14:paraId="0A5AD35B" w14:textId="77777777" w:rsidR="00CC2767" w:rsidRDefault="00CC2767">
      <w:pPr>
        <w:rPr>
          <w:lang w:eastAsia="ko-KR"/>
        </w:rPr>
      </w:pPr>
    </w:p>
    <w:p w14:paraId="596AEFF9" w14:textId="77777777" w:rsidR="00CC2767" w:rsidRDefault="00CC2767">
      <w:pPr>
        <w:rPr>
          <w:lang w:eastAsia="ko-KR"/>
        </w:rPr>
      </w:pPr>
    </w:p>
    <w:p w14:paraId="7684F9D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새벽같이</w:t>
      </w:r>
      <w:r>
        <w:rPr>
          <w:lang w:eastAsia="ko-KR"/>
        </w:rPr>
        <w:t xml:space="preserve"> </w:t>
      </w:r>
      <w:r>
        <w:rPr>
          <w:lang w:eastAsia="ko-KR"/>
        </w:rPr>
        <w:t>비칠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치유가</w:t>
      </w:r>
      <w:r>
        <w:rPr>
          <w:lang w:eastAsia="ko-KR"/>
        </w:rPr>
        <w:t xml:space="preserve"> </w:t>
      </w:r>
      <w:r>
        <w:rPr>
          <w:lang w:eastAsia="ko-KR"/>
        </w:rPr>
        <w:t>급속할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공의가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호위하리니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58:8)</w:t>
      </w:r>
    </w:p>
    <w:p w14:paraId="6671E43A" w14:textId="77777777" w:rsidR="00CC2767" w:rsidRDefault="00CC2767">
      <w:pPr>
        <w:rPr>
          <w:lang w:eastAsia="ko-KR"/>
        </w:rPr>
      </w:pPr>
    </w:p>
    <w:p w14:paraId="3A4D82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각자에게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밝혀지고</w:t>
      </w:r>
      <w:r>
        <w:rPr>
          <w:lang w:eastAsia="ko-KR"/>
        </w:rPr>
        <w:t xml:space="preserve"> </w:t>
      </w:r>
      <w:r>
        <w:rPr>
          <w:lang w:eastAsia="ko-KR"/>
        </w:rPr>
        <w:t>신문에</w:t>
      </w:r>
      <w:r>
        <w:rPr>
          <w:lang w:eastAsia="ko-KR"/>
        </w:rPr>
        <w:t xml:space="preserve"> </w:t>
      </w:r>
      <w:r>
        <w:rPr>
          <w:lang w:eastAsia="ko-KR"/>
        </w:rPr>
        <w:t>실리는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나아갑시다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붙잡읍시다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영광만을</w:t>
      </w:r>
      <w:r>
        <w:rPr>
          <w:lang w:eastAsia="ko-KR"/>
        </w:rPr>
        <w:t xml:space="preserve"> </w:t>
      </w:r>
      <w:r>
        <w:rPr>
          <w:lang w:eastAsia="ko-KR"/>
        </w:rPr>
        <w:t>바라보아야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지으시고</w:t>
      </w:r>
      <w:r>
        <w:rPr>
          <w:lang w:eastAsia="ko-KR"/>
        </w:rPr>
        <w:t xml:space="preserve"> </w:t>
      </w:r>
      <w:r>
        <w:rPr>
          <w:lang w:eastAsia="ko-KR"/>
        </w:rPr>
        <w:t>빚으실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통로에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성별하여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동참하려는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26).</w:t>
      </w:r>
    </w:p>
    <w:p w14:paraId="4A9724C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무력함을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깨닫는다면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한순간의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예측할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맡기지</w:t>
      </w:r>
      <w:r>
        <w:rPr>
          <w:lang w:eastAsia="ko-KR"/>
        </w:rPr>
        <w:t xml:space="preserve"> </w:t>
      </w:r>
      <w:r>
        <w:rPr>
          <w:lang w:eastAsia="ko-KR"/>
        </w:rPr>
        <w:t>않고서는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시작하지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배치되어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보호에</w:t>
      </w:r>
      <w:r>
        <w:rPr>
          <w:lang w:eastAsia="ko-KR"/>
        </w:rPr>
        <w:t xml:space="preserve"> </w:t>
      </w:r>
      <w:r>
        <w:rPr>
          <w:lang w:eastAsia="ko-KR"/>
        </w:rPr>
        <w:t>맡긴다면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찾아올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편에서</w:t>
      </w:r>
      <w:r>
        <w:rPr>
          <w:lang w:eastAsia="ko-KR"/>
        </w:rPr>
        <w:t xml:space="preserve"> </w:t>
      </w:r>
      <w:r>
        <w:rPr>
          <w:lang w:eastAsia="ko-KR"/>
        </w:rPr>
        <w:t>도와줄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무의식중에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옆에서</w:t>
      </w:r>
      <w:r>
        <w:rPr>
          <w:lang w:eastAsia="ko-KR"/>
        </w:rPr>
        <w:t xml:space="preserve"> </w:t>
      </w:r>
      <w:r>
        <w:rPr>
          <w:lang w:eastAsia="ko-KR"/>
        </w:rPr>
        <w:t>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나아가도록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고르게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감화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말이나</w:t>
      </w:r>
      <w:r>
        <w:rPr>
          <w:lang w:eastAsia="ko-KR"/>
        </w:rPr>
        <w:t xml:space="preserve">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아니지만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천국으로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341-342).</w:t>
      </w:r>
    </w:p>
    <w:p w14:paraId="2369FAC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감화에는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일한다는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오르신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오르고</w:t>
      </w:r>
      <w:r>
        <w:rPr>
          <w:lang w:eastAsia="ko-KR"/>
        </w:rPr>
        <w:t xml:space="preserve">,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제시하며</w:t>
      </w:r>
      <w:r>
        <w:rPr>
          <w:lang w:eastAsia="ko-KR"/>
        </w:rPr>
        <w:t xml:space="preserve">,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부패가</w:t>
      </w:r>
      <w:r>
        <w:rPr>
          <w:lang w:eastAsia="ko-KR"/>
        </w:rPr>
        <w:t xml:space="preserve"> </w:t>
      </w:r>
      <w:r>
        <w:rPr>
          <w:lang w:eastAsia="ko-KR"/>
        </w:rPr>
        <w:t>번지지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억누르는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그리스도께서만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확산시키는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모본의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향상시키며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232).</w:t>
      </w:r>
    </w:p>
    <w:p w14:paraId="33C63EA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75EFD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7232562D" w14:textId="77777777" w:rsidR="00CC2767" w:rsidRDefault="00CC2767">
      <w:pPr>
        <w:rPr>
          <w:lang w:eastAsia="ko-KR"/>
        </w:rPr>
      </w:pPr>
    </w:p>
    <w:p w14:paraId="1020E6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경주를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593864FD" w14:textId="77777777" w:rsidR="00CC2767" w:rsidRDefault="00CC2767">
      <w:pPr>
        <w:rPr>
          <w:lang w:eastAsia="ko-KR"/>
        </w:rPr>
      </w:pPr>
    </w:p>
    <w:p w14:paraId="63873498" w14:textId="77777777" w:rsidR="00CC2767" w:rsidRDefault="00CC2767">
      <w:pPr>
        <w:rPr>
          <w:lang w:eastAsia="ko-KR"/>
        </w:rPr>
      </w:pPr>
    </w:p>
    <w:p w14:paraId="54F9A0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얽매이기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벗어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인내로써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경주를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이인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바라보자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12:1-2)</w:t>
      </w:r>
    </w:p>
    <w:p w14:paraId="07943288" w14:textId="77777777" w:rsidR="00CC2767" w:rsidRDefault="00CC2767">
      <w:pPr>
        <w:rPr>
          <w:lang w:eastAsia="ko-KR"/>
        </w:rPr>
      </w:pPr>
    </w:p>
    <w:p w14:paraId="5B6350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경주를</w:t>
      </w:r>
      <w:r>
        <w:rPr>
          <w:lang w:eastAsia="ko-KR"/>
        </w:rPr>
        <w:t xml:space="preserve"> </w:t>
      </w:r>
      <w:r>
        <w:rPr>
          <w:lang w:eastAsia="ko-KR"/>
        </w:rPr>
        <w:t>마치려고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그리스도인들이</w:t>
      </w:r>
      <w:r>
        <w:rPr>
          <w:lang w:eastAsia="ko-KR"/>
        </w:rPr>
        <w:t xml:space="preserve"> </w:t>
      </w:r>
      <w:r>
        <w:rPr>
          <w:lang w:eastAsia="ko-KR"/>
        </w:rPr>
        <w:t>시기심</w:t>
      </w:r>
      <w:r>
        <w:rPr>
          <w:lang w:eastAsia="ko-KR"/>
        </w:rPr>
        <w:t xml:space="preserve">, </w:t>
      </w:r>
      <w:r>
        <w:rPr>
          <w:lang w:eastAsia="ko-KR"/>
        </w:rPr>
        <w:t>악의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탐심과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짐들을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죄악으로</w:t>
      </w:r>
      <w:r>
        <w:rPr>
          <w:lang w:eastAsia="ko-KR"/>
        </w:rPr>
        <w:t xml:space="preserve"> </w:t>
      </w:r>
      <w:r>
        <w:rPr>
          <w:lang w:eastAsia="ko-KR"/>
        </w:rPr>
        <w:t>인도하며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습관이나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치르더라도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복에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C10D78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고대의</w:t>
      </w:r>
      <w:r>
        <w:rPr>
          <w:lang w:eastAsia="ko-KR"/>
        </w:rPr>
        <w:t xml:space="preserve"> </w:t>
      </w:r>
      <w:r>
        <w:rPr>
          <w:lang w:eastAsia="ko-KR"/>
        </w:rPr>
        <w:t>운동선수들은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절제하며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받았을지라도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보장받지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. …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노력한다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상은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사람만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탐스런</w:t>
      </w:r>
      <w:r>
        <w:rPr>
          <w:lang w:eastAsia="ko-KR"/>
        </w:rPr>
        <w:t xml:space="preserve"> </w:t>
      </w:r>
      <w:r>
        <w:rPr>
          <w:lang w:eastAsia="ko-KR"/>
        </w:rPr>
        <w:t>화관을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쥘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경주하지만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넣으려는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코앞에서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탐스런</w:t>
      </w:r>
      <w:r>
        <w:rPr>
          <w:lang w:eastAsia="ko-KR"/>
        </w:rPr>
        <w:t xml:space="preserve"> </w:t>
      </w:r>
      <w:r>
        <w:rPr>
          <w:lang w:eastAsia="ko-KR"/>
        </w:rPr>
        <w:t>보배를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7D2890B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경주는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조건들을</w:t>
      </w:r>
      <w:r>
        <w:rPr>
          <w:lang w:eastAsia="ko-KR"/>
        </w:rPr>
        <w:t xml:space="preserve"> </w:t>
      </w:r>
      <w:r>
        <w:rPr>
          <w:lang w:eastAsia="ko-KR"/>
        </w:rPr>
        <w:t>만족시킨다면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실망하지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끈기만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성공하지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경기는</w:t>
      </w:r>
      <w:r>
        <w:rPr>
          <w:lang w:eastAsia="ko-KR"/>
        </w:rPr>
        <w:t xml:space="preserve"> </w:t>
      </w:r>
      <w:r>
        <w:rPr>
          <w:lang w:eastAsia="ko-KR"/>
        </w:rPr>
        <w:t>빠르다고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싸움은</w:t>
      </w:r>
      <w:r>
        <w:rPr>
          <w:lang w:eastAsia="ko-KR"/>
        </w:rPr>
        <w:t xml:space="preserve"> </w:t>
      </w:r>
      <w:r>
        <w:rPr>
          <w:lang w:eastAsia="ko-KR"/>
        </w:rPr>
        <w:t>강하다고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성도가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성도들과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일치시킨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승리나</w:t>
      </w:r>
      <w:r>
        <w:rPr>
          <w:lang w:eastAsia="ko-KR"/>
        </w:rPr>
        <w:t xml:space="preserve"> </w:t>
      </w:r>
      <w:r>
        <w:rPr>
          <w:lang w:eastAsia="ko-KR"/>
        </w:rPr>
        <w:t>패배를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저울에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올려집니다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승자들에게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상급은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기울인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열심에</w:t>
      </w:r>
      <w:r>
        <w:rPr>
          <w:lang w:eastAsia="ko-KR"/>
        </w:rPr>
        <w:t xml:space="preserve"> </w:t>
      </w:r>
      <w:r>
        <w:rPr>
          <w:lang w:eastAsia="ko-KR"/>
        </w:rPr>
        <w:t>비례할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845557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투쟁은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지속되는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않으리라는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욕망이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이기지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경계해야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전력을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성벽과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싸웠습니다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도달해야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두었고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순종함으로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이상에</w:t>
      </w:r>
      <w:r>
        <w:rPr>
          <w:lang w:eastAsia="ko-KR"/>
        </w:rPr>
        <w:t xml:space="preserve"> </w:t>
      </w:r>
      <w:r>
        <w:rPr>
          <w:lang w:eastAsia="ko-KR"/>
        </w:rPr>
        <w:t>도달하고자</w:t>
      </w:r>
      <w:r>
        <w:rPr>
          <w:lang w:eastAsia="ko-KR"/>
        </w:rPr>
        <w:t xml:space="preserve"> </w:t>
      </w:r>
      <w:r>
        <w:rPr>
          <w:lang w:eastAsia="ko-KR"/>
        </w:rPr>
        <w:t>노력했습니다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말이든</w:t>
      </w:r>
      <w:r>
        <w:rPr>
          <w:lang w:eastAsia="ko-KR"/>
        </w:rPr>
        <w:t xml:space="preserve"> </w:t>
      </w:r>
      <w:r>
        <w:rPr>
          <w:lang w:eastAsia="ko-KR"/>
        </w:rPr>
        <w:t>행실이든</w:t>
      </w:r>
      <w:r>
        <w:rPr>
          <w:lang w:eastAsia="ko-KR"/>
        </w:rPr>
        <w:t xml:space="preserve"> </w:t>
      </w:r>
      <w:r>
        <w:rPr>
          <w:lang w:eastAsia="ko-KR"/>
        </w:rPr>
        <w:t>정욕이든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두었습니다</w:t>
      </w:r>
      <w:r>
        <w:rPr>
          <w:lang w:eastAsia="ko-KR"/>
        </w:rPr>
        <w:t>.</w:t>
      </w:r>
    </w:p>
    <w:p w14:paraId="36EC6F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312-315</w:t>
      </w:r>
    </w:p>
    <w:p w14:paraId="27860C1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8A44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3F68C45B" w14:textId="77777777" w:rsidR="00CC2767" w:rsidRDefault="00CC2767">
      <w:pPr>
        <w:rPr>
          <w:lang w:eastAsia="ko-KR"/>
        </w:rPr>
      </w:pPr>
    </w:p>
    <w:p w14:paraId="3141BB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말하라</w:t>
      </w:r>
    </w:p>
    <w:p w14:paraId="41D5A616" w14:textId="77777777" w:rsidR="00CC2767" w:rsidRDefault="00CC2767">
      <w:pPr>
        <w:rPr>
          <w:lang w:eastAsia="ko-KR"/>
        </w:rPr>
      </w:pPr>
    </w:p>
    <w:p w14:paraId="3C517747" w14:textId="77777777" w:rsidR="00CC2767" w:rsidRDefault="00CC2767">
      <w:pPr>
        <w:rPr>
          <w:lang w:eastAsia="ko-KR"/>
        </w:rPr>
      </w:pPr>
    </w:p>
    <w:p w14:paraId="1C59BE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일러서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145:11)</w:t>
      </w:r>
    </w:p>
    <w:p w14:paraId="39DEC715" w14:textId="77777777" w:rsidR="00CC2767" w:rsidRDefault="00CC2767">
      <w:pPr>
        <w:rPr>
          <w:lang w:eastAsia="ko-KR"/>
        </w:rPr>
      </w:pPr>
    </w:p>
    <w:p w14:paraId="3288501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그리스도인들이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교제하면서</w:t>
      </w:r>
      <w:r>
        <w:rPr>
          <w:lang w:eastAsia="ko-KR"/>
        </w:rPr>
        <w:t xml:space="preserve"> </w:t>
      </w:r>
      <w:r>
        <w:rPr>
          <w:lang w:eastAsia="ko-KR"/>
        </w:rPr>
        <w:t>피차에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이야기한다면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생기를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서로에게</w:t>
      </w:r>
      <w:r>
        <w:rPr>
          <w:lang w:eastAsia="ko-KR"/>
        </w:rPr>
        <w:t xml:space="preserve"> </w:t>
      </w:r>
      <w:r>
        <w:rPr>
          <w:lang w:eastAsia="ko-KR"/>
        </w:rPr>
        <w:t>생기를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배우며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이야기하고</w:t>
      </w:r>
      <w:r>
        <w:rPr>
          <w:lang w:eastAsia="ko-KR"/>
        </w:rPr>
        <w:t xml:space="preserve"> </w:t>
      </w:r>
      <w:r>
        <w:rPr>
          <w:lang w:eastAsia="ko-KR"/>
        </w:rPr>
        <w:t>싶어질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이야기하면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따뜻해지고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예수님에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덜</w:t>
      </w:r>
      <w:r>
        <w:rPr>
          <w:lang w:eastAsia="ko-KR"/>
        </w:rPr>
        <w:t xml:space="preserve"> </w:t>
      </w:r>
      <w:r>
        <w:rPr>
          <w:lang w:eastAsia="ko-KR"/>
        </w:rPr>
        <w:t>생각한다면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27545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돌보시는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생각해야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이야기하며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찬양해야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현세의</w:t>
      </w:r>
      <w:r>
        <w:rPr>
          <w:lang w:eastAsia="ko-KR"/>
        </w:rPr>
        <w:t xml:space="preserve"> </w:t>
      </w:r>
      <w:r>
        <w:rPr>
          <w:lang w:eastAsia="ko-KR"/>
        </w:rPr>
        <w:t>것들에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이야기하는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흥미가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친구들에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기쁨이나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나누기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친구들보다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사랑해야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첫째로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이야기하는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당연한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101-102).</w:t>
      </w:r>
    </w:p>
    <w:p w14:paraId="57FAA2E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연구하므로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그리스도로부터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그들로부터</w:t>
      </w:r>
      <w:r>
        <w:rPr>
          <w:lang w:eastAsia="ko-KR"/>
        </w:rPr>
        <w:t xml:space="preserve"> </w:t>
      </w:r>
      <w:r>
        <w:rPr>
          <w:lang w:eastAsia="ko-KR"/>
        </w:rPr>
        <w:t>발산되고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둘러쌉니다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거룩하며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원칙들로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(HP, 311).</w:t>
      </w:r>
    </w:p>
    <w:p w14:paraId="4547EF2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,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,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비춰지기를</w:t>
      </w:r>
      <w:r>
        <w:rPr>
          <w:lang w:eastAsia="ko-KR"/>
        </w:rPr>
        <w:t xml:space="preserve"> </w:t>
      </w:r>
      <w:r>
        <w:rPr>
          <w:lang w:eastAsia="ko-KR"/>
        </w:rPr>
        <w:t>소망하시기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나타내기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정성으로</w:t>
      </w:r>
      <w:r>
        <w:rPr>
          <w:lang w:eastAsia="ko-KR"/>
        </w:rPr>
        <w:t xml:space="preserve"> </w:t>
      </w:r>
      <w:r>
        <w:rPr>
          <w:lang w:eastAsia="ko-KR"/>
        </w:rPr>
        <w:t>영접해야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그리스도인들에게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사업입니다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증언해야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3AE7B5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헛되이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않으셨음을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무리와</w:t>
      </w:r>
      <w:r>
        <w:rPr>
          <w:lang w:eastAsia="ko-KR"/>
        </w:rPr>
        <w:t xml:space="preserve"> </w:t>
      </w:r>
      <w:r>
        <w:rPr>
          <w:lang w:eastAsia="ko-KR"/>
        </w:rPr>
        <w:t>우주와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줍시다</w:t>
      </w:r>
      <w:r>
        <w:rPr>
          <w:lang w:eastAsia="ko-KR"/>
        </w:rPr>
        <w:t>(HP, 321).</w:t>
      </w:r>
    </w:p>
    <w:p w14:paraId="07BEA01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71019A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7FB3DA59" w14:textId="77777777" w:rsidR="00CC2767" w:rsidRDefault="00CC2767">
      <w:pPr>
        <w:rPr>
          <w:lang w:eastAsia="ko-KR"/>
        </w:rPr>
      </w:pPr>
    </w:p>
    <w:p w14:paraId="31CC969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흔드는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10BB2935" w14:textId="77777777" w:rsidR="00CC2767" w:rsidRDefault="00CC2767">
      <w:pPr>
        <w:rPr>
          <w:lang w:eastAsia="ko-KR"/>
        </w:rPr>
      </w:pPr>
    </w:p>
    <w:p w14:paraId="772888C1" w14:textId="77777777" w:rsidR="00CC2767" w:rsidRDefault="00CC2767">
      <w:pPr>
        <w:rPr>
          <w:lang w:eastAsia="ko-KR"/>
        </w:rPr>
      </w:pPr>
    </w:p>
    <w:p w14:paraId="69133E4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무기를</w:t>
      </w:r>
      <w:r>
        <w:rPr>
          <w:lang w:eastAsia="ko-KR"/>
        </w:rPr>
        <w:t xml:space="preserve"> </w:t>
      </w:r>
      <w:r>
        <w:rPr>
          <w:lang w:eastAsia="ko-KR"/>
        </w:rPr>
        <w:t>좌우에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6:7)</w:t>
      </w:r>
    </w:p>
    <w:p w14:paraId="22495F32" w14:textId="77777777" w:rsidR="00CC2767" w:rsidRDefault="00CC2767">
      <w:pPr>
        <w:rPr>
          <w:lang w:eastAsia="ko-KR"/>
        </w:rPr>
      </w:pPr>
    </w:p>
    <w:p w14:paraId="73D5D1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성취했습니다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전령들이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선포하러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계시가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사도들의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진동시켰습니다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세대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민족에게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전파되었습니다</w:t>
      </w:r>
      <w:r>
        <w:rPr>
          <w:lang w:eastAsia="ko-KR"/>
        </w:rPr>
        <w:t>.</w:t>
      </w:r>
    </w:p>
    <w:p w14:paraId="6CD2777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사도들의</w:t>
      </w:r>
      <w:r>
        <w:rPr>
          <w:lang w:eastAsia="ko-KR"/>
        </w:rPr>
        <w:t xml:space="preserve"> </w:t>
      </w:r>
      <w:r>
        <w:rPr>
          <w:lang w:eastAsia="ko-KR"/>
        </w:rPr>
        <w:t>봉사는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맺었습니다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학식이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헌신했을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다스렸고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고무시켰으며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제어했습니다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감추어졌습니다</w:t>
      </w:r>
      <w:r>
        <w:rPr>
          <w:lang w:eastAsia="ko-KR"/>
        </w:rPr>
        <w:t xml:space="preserve">. </w:t>
      </w:r>
      <w:r>
        <w:rPr>
          <w:lang w:eastAsia="ko-KR"/>
        </w:rPr>
        <w:t>이기심은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심연에</w:t>
      </w:r>
      <w:r>
        <w:rPr>
          <w:lang w:eastAsia="ko-KR"/>
        </w:rPr>
        <w:t xml:space="preserve"> </w:t>
      </w:r>
      <w:r>
        <w:rPr>
          <w:lang w:eastAsia="ko-KR"/>
        </w:rPr>
        <w:t>잠겨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능력이신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설교의</w:t>
      </w:r>
      <w:r>
        <w:rPr>
          <w:lang w:eastAsia="ko-KR"/>
        </w:rPr>
        <w:t xml:space="preserve"> </w:t>
      </w:r>
      <w:r>
        <w:rPr>
          <w:lang w:eastAsia="ko-KR"/>
        </w:rPr>
        <w:t>주제였습니다</w:t>
      </w:r>
      <w:r>
        <w:rPr>
          <w:lang w:eastAsia="ko-KR"/>
        </w:rPr>
        <w:t>. …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완전하심을</w:t>
      </w:r>
      <w:r>
        <w:rPr>
          <w:lang w:eastAsia="ko-KR"/>
        </w:rPr>
        <w:t xml:space="preserve"> </w:t>
      </w:r>
      <w:r>
        <w:rPr>
          <w:lang w:eastAsia="ko-KR"/>
        </w:rPr>
        <w:t>선포할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감동시켰고</w:t>
      </w:r>
      <w:r>
        <w:rPr>
          <w:lang w:eastAsia="ko-KR"/>
        </w:rPr>
        <w:t xml:space="preserve"> </w:t>
      </w:r>
      <w:r>
        <w:rPr>
          <w:lang w:eastAsia="ko-KR"/>
        </w:rPr>
        <w:t>남녀들은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받아들였습니다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성호를</w:t>
      </w:r>
      <w:r>
        <w:rPr>
          <w:lang w:eastAsia="ko-KR"/>
        </w:rPr>
        <w:t xml:space="preserve"> </w:t>
      </w:r>
      <w:r>
        <w:rPr>
          <w:lang w:eastAsia="ko-KR"/>
        </w:rPr>
        <w:t>모독하고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멸시한</w:t>
      </w:r>
      <w:r>
        <w:rPr>
          <w:lang w:eastAsia="ko-KR"/>
        </w:rPr>
        <w:t xml:space="preserve"> </w:t>
      </w:r>
      <w:r>
        <w:rPr>
          <w:lang w:eastAsia="ko-KR"/>
        </w:rPr>
        <w:t>군중들이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되었다고</w:t>
      </w:r>
      <w:r>
        <w:rPr>
          <w:lang w:eastAsia="ko-KR"/>
        </w:rPr>
        <w:t xml:space="preserve"> </w:t>
      </w:r>
      <w:r>
        <w:rPr>
          <w:lang w:eastAsia="ko-KR"/>
        </w:rPr>
        <w:t>고백했습니다</w:t>
      </w:r>
      <w:r>
        <w:rPr>
          <w:lang w:eastAsia="ko-KR"/>
        </w:rPr>
        <w:t>.</w:t>
      </w:r>
    </w:p>
    <w:p w14:paraId="613DB59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사도들은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지워진</w:t>
      </w:r>
      <w:r>
        <w:rPr>
          <w:lang w:eastAsia="ko-KR"/>
        </w:rPr>
        <w:t xml:space="preserve"> </w:t>
      </w:r>
      <w:r>
        <w:rPr>
          <w:lang w:eastAsia="ko-KR"/>
        </w:rPr>
        <w:t>책임감은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하였으며</w:t>
      </w:r>
      <w:r>
        <w:rPr>
          <w:lang w:eastAsia="ko-KR"/>
        </w:rPr>
        <w:t xml:space="preserve">,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성취한</w:t>
      </w:r>
      <w:r>
        <w:rPr>
          <w:lang w:eastAsia="ko-KR"/>
        </w:rPr>
        <w:t xml:space="preserve"> </w:t>
      </w:r>
      <w:r>
        <w:rPr>
          <w:lang w:eastAsia="ko-KR"/>
        </w:rPr>
        <w:t>승리에는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승리하도록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전능한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일하셨습니다</w:t>
      </w:r>
      <w:r>
        <w:rPr>
          <w:lang w:eastAsia="ko-KR"/>
        </w:rPr>
        <w:t>(</w:t>
      </w:r>
      <w:r>
        <w:rPr>
          <w:lang w:eastAsia="ko-KR"/>
        </w:rPr>
        <w:t>사도행적</w:t>
      </w:r>
      <w:r>
        <w:rPr>
          <w:lang w:eastAsia="ko-KR"/>
        </w:rPr>
        <w:t>, 593-595).</w:t>
      </w:r>
    </w:p>
    <w:p w14:paraId="176D60D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파송하신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신자들을</w:t>
      </w:r>
      <w:r>
        <w:rPr>
          <w:lang w:eastAsia="ko-KR"/>
        </w:rPr>
        <w:t xml:space="preserve"> </w:t>
      </w:r>
      <w:r>
        <w:rPr>
          <w:lang w:eastAsia="ko-KR"/>
        </w:rPr>
        <w:t>파송하십니다</w:t>
      </w:r>
      <w:r>
        <w:rPr>
          <w:lang w:eastAsia="ko-KR"/>
        </w:rPr>
        <w:t xml:space="preserve">. </w:t>
      </w:r>
      <w:r>
        <w:rPr>
          <w:lang w:eastAsia="ko-KR"/>
        </w:rPr>
        <w:t>사도들이</w:t>
      </w:r>
      <w:r>
        <w:rPr>
          <w:lang w:eastAsia="ko-KR"/>
        </w:rPr>
        <w:t xml:space="preserve"> </w:t>
      </w:r>
      <w:r>
        <w:rPr>
          <w:lang w:eastAsia="ko-KR"/>
        </w:rPr>
        <w:t>가졌던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수고는</w:t>
      </w:r>
      <w:r>
        <w:rPr>
          <w:lang w:eastAsia="ko-KR"/>
        </w:rPr>
        <w:t xml:space="preserve"> </w:t>
      </w:r>
      <w:r>
        <w:rPr>
          <w:lang w:eastAsia="ko-KR"/>
        </w:rPr>
        <w:t>헛되지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승인하신</w:t>
      </w:r>
      <w:r>
        <w:rPr>
          <w:lang w:eastAsia="ko-KR"/>
        </w:rPr>
        <w:t xml:space="preserve"> </w:t>
      </w:r>
      <w:r>
        <w:rPr>
          <w:lang w:eastAsia="ko-KR"/>
        </w:rPr>
        <w:t>사업입니다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명령하시기를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닿는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접촉을</w:t>
      </w:r>
      <w:r>
        <w:rPr>
          <w:lang w:eastAsia="ko-KR"/>
        </w:rPr>
        <w:t xml:space="preserve"> </w:t>
      </w:r>
      <w:r>
        <w:rPr>
          <w:lang w:eastAsia="ko-KR"/>
        </w:rPr>
        <w:t>느끼며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전하러</w:t>
      </w:r>
      <w:r>
        <w:rPr>
          <w:lang w:eastAsia="ko-KR"/>
        </w:rPr>
        <w:t xml:space="preserve"> </w:t>
      </w:r>
      <w:r>
        <w:rPr>
          <w:lang w:eastAsia="ko-KR"/>
        </w:rPr>
        <w:t>나아가라고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599-600).</w:t>
      </w:r>
    </w:p>
    <w:p w14:paraId="5A27F36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9B1F9E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4BCD0F4C" w14:textId="77777777" w:rsidR="00CC2767" w:rsidRDefault="00CC2767">
      <w:pPr>
        <w:rPr>
          <w:lang w:eastAsia="ko-KR"/>
        </w:rPr>
      </w:pPr>
    </w:p>
    <w:p w14:paraId="14D0C4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그리스도인들의</w:t>
      </w:r>
      <w:r>
        <w:rPr>
          <w:lang w:eastAsia="ko-KR"/>
        </w:rPr>
        <w:t xml:space="preserve"> </w:t>
      </w:r>
      <w:r>
        <w:rPr>
          <w:lang w:eastAsia="ko-KR"/>
        </w:rPr>
        <w:t>배지</w:t>
      </w:r>
    </w:p>
    <w:p w14:paraId="28105ACB" w14:textId="77777777" w:rsidR="00CC2767" w:rsidRDefault="00CC2767">
      <w:pPr>
        <w:rPr>
          <w:lang w:eastAsia="ko-KR"/>
        </w:rPr>
      </w:pPr>
    </w:p>
    <w:p w14:paraId="1677D8DE" w14:textId="77777777" w:rsidR="00CC2767" w:rsidRDefault="00CC2767">
      <w:pPr>
        <w:rPr>
          <w:lang w:eastAsia="ko-KR"/>
        </w:rPr>
      </w:pPr>
    </w:p>
    <w:p w14:paraId="0EC77C3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역사하시는</w:t>
      </w:r>
      <w:r>
        <w:rPr>
          <w:lang w:eastAsia="ko-KR"/>
        </w:rPr>
        <w:t xml:space="preserve"> </w:t>
      </w:r>
      <w:r>
        <w:rPr>
          <w:lang w:eastAsia="ko-KR"/>
        </w:rPr>
        <w:t>능력대로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구하거나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넘치도록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3:20)</w:t>
      </w:r>
    </w:p>
    <w:p w14:paraId="15F4187A" w14:textId="77777777" w:rsidR="00CC2767" w:rsidRDefault="00CC2767">
      <w:pPr>
        <w:rPr>
          <w:lang w:eastAsia="ko-KR"/>
        </w:rPr>
      </w:pPr>
    </w:p>
    <w:p w14:paraId="505BCE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그분께로</w:t>
      </w:r>
      <w:r>
        <w:rPr>
          <w:lang w:eastAsia="ko-KR"/>
        </w:rPr>
        <w:t xml:space="preserve"> </w:t>
      </w:r>
      <w:r>
        <w:rPr>
          <w:lang w:eastAsia="ko-KR"/>
        </w:rPr>
        <w:t>향하기를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가져야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D09DCD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동행하며</w:t>
      </w:r>
      <w:r>
        <w:rPr>
          <w:lang w:eastAsia="ko-KR"/>
        </w:rPr>
        <w:t xml:space="preserve"> </w:t>
      </w:r>
      <w:r>
        <w:rPr>
          <w:lang w:eastAsia="ko-KR"/>
        </w:rPr>
        <w:t>대화해야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나타나게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253).</w:t>
      </w:r>
    </w:p>
    <w:p w14:paraId="2E6B2B3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차분하고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유창한</w:t>
      </w:r>
      <w:r>
        <w:rPr>
          <w:lang w:eastAsia="ko-KR"/>
        </w:rPr>
        <w:t xml:space="preserve"> </w:t>
      </w:r>
      <w:r>
        <w:rPr>
          <w:lang w:eastAsia="ko-KR"/>
        </w:rPr>
        <w:t>말보다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호소력이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인격이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말보다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>.</w:t>
      </w:r>
    </w:p>
    <w:p w14:paraId="606656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파견되었던</w:t>
      </w:r>
      <w:r>
        <w:rPr>
          <w:lang w:eastAsia="ko-KR"/>
        </w:rPr>
        <w:t xml:space="preserve"> </w:t>
      </w:r>
      <w:r>
        <w:rPr>
          <w:lang w:eastAsia="ko-KR"/>
        </w:rPr>
        <w:t>관원들은</w:t>
      </w:r>
      <w:r>
        <w:rPr>
          <w:lang w:eastAsia="ko-KR"/>
        </w:rPr>
        <w:t xml:space="preserve"> </w:t>
      </w:r>
      <w:r>
        <w:rPr>
          <w:lang w:eastAsia="ko-KR"/>
        </w:rPr>
        <w:t>돌아와서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보고했습니다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뜻이었습니다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일치하지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거룩하며</w:t>
      </w:r>
      <w:r>
        <w:rPr>
          <w:lang w:eastAsia="ko-KR"/>
        </w:rPr>
        <w:t xml:space="preserve">,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,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흘러나왔기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113D4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끼치게</w:t>
      </w:r>
      <w:r>
        <w:rPr>
          <w:lang w:eastAsia="ko-KR"/>
        </w:rPr>
        <w:t xml:space="preserve"> </w:t>
      </w:r>
      <w:r>
        <w:rPr>
          <w:lang w:eastAsia="ko-KR"/>
        </w:rPr>
        <w:t>될지가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확신시켜</w:t>
      </w:r>
      <w:r>
        <w:rPr>
          <w:lang w:eastAsia="ko-KR"/>
        </w:rPr>
        <w:t xml:space="preserve"> </w:t>
      </w:r>
      <w:r>
        <w:rPr>
          <w:lang w:eastAsia="ko-KR"/>
        </w:rPr>
        <w:t>주려면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복음이어야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불신의</w:t>
      </w:r>
      <w:r>
        <w:rPr>
          <w:lang w:eastAsia="ko-KR"/>
        </w:rPr>
        <w:t xml:space="preserve"> </w:t>
      </w:r>
      <w:r>
        <w:rPr>
          <w:lang w:eastAsia="ko-KR"/>
        </w:rPr>
        <w:t>세계로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급히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물결에서</w:t>
      </w:r>
      <w:r>
        <w:rPr>
          <w:lang w:eastAsia="ko-KR"/>
        </w:rPr>
        <w:t xml:space="preserve">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내려면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발이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만세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고정되어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0C200A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기독교의</w:t>
      </w:r>
      <w:r>
        <w:rPr>
          <w:lang w:eastAsia="ko-KR"/>
        </w:rPr>
        <w:t xml:space="preserve"> </w:t>
      </w:r>
      <w:r>
        <w:rPr>
          <w:lang w:eastAsia="ko-KR"/>
        </w:rPr>
        <w:t>배지는</w:t>
      </w:r>
      <w:r>
        <w:rPr>
          <w:lang w:eastAsia="ko-KR"/>
        </w:rPr>
        <w:t xml:space="preserve"> </w:t>
      </w:r>
      <w:r>
        <w:rPr>
          <w:lang w:eastAsia="ko-KR"/>
        </w:rPr>
        <w:t>외적인</w:t>
      </w:r>
      <w:r>
        <w:rPr>
          <w:lang w:eastAsia="ko-KR"/>
        </w:rPr>
        <w:t xml:space="preserve"> </w:t>
      </w:r>
      <w:r>
        <w:rPr>
          <w:lang w:eastAsia="ko-KR"/>
        </w:rPr>
        <w:t>표지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달고</w:t>
      </w:r>
      <w:r>
        <w:rPr>
          <w:lang w:eastAsia="ko-KR"/>
        </w:rPr>
        <w:t xml:space="preserve"> </w:t>
      </w:r>
      <w:r>
        <w:rPr>
          <w:lang w:eastAsia="ko-KR"/>
        </w:rPr>
        <w:t>다니는</w:t>
      </w:r>
      <w:r>
        <w:rPr>
          <w:lang w:eastAsia="ko-KR"/>
        </w:rPr>
        <w:t xml:space="preserve"> </w:t>
      </w:r>
      <w:r>
        <w:rPr>
          <w:lang w:eastAsia="ko-KR"/>
        </w:rPr>
        <w:t>십자가나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구속주로</w:t>
      </w:r>
      <w:r>
        <w:rPr>
          <w:lang w:eastAsia="ko-KR"/>
        </w:rPr>
        <w:t xml:space="preserve"> </w:t>
      </w:r>
      <w:r>
        <w:rPr>
          <w:lang w:eastAsia="ko-KR"/>
        </w:rPr>
        <w:t>보내셨다는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확신하게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둘러싸고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감화력도</w:t>
      </w:r>
      <w:r>
        <w:rPr>
          <w:lang w:eastAsia="ko-KR"/>
        </w:rPr>
        <w:t xml:space="preserve"> </w:t>
      </w:r>
      <w:r>
        <w:rPr>
          <w:lang w:eastAsia="ko-KR"/>
        </w:rPr>
        <w:t>이타적인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논증은</w:t>
      </w:r>
      <w:r>
        <w:rPr>
          <w:lang w:eastAsia="ko-KR"/>
        </w:rPr>
        <w:t xml:space="preserve"> </w:t>
      </w:r>
      <w:r>
        <w:rPr>
          <w:lang w:eastAsia="ko-KR"/>
        </w:rPr>
        <w:t>다정하고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그리스도인입니다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469-470).</w:t>
      </w:r>
    </w:p>
    <w:p w14:paraId="2D9FCE0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6AEAC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5629AD73" w14:textId="77777777" w:rsidR="00CC2767" w:rsidRDefault="00CC2767">
      <w:pPr>
        <w:rPr>
          <w:lang w:eastAsia="ko-KR"/>
        </w:rPr>
      </w:pPr>
    </w:p>
    <w:p w14:paraId="17F0082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받아들임</w:t>
      </w:r>
    </w:p>
    <w:p w14:paraId="6E7628F8" w14:textId="77777777" w:rsidR="00CC2767" w:rsidRDefault="00CC2767">
      <w:pPr>
        <w:rPr>
          <w:lang w:eastAsia="ko-KR"/>
        </w:rPr>
      </w:pPr>
    </w:p>
    <w:p w14:paraId="460E99A5" w14:textId="77777777" w:rsidR="00CC2767" w:rsidRDefault="00CC2767">
      <w:pPr>
        <w:rPr>
          <w:lang w:eastAsia="ko-KR"/>
        </w:rPr>
      </w:pPr>
    </w:p>
    <w:p w14:paraId="392929F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쌓아</w:t>
      </w:r>
      <w:r>
        <w:rPr>
          <w:lang w:eastAsia="ko-KR"/>
        </w:rPr>
        <w:t xml:space="preserve"> </w:t>
      </w:r>
      <w:r>
        <w:rPr>
          <w:lang w:eastAsia="ko-KR"/>
        </w:rPr>
        <w:t>두신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피하는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인생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그리</w:t>
      </w:r>
      <w:r>
        <w:rPr>
          <w:lang w:eastAsia="ko-KR"/>
        </w:rPr>
        <w:t xml:space="preserve"> </w:t>
      </w:r>
      <w:r>
        <w:rPr>
          <w:lang w:eastAsia="ko-KR"/>
        </w:rPr>
        <w:t>큰지요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31:19)</w:t>
      </w:r>
    </w:p>
    <w:p w14:paraId="7B3C5041" w14:textId="77777777" w:rsidR="00CC2767" w:rsidRDefault="00CC2767">
      <w:pPr>
        <w:rPr>
          <w:lang w:eastAsia="ko-KR"/>
        </w:rPr>
      </w:pPr>
    </w:p>
    <w:p w14:paraId="53DFD82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인정하라고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>. …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대행자로서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미쁘심을</w:t>
      </w:r>
      <w:r>
        <w:rPr>
          <w:lang w:eastAsia="ko-KR"/>
        </w:rPr>
        <w:t xml:space="preserve"> </w:t>
      </w:r>
      <w:r>
        <w:rPr>
          <w:lang w:eastAsia="ko-KR"/>
        </w:rPr>
        <w:t>인정함으로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성인들을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전해진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시인해야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증인으로서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닮은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밑받침이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찬송하는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고백은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347).</w:t>
      </w:r>
    </w:p>
    <w:p w14:paraId="4D744A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믿노라고</w:t>
      </w:r>
      <w:r>
        <w:rPr>
          <w:lang w:eastAsia="ko-KR"/>
        </w:rPr>
        <w:t xml:space="preserve"> </w:t>
      </w:r>
      <w:r>
        <w:rPr>
          <w:lang w:eastAsia="ko-KR"/>
        </w:rPr>
        <w:t>고백하려면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고백할</w:t>
      </w:r>
      <w:r>
        <w:rPr>
          <w:lang w:eastAsia="ko-KR"/>
        </w:rPr>
        <w:t xml:space="preserve"> </w:t>
      </w:r>
      <w:r>
        <w:rPr>
          <w:lang w:eastAsia="ko-KR"/>
        </w:rPr>
        <w:t>주님으로</w:t>
      </w:r>
      <w:r>
        <w:rPr>
          <w:lang w:eastAsia="ko-KR"/>
        </w:rPr>
        <w:t xml:space="preserve"> </w:t>
      </w:r>
      <w:r>
        <w:rPr>
          <w:lang w:eastAsia="ko-KR"/>
        </w:rPr>
        <w:t>계셔야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믿노라고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고백할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믿노라고</w:t>
      </w:r>
      <w:r>
        <w:rPr>
          <w:lang w:eastAsia="ko-KR"/>
        </w:rPr>
        <w:t xml:space="preserve"> </w:t>
      </w:r>
      <w:r>
        <w:rPr>
          <w:lang w:eastAsia="ko-KR"/>
        </w:rPr>
        <w:t>고백하는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무엇이며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부인하게</w:t>
      </w:r>
      <w:r>
        <w:rPr>
          <w:lang w:eastAsia="ko-KR"/>
        </w:rPr>
        <w:t xml:space="preserve"> </w:t>
      </w:r>
      <w:r>
        <w:rPr>
          <w:lang w:eastAsia="ko-KR"/>
        </w:rPr>
        <w:t>되는지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열매들은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믿는다는</w:t>
      </w:r>
      <w:r>
        <w:rPr>
          <w:lang w:eastAsia="ko-KR"/>
        </w:rPr>
        <w:t xml:space="preserve"> </w:t>
      </w:r>
      <w:r>
        <w:rPr>
          <w:lang w:eastAsia="ko-KR"/>
        </w:rPr>
        <w:t>고백과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버리면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단순해지고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거룩해지며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강력하고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나타나면</w:t>
      </w:r>
      <w:r>
        <w:rPr>
          <w:lang w:eastAsia="ko-KR"/>
        </w:rPr>
        <w:t xml:space="preserve">,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믿는다는</w:t>
      </w:r>
      <w:r>
        <w:rPr>
          <w:lang w:eastAsia="ko-KR"/>
        </w:rPr>
        <w:t xml:space="preserve"> </w:t>
      </w:r>
      <w:r>
        <w:rPr>
          <w:lang w:eastAsia="ko-KR"/>
        </w:rPr>
        <w:t>고백과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303-304).</w:t>
      </w:r>
    </w:p>
    <w:p w14:paraId="016767C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성실과</w:t>
      </w:r>
      <w:r>
        <w:rPr>
          <w:lang w:eastAsia="ko-KR"/>
        </w:rPr>
        <w:t xml:space="preserve"> </w:t>
      </w:r>
      <w:r>
        <w:rPr>
          <w:lang w:eastAsia="ko-KR"/>
        </w:rPr>
        <w:t>견실과</w:t>
      </w:r>
      <w:r>
        <w:rPr>
          <w:lang w:eastAsia="ko-KR"/>
        </w:rPr>
        <w:t xml:space="preserve"> </w:t>
      </w:r>
      <w:r>
        <w:rPr>
          <w:lang w:eastAsia="ko-KR"/>
        </w:rPr>
        <w:t>인내는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계발하고자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덕목들입니다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덕목을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,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맞서며</w:t>
      </w:r>
      <w:r>
        <w:rPr>
          <w:lang w:eastAsia="ko-KR"/>
        </w:rPr>
        <w:t xml:space="preserve">, </w:t>
      </w:r>
      <w:r>
        <w:rPr>
          <w:lang w:eastAsia="ko-KR"/>
        </w:rPr>
        <w:t>역경을</w:t>
      </w:r>
      <w:r>
        <w:rPr>
          <w:lang w:eastAsia="ko-KR"/>
        </w:rPr>
        <w:t xml:space="preserve"> </w:t>
      </w:r>
      <w:r>
        <w:rPr>
          <w:lang w:eastAsia="ko-KR"/>
        </w:rPr>
        <w:t>견디게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무장하게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됩니다</w:t>
      </w:r>
      <w:r>
        <w:rPr>
          <w:lang w:eastAsia="ko-KR"/>
        </w:rPr>
        <w:t>. …</w:t>
      </w:r>
      <w:r>
        <w:rPr>
          <w:lang w:eastAsia="ko-KR"/>
        </w:rPr>
        <w:t>주저하지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서는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이성과</w:t>
      </w:r>
      <w:r>
        <w:rPr>
          <w:lang w:eastAsia="ko-KR"/>
        </w:rPr>
        <w:t xml:space="preserve"> </w:t>
      </w:r>
      <w:r>
        <w:rPr>
          <w:lang w:eastAsia="ko-KR"/>
        </w:rPr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옳다고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226).</w:t>
      </w:r>
    </w:p>
    <w:p w14:paraId="77042E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신자의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기질은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그리스도같이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겸손합니다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역사하고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67).</w:t>
      </w:r>
    </w:p>
    <w:p w14:paraId="767AD67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81EF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50CD7609" w14:textId="77777777" w:rsidR="00CC2767" w:rsidRDefault="00CC2767">
      <w:pPr>
        <w:rPr>
          <w:lang w:eastAsia="ko-KR"/>
        </w:rPr>
      </w:pPr>
    </w:p>
    <w:p w14:paraId="7536191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상속자들</w:t>
      </w:r>
    </w:p>
    <w:p w14:paraId="376EC302" w14:textId="77777777" w:rsidR="00CC2767" w:rsidRDefault="00CC2767">
      <w:pPr>
        <w:rPr>
          <w:lang w:eastAsia="ko-KR"/>
        </w:rPr>
      </w:pPr>
    </w:p>
    <w:p w14:paraId="2F3BEA3C" w14:textId="77777777" w:rsidR="00CC2767" w:rsidRDefault="00CC2767">
      <w:pPr>
        <w:rPr>
          <w:lang w:eastAsia="ko-KR"/>
        </w:rPr>
      </w:pPr>
    </w:p>
    <w:p w14:paraId="2895D6B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상속자가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딛</w:t>
      </w:r>
      <w:r>
        <w:rPr>
          <w:lang w:eastAsia="ko-KR"/>
        </w:rPr>
        <w:t xml:space="preserve"> 3:7)</w:t>
      </w:r>
    </w:p>
    <w:p w14:paraId="175AF8EF" w14:textId="77777777" w:rsidR="00CC2767" w:rsidRDefault="00CC2767">
      <w:pPr>
        <w:rPr>
          <w:lang w:eastAsia="ko-KR"/>
        </w:rPr>
      </w:pPr>
    </w:p>
    <w:p w14:paraId="180CA31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탄원은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말씀드리십시오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토로하십시오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곳까지</w:t>
      </w:r>
      <w:r>
        <w:rPr>
          <w:lang w:eastAsia="ko-KR"/>
        </w:rPr>
        <w:t xml:space="preserve"> </w:t>
      </w:r>
      <w:r>
        <w:rPr>
          <w:lang w:eastAsia="ko-KR"/>
        </w:rPr>
        <w:t>살피시며</w:t>
      </w:r>
      <w:r>
        <w:rPr>
          <w:lang w:eastAsia="ko-KR"/>
        </w:rPr>
        <w:t xml:space="preserve">,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책처럼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읽으십니다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무엇인가를</w:t>
      </w:r>
      <w:r>
        <w:rPr>
          <w:lang w:eastAsia="ko-KR"/>
        </w:rPr>
        <w:t xml:space="preserve"> </w:t>
      </w:r>
      <w:r>
        <w:rPr>
          <w:lang w:eastAsia="ko-KR"/>
        </w:rPr>
        <w:t>구했을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믿으며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선물들을</w:t>
      </w:r>
      <w:r>
        <w:rPr>
          <w:lang w:eastAsia="ko-KR"/>
        </w:rPr>
        <w:t xml:space="preserve"> </w:t>
      </w:r>
      <w:r>
        <w:rPr>
          <w:lang w:eastAsia="ko-KR"/>
        </w:rPr>
        <w:t>받아들이십시오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소유할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죽으셨습니다</w:t>
      </w:r>
      <w:r>
        <w:rPr>
          <w:lang w:eastAsia="ko-KR"/>
        </w:rPr>
        <w:t>(ML, 16).</w:t>
      </w:r>
    </w:p>
    <w:p w14:paraId="37DA9BE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맞이할</w:t>
      </w:r>
      <w:r>
        <w:rPr>
          <w:lang w:eastAsia="ko-KR"/>
        </w:rPr>
        <w:t xml:space="preserve">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부주의하고</w:t>
      </w:r>
      <w:r>
        <w:rPr>
          <w:lang w:eastAsia="ko-KR"/>
        </w:rPr>
        <w:t xml:space="preserve"> </w:t>
      </w:r>
      <w:r>
        <w:rPr>
          <w:lang w:eastAsia="ko-KR"/>
        </w:rPr>
        <w:t>방탕한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살아도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 xml:space="preserve"> </w:t>
      </w:r>
      <w:r>
        <w:rPr>
          <w:lang w:eastAsia="ko-KR"/>
        </w:rPr>
        <w:t>추측하지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들어가려면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온전함을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가져오기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임재가</w:t>
      </w:r>
      <w:r>
        <w:rPr>
          <w:lang w:eastAsia="ko-KR"/>
        </w:rPr>
        <w:t xml:space="preserve"> </w:t>
      </w:r>
      <w:r>
        <w:rPr>
          <w:lang w:eastAsia="ko-KR"/>
        </w:rPr>
        <w:t>충만하면</w:t>
      </w:r>
      <w:r>
        <w:rPr>
          <w:lang w:eastAsia="ko-KR"/>
        </w:rPr>
        <w:t xml:space="preserve"> </w:t>
      </w:r>
      <w:r>
        <w:rPr>
          <w:lang w:eastAsia="ko-KR"/>
        </w:rPr>
        <w:t>자제력이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,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빚어지고</w:t>
      </w:r>
      <w:r>
        <w:rPr>
          <w:lang w:eastAsia="ko-KR"/>
        </w:rPr>
        <w:t xml:space="preserve"> </w:t>
      </w:r>
      <w:r>
        <w:rPr>
          <w:lang w:eastAsia="ko-KR"/>
        </w:rPr>
        <w:t>다듬어질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임하시는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도덕적이고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부여하는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목표와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유도할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머물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,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나아가며</w:t>
      </w:r>
      <w:r>
        <w:rPr>
          <w:lang w:eastAsia="ko-KR"/>
        </w:rPr>
        <w:t xml:space="preserve">,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1907. 11. 12.).</w:t>
      </w:r>
    </w:p>
    <w:p w14:paraId="589AC26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남녀들에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소중하게</w:t>
      </w:r>
      <w:r>
        <w:rPr>
          <w:lang w:eastAsia="ko-KR"/>
        </w:rPr>
        <w:t xml:space="preserve"> </w:t>
      </w:r>
      <w:r>
        <w:rPr>
          <w:lang w:eastAsia="ko-KR"/>
        </w:rPr>
        <w:t>여기신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속량하기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피조물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발전하고</w:t>
      </w:r>
      <w:r>
        <w:rPr>
          <w:lang w:eastAsia="ko-KR"/>
        </w:rPr>
        <w:t xml:space="preserve">, </w:t>
      </w:r>
      <w:r>
        <w:rPr>
          <w:lang w:eastAsia="ko-KR"/>
        </w:rPr>
        <w:t>개선되며</w:t>
      </w:r>
      <w:r>
        <w:rPr>
          <w:lang w:eastAsia="ko-KR"/>
        </w:rPr>
        <w:t xml:space="preserve">, </w:t>
      </w:r>
      <w:r>
        <w:rPr>
          <w:lang w:eastAsia="ko-KR"/>
        </w:rPr>
        <w:t>존귀해질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존재는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저급한</w:t>
      </w:r>
      <w:r>
        <w:rPr>
          <w:lang w:eastAsia="ko-KR"/>
        </w:rPr>
        <w:t xml:space="preserve"> </w:t>
      </w:r>
      <w:r>
        <w:rPr>
          <w:lang w:eastAsia="ko-KR"/>
        </w:rPr>
        <w:t>욕망으로</w:t>
      </w:r>
      <w:r>
        <w:rPr>
          <w:lang w:eastAsia="ko-KR"/>
        </w:rPr>
        <w:t xml:space="preserve"> </w:t>
      </w:r>
      <w:r>
        <w:rPr>
          <w:lang w:eastAsia="ko-KR"/>
        </w:rPr>
        <w:t>무뎌지고</w:t>
      </w:r>
      <w:r>
        <w:rPr>
          <w:lang w:eastAsia="ko-KR"/>
        </w:rPr>
        <w:t xml:space="preserve">,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잠겼는데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사례로</w:t>
      </w:r>
      <w:r>
        <w:rPr>
          <w:lang w:eastAsia="ko-KR"/>
        </w:rPr>
        <w:t xml:space="preserve"> </w:t>
      </w:r>
      <w:r>
        <w:rPr>
          <w:lang w:eastAsia="ko-KR"/>
        </w:rPr>
        <w:t>간주될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인격을</w:t>
      </w:r>
      <w:r>
        <w:rPr>
          <w:lang w:eastAsia="ko-KR"/>
        </w:rPr>
        <w:t xml:space="preserve"> </w:t>
      </w:r>
      <w:r>
        <w:rPr>
          <w:lang w:eastAsia="ko-KR"/>
        </w:rPr>
        <w:t>품지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정신적으로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발전이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흘러나오게</w:t>
      </w:r>
      <w:r>
        <w:rPr>
          <w:lang w:eastAsia="ko-KR"/>
        </w:rPr>
        <w:t xml:space="preserve"> </w:t>
      </w:r>
      <w:r>
        <w:rPr>
          <w:lang w:eastAsia="ko-KR"/>
        </w:rPr>
        <w:t>합시다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상속자가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(HP, 195).</w:t>
      </w:r>
    </w:p>
    <w:p w14:paraId="441FF38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CF732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6980FCC6" w14:textId="77777777" w:rsidR="00CC2767" w:rsidRDefault="00CC2767">
      <w:pPr>
        <w:rPr>
          <w:lang w:eastAsia="ko-KR"/>
        </w:rPr>
      </w:pPr>
    </w:p>
    <w:p w14:paraId="146E29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무적</w:t>
      </w:r>
    </w:p>
    <w:p w14:paraId="61473AB9" w14:textId="77777777" w:rsidR="00CC2767" w:rsidRDefault="00CC2767">
      <w:pPr>
        <w:rPr>
          <w:lang w:eastAsia="ko-KR"/>
        </w:rPr>
      </w:pPr>
    </w:p>
    <w:p w14:paraId="04A4B875" w14:textId="77777777" w:rsidR="00CC2767" w:rsidRDefault="00CC2767">
      <w:pPr>
        <w:rPr>
          <w:lang w:eastAsia="ko-KR"/>
        </w:rPr>
      </w:pPr>
    </w:p>
    <w:p w14:paraId="3E450D8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부하게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근심을</w:t>
      </w:r>
      <w:r>
        <w:rPr>
          <w:lang w:eastAsia="ko-KR"/>
        </w:rPr>
        <w:t xml:space="preserve"> </w:t>
      </w:r>
      <w:r>
        <w:rPr>
          <w:lang w:eastAsia="ko-KR"/>
        </w:rPr>
        <w:t>겸하여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아니하시느니라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10:22)</w:t>
      </w:r>
    </w:p>
    <w:p w14:paraId="7A2520F9" w14:textId="77777777" w:rsidR="00CC2767" w:rsidRDefault="00CC2767">
      <w:pPr>
        <w:rPr>
          <w:lang w:eastAsia="ko-KR"/>
        </w:rPr>
      </w:pPr>
    </w:p>
    <w:p w14:paraId="7D6EF95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야곱이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천사를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흘리며</w:t>
      </w:r>
      <w:r>
        <w:rPr>
          <w:lang w:eastAsia="ko-KR"/>
        </w:rPr>
        <w:t xml:space="preserve"> </w:t>
      </w:r>
      <w:r>
        <w:rPr>
          <w:lang w:eastAsia="ko-KR"/>
        </w:rPr>
        <w:t>간청할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사자도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시험하기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생각나게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그에게서</w:t>
      </w:r>
      <w:r>
        <w:rPr>
          <w:lang w:eastAsia="ko-KR"/>
        </w:rPr>
        <w:t xml:space="preserve"> </w:t>
      </w:r>
      <w:r>
        <w:rPr>
          <w:lang w:eastAsia="ko-KR"/>
        </w:rPr>
        <w:t>빠져나가려고</w:t>
      </w:r>
      <w:r>
        <w:rPr>
          <w:lang w:eastAsia="ko-KR"/>
        </w:rPr>
        <w:t xml:space="preserve"> </w:t>
      </w:r>
      <w:r>
        <w:rPr>
          <w:lang w:eastAsia="ko-KR"/>
        </w:rPr>
        <w:t>애를</w:t>
      </w:r>
      <w:r>
        <w:rPr>
          <w:lang w:eastAsia="ko-KR"/>
        </w:rPr>
        <w:t xml:space="preserve"> </w:t>
      </w:r>
      <w:r>
        <w:rPr>
          <w:lang w:eastAsia="ko-KR"/>
        </w:rPr>
        <w:t>썼습니다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야곱은</w:t>
      </w:r>
      <w:r>
        <w:rPr>
          <w:lang w:eastAsia="ko-KR"/>
        </w:rPr>
        <w:t xml:space="preserve"> </w:t>
      </w:r>
      <w:r>
        <w:rPr>
          <w:lang w:eastAsia="ko-KR"/>
        </w:rPr>
        <w:t>외면당하지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자비하시다는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자비에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의탁하였습니다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가리키며</w:t>
      </w:r>
      <w:r>
        <w:rPr>
          <w:lang w:eastAsia="ko-KR"/>
        </w:rPr>
        <w:t xml:space="preserve"> </w:t>
      </w:r>
      <w:r>
        <w:rPr>
          <w:lang w:eastAsia="ko-KR"/>
        </w:rPr>
        <w:t>구원하여</w:t>
      </w:r>
      <w:r>
        <w:rPr>
          <w:lang w:eastAsia="ko-KR"/>
        </w:rPr>
        <w:t xml:space="preserve"> </w:t>
      </w:r>
      <w:r>
        <w:rPr>
          <w:lang w:eastAsia="ko-KR"/>
        </w:rPr>
        <w:t>주시기를</w:t>
      </w:r>
      <w:r>
        <w:rPr>
          <w:lang w:eastAsia="ko-KR"/>
        </w:rPr>
        <w:t xml:space="preserve"> </w:t>
      </w:r>
      <w:r>
        <w:rPr>
          <w:lang w:eastAsia="ko-KR"/>
        </w:rPr>
        <w:t>탄원했습니다</w:t>
      </w:r>
      <w:r>
        <w:rPr>
          <w:lang w:eastAsia="ko-KR"/>
        </w:rPr>
        <w:t xml:space="preserve">.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돌아볼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절망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빠졌습니다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천사를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열렬하고도</w:t>
      </w:r>
      <w:r>
        <w:rPr>
          <w:lang w:eastAsia="ko-KR"/>
        </w:rPr>
        <w:t xml:space="preserve"> </w:t>
      </w:r>
      <w:r>
        <w:rPr>
          <w:lang w:eastAsia="ko-KR"/>
        </w:rPr>
        <w:t>애타는</w:t>
      </w:r>
      <w:r>
        <w:rPr>
          <w:lang w:eastAsia="ko-KR"/>
        </w:rPr>
        <w:t xml:space="preserve"> </w:t>
      </w:r>
      <w:r>
        <w:rPr>
          <w:lang w:eastAsia="ko-KR"/>
        </w:rPr>
        <w:t>부르짖음으로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간청했습니다</w:t>
      </w:r>
      <w:r>
        <w:rPr>
          <w:lang w:eastAsia="ko-KR"/>
        </w:rPr>
        <w:t>.</w:t>
      </w:r>
    </w:p>
    <w:p w14:paraId="2560C62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세력과의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투쟁에서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경험도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인내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구원하시는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시험하실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희망도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공포에</w:t>
      </w:r>
      <w:r>
        <w:rPr>
          <w:lang w:eastAsia="ko-KR"/>
        </w:rPr>
        <w:t xml:space="preserve"> </w:t>
      </w:r>
      <w:r>
        <w:rPr>
          <w:lang w:eastAsia="ko-KR"/>
        </w:rPr>
        <w:t>질리게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뼈저리게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회고할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희망은</w:t>
      </w:r>
      <w:r>
        <w:rPr>
          <w:lang w:eastAsia="ko-KR"/>
        </w:rPr>
        <w:t xml:space="preserve"> </w:t>
      </w:r>
      <w:r>
        <w:rPr>
          <w:lang w:eastAsia="ko-KR"/>
        </w:rPr>
        <w:t>꺼져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회개를</w:t>
      </w:r>
      <w:r>
        <w:rPr>
          <w:lang w:eastAsia="ko-KR"/>
        </w:rPr>
        <w:t xml:space="preserve"> </w:t>
      </w:r>
      <w:r>
        <w:rPr>
          <w:lang w:eastAsia="ko-KR"/>
        </w:rPr>
        <w:t>기억하고</w:t>
      </w:r>
      <w:r>
        <w:rPr>
          <w:lang w:eastAsia="ko-KR"/>
        </w:rPr>
        <w:t xml:space="preserve">,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죄인들에게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이루어지게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간청할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설령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못할지라도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약해지지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천사를</w:t>
      </w:r>
      <w:r>
        <w:rPr>
          <w:lang w:eastAsia="ko-KR"/>
        </w:rPr>
        <w:t xml:space="preserve"> </w:t>
      </w:r>
      <w:r>
        <w:rPr>
          <w:lang w:eastAsia="ko-KR"/>
        </w:rPr>
        <w:t>붙잡은</w:t>
      </w:r>
      <w:r>
        <w:rPr>
          <w:lang w:eastAsia="ko-KR"/>
        </w:rPr>
        <w:t xml:space="preserve"> </w:t>
      </w:r>
      <w:r>
        <w:rPr>
          <w:lang w:eastAsia="ko-KR"/>
        </w:rPr>
        <w:t>야곱처럼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“</w:t>
      </w:r>
      <w:r>
        <w:rPr>
          <w:lang w:eastAsia="ko-KR"/>
        </w:rPr>
        <w:t>당신이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축복하지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가게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아니하겠나이다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32:26)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C9E21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빠졌을지라도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돌아오는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내쫓지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야곱의</w:t>
      </w:r>
      <w:r>
        <w:rPr>
          <w:lang w:eastAsia="ko-KR"/>
        </w:rPr>
        <w:t xml:space="preserve"> </w:t>
      </w:r>
      <w:r>
        <w:rPr>
          <w:lang w:eastAsia="ko-KR"/>
        </w:rPr>
        <w:t>이야기가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보증합니다</w:t>
      </w:r>
      <w:r>
        <w:rPr>
          <w:lang w:eastAsia="ko-KR"/>
        </w:rPr>
        <w:t xml:space="preserve">. </w:t>
      </w:r>
      <w:r>
        <w:rPr>
          <w:lang w:eastAsia="ko-KR"/>
        </w:rPr>
        <w:t>야곱은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맡기고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신뢰함으로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얻으려고</w:t>
      </w:r>
      <w:r>
        <w:rPr>
          <w:lang w:eastAsia="ko-KR"/>
        </w:rPr>
        <w:t xml:space="preserve"> </w:t>
      </w:r>
      <w:r>
        <w:rPr>
          <w:lang w:eastAsia="ko-KR"/>
        </w:rPr>
        <w:t>했으나</w:t>
      </w:r>
      <w:r>
        <w:rPr>
          <w:lang w:eastAsia="ko-KR"/>
        </w:rPr>
        <w:t xml:space="preserve"> </w:t>
      </w:r>
      <w:r>
        <w:rPr>
          <w:lang w:eastAsia="ko-KR"/>
        </w:rPr>
        <w:t>놓쳤던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능력만이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갈망하던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가져다줄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종에게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 xml:space="preserve">. </w:t>
      </w:r>
      <w:r>
        <w:rPr>
          <w:lang w:eastAsia="ko-KR"/>
        </w:rPr>
        <w:t>말세에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사람들에게도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둘러싸고</w:t>
      </w:r>
      <w:r>
        <w:rPr>
          <w:lang w:eastAsia="ko-KR"/>
        </w:rPr>
        <w:t xml:space="preserve"> </w:t>
      </w:r>
      <w:r>
        <w:rPr>
          <w:lang w:eastAsia="ko-KR"/>
        </w:rPr>
        <w:t>절망이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억누를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공로만을</w:t>
      </w:r>
      <w:r>
        <w:rPr>
          <w:lang w:eastAsia="ko-KR"/>
        </w:rPr>
        <w:t xml:space="preserve"> </w:t>
      </w:r>
      <w:r>
        <w:rPr>
          <w:lang w:eastAsia="ko-KR"/>
        </w:rPr>
        <w:t>의지해야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자격도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박혀</w:t>
      </w:r>
      <w:r>
        <w:rPr>
          <w:lang w:eastAsia="ko-KR"/>
        </w:rPr>
        <w:t xml:space="preserve"> </w:t>
      </w:r>
      <w:r>
        <w:rPr>
          <w:lang w:eastAsia="ko-KR"/>
        </w:rPr>
        <w:t>죽으셨다가</w:t>
      </w:r>
      <w:r>
        <w:rPr>
          <w:lang w:eastAsia="ko-KR"/>
        </w:rPr>
        <w:t xml:space="preserve">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의지해야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했는데</w:t>
      </w:r>
      <w:r>
        <w:rPr>
          <w:lang w:eastAsia="ko-KR"/>
        </w:rPr>
        <w:t xml:space="preserve"> </w:t>
      </w:r>
      <w:r>
        <w:rPr>
          <w:lang w:eastAsia="ko-KR"/>
        </w:rPr>
        <w:t>멸망당할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201-203).</w:t>
      </w:r>
    </w:p>
    <w:p w14:paraId="2984982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CF18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49EE562E" w14:textId="77777777" w:rsidR="00CC2767" w:rsidRDefault="00CC2767">
      <w:pPr>
        <w:rPr>
          <w:lang w:eastAsia="ko-KR"/>
        </w:rPr>
      </w:pPr>
    </w:p>
    <w:p w14:paraId="576D04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이긴다</w:t>
      </w:r>
    </w:p>
    <w:p w14:paraId="0C63706A" w14:textId="77777777" w:rsidR="00CC2767" w:rsidRDefault="00CC2767">
      <w:pPr>
        <w:rPr>
          <w:lang w:eastAsia="ko-KR"/>
        </w:rPr>
      </w:pPr>
    </w:p>
    <w:p w14:paraId="5DDC4455" w14:textId="77777777" w:rsidR="00CC2767" w:rsidRDefault="00CC2767">
      <w:pPr>
        <w:rPr>
          <w:lang w:eastAsia="ko-KR"/>
        </w:rPr>
      </w:pPr>
    </w:p>
    <w:p w14:paraId="663669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사랑에서</w:t>
      </w:r>
      <w:r>
        <w:rPr>
          <w:lang w:eastAsia="ko-KR"/>
        </w:rPr>
        <w:t xml:space="preserve"> </w:t>
      </w:r>
      <w:r>
        <w:rPr>
          <w:lang w:eastAsia="ko-KR"/>
        </w:rPr>
        <w:t>끊으리요</w:t>
      </w:r>
      <w:r>
        <w:rPr>
          <w:lang w:eastAsia="ko-KR"/>
        </w:rPr>
        <w:t xml:space="preserve"> </w:t>
      </w:r>
      <w:r>
        <w:rPr>
          <w:lang w:eastAsia="ko-KR"/>
        </w:rPr>
        <w:t>환난이나</w:t>
      </w:r>
      <w:r>
        <w:rPr>
          <w:lang w:eastAsia="ko-KR"/>
        </w:rPr>
        <w:t xml:space="preserve"> </w:t>
      </w:r>
      <w:r>
        <w:rPr>
          <w:lang w:eastAsia="ko-KR"/>
        </w:rPr>
        <w:t>곤고나</w:t>
      </w:r>
      <w:r>
        <w:rPr>
          <w:lang w:eastAsia="ko-KR"/>
        </w:rPr>
        <w:t xml:space="preserve"> </w:t>
      </w:r>
      <w:r>
        <w:rPr>
          <w:lang w:eastAsia="ko-KR"/>
        </w:rPr>
        <w:t>박해나</w:t>
      </w:r>
      <w:r>
        <w:rPr>
          <w:lang w:eastAsia="ko-KR"/>
        </w:rPr>
        <w:t xml:space="preserve"> </w:t>
      </w:r>
      <w:r>
        <w:rPr>
          <w:lang w:eastAsia="ko-KR"/>
        </w:rPr>
        <w:t>기근이나</w:t>
      </w:r>
      <w:r>
        <w:rPr>
          <w:lang w:eastAsia="ko-KR"/>
        </w:rPr>
        <w:t xml:space="preserve"> </w:t>
      </w:r>
      <w:r>
        <w:rPr>
          <w:lang w:eastAsia="ko-KR"/>
        </w:rPr>
        <w:t>적신이나</w:t>
      </w:r>
      <w:r>
        <w:rPr>
          <w:lang w:eastAsia="ko-KR"/>
        </w:rPr>
        <w:t xml:space="preserve"> </w:t>
      </w:r>
      <w:r>
        <w:rPr>
          <w:lang w:eastAsia="ko-KR"/>
        </w:rPr>
        <w:t>위험이나</w:t>
      </w:r>
      <w:r>
        <w:rPr>
          <w:lang w:eastAsia="ko-KR"/>
        </w:rPr>
        <w:t xml:space="preserve"> </w:t>
      </w:r>
      <w:r>
        <w:rPr>
          <w:lang w:eastAsia="ko-KR"/>
        </w:rPr>
        <w:t>칼이랴</w:t>
      </w:r>
      <w:r>
        <w:rPr>
          <w:lang w:eastAsia="ko-KR"/>
        </w:rPr>
        <w:t xml:space="preserve">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이기느니라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8:35-37)</w:t>
      </w:r>
    </w:p>
    <w:p w14:paraId="50697223" w14:textId="77777777" w:rsidR="00CC2767" w:rsidRDefault="00CC2767">
      <w:pPr>
        <w:rPr>
          <w:lang w:eastAsia="ko-KR"/>
        </w:rPr>
      </w:pPr>
    </w:p>
    <w:p w14:paraId="784C95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존경이나</w:t>
      </w:r>
      <w:r>
        <w:rPr>
          <w:lang w:eastAsia="ko-KR"/>
        </w:rPr>
        <w:t xml:space="preserve"> </w:t>
      </w:r>
      <w:r>
        <w:rPr>
          <w:lang w:eastAsia="ko-KR"/>
        </w:rPr>
        <w:t>인정을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스데반은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전하다가</w:t>
      </w:r>
      <w:r>
        <w:rPr>
          <w:lang w:eastAsia="ko-KR"/>
        </w:rPr>
        <w:t xml:space="preserve"> </w:t>
      </w:r>
      <w:r>
        <w:rPr>
          <w:lang w:eastAsia="ko-KR"/>
        </w:rPr>
        <w:t>돌에</w:t>
      </w:r>
      <w:r>
        <w:rPr>
          <w:lang w:eastAsia="ko-KR"/>
        </w:rPr>
        <w:t xml:space="preserve"> </w:t>
      </w:r>
      <w:r>
        <w:rPr>
          <w:lang w:eastAsia="ko-KR"/>
        </w:rPr>
        <w:t>맞아</w:t>
      </w:r>
      <w:r>
        <w:rPr>
          <w:lang w:eastAsia="ko-KR"/>
        </w:rPr>
        <w:t xml:space="preserve"> </w:t>
      </w:r>
      <w:r>
        <w:rPr>
          <w:lang w:eastAsia="ko-KR"/>
        </w:rPr>
        <w:t>죽었고</w:t>
      </w:r>
      <w:r>
        <w:rPr>
          <w:lang w:eastAsia="ko-KR"/>
        </w:rPr>
        <w:t xml:space="preserve">,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사자로서</w:t>
      </w:r>
      <w:r>
        <w:rPr>
          <w:lang w:eastAsia="ko-KR"/>
        </w:rPr>
        <w:t xml:space="preserve"> </w:t>
      </w:r>
      <w:r>
        <w:rPr>
          <w:lang w:eastAsia="ko-KR"/>
        </w:rPr>
        <w:t>이방에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전하다가</w:t>
      </w:r>
      <w:r>
        <w:rPr>
          <w:lang w:eastAsia="ko-KR"/>
        </w:rPr>
        <w:t xml:space="preserve"> </w:t>
      </w:r>
      <w:r>
        <w:rPr>
          <w:lang w:eastAsia="ko-KR"/>
        </w:rPr>
        <w:t>옥에</w:t>
      </w:r>
      <w:r>
        <w:rPr>
          <w:lang w:eastAsia="ko-KR"/>
        </w:rPr>
        <w:t xml:space="preserve"> </w:t>
      </w:r>
      <w:r>
        <w:rPr>
          <w:lang w:eastAsia="ko-KR"/>
        </w:rPr>
        <w:t>갇히고</w:t>
      </w:r>
      <w:r>
        <w:rPr>
          <w:lang w:eastAsia="ko-KR"/>
        </w:rPr>
        <w:t xml:space="preserve">, </w:t>
      </w:r>
      <w:r>
        <w:rPr>
          <w:lang w:eastAsia="ko-KR"/>
        </w:rPr>
        <w:t>채찍과</w:t>
      </w:r>
      <w:r>
        <w:rPr>
          <w:lang w:eastAsia="ko-KR"/>
        </w:rPr>
        <w:t xml:space="preserve"> </w:t>
      </w:r>
      <w:r>
        <w:rPr>
          <w:lang w:eastAsia="ko-KR"/>
        </w:rPr>
        <w:t>돌에</w:t>
      </w:r>
      <w:r>
        <w:rPr>
          <w:lang w:eastAsia="ko-KR"/>
        </w:rPr>
        <w:t xml:space="preserve"> </w:t>
      </w:r>
      <w:r>
        <w:rPr>
          <w:lang w:eastAsia="ko-KR"/>
        </w:rPr>
        <w:t>맞았으며</w:t>
      </w:r>
      <w:r>
        <w:rPr>
          <w:lang w:eastAsia="ko-KR"/>
        </w:rPr>
        <w:t xml:space="preserve"> </w:t>
      </w:r>
      <w:r>
        <w:rPr>
          <w:lang w:eastAsia="ko-KR"/>
        </w:rPr>
        <w:t>결국에는</w:t>
      </w:r>
      <w:r>
        <w:rPr>
          <w:lang w:eastAsia="ko-KR"/>
        </w:rPr>
        <w:t xml:space="preserve"> </w:t>
      </w:r>
      <w:r>
        <w:rPr>
          <w:lang w:eastAsia="ko-KR"/>
        </w:rPr>
        <w:t>처형을</w:t>
      </w:r>
      <w:r>
        <w:rPr>
          <w:lang w:eastAsia="ko-KR"/>
        </w:rPr>
        <w:t xml:space="preserve"> </w:t>
      </w:r>
      <w:r>
        <w:rPr>
          <w:lang w:eastAsia="ko-KR"/>
        </w:rPr>
        <w:t>당했습니다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요한도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증언하였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1:9)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밧모섬에</w:t>
      </w:r>
      <w:r>
        <w:rPr>
          <w:lang w:eastAsia="ko-KR"/>
        </w:rPr>
        <w:t xml:space="preserve"> </w:t>
      </w:r>
      <w:r>
        <w:rPr>
          <w:lang w:eastAsia="ko-KR"/>
        </w:rPr>
        <w:t>유배를</w:t>
      </w:r>
      <w:r>
        <w:rPr>
          <w:lang w:eastAsia="ko-KR"/>
        </w:rPr>
        <w:t xml:space="preserve"> </w:t>
      </w:r>
      <w:r>
        <w:rPr>
          <w:lang w:eastAsia="ko-KR"/>
        </w:rPr>
        <w:t>당했습니다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굳건히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모본은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확실함과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돌보시는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증거와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18).</w:t>
      </w:r>
    </w:p>
    <w:p w14:paraId="2CFF535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부귀영화를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,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살리라는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제시하시지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극기와</w:t>
      </w:r>
      <w:r>
        <w:rPr>
          <w:lang w:eastAsia="ko-KR"/>
        </w:rPr>
        <w:t xml:space="preserve"> </w:t>
      </w:r>
      <w:r>
        <w:rPr>
          <w:lang w:eastAsia="ko-KR"/>
        </w:rPr>
        <w:t>치욕의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따라오라고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속량하기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연합한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세력의</w:t>
      </w:r>
      <w:r>
        <w:rPr>
          <w:lang w:eastAsia="ko-KR"/>
        </w:rPr>
        <w:t xml:space="preserve"> </w:t>
      </w:r>
      <w:r>
        <w:rPr>
          <w:lang w:eastAsia="ko-KR"/>
        </w:rPr>
        <w:t>반대를</w:t>
      </w:r>
      <w:r>
        <w:rPr>
          <w:lang w:eastAsia="ko-KR"/>
        </w:rPr>
        <w:t xml:space="preserve"> </w:t>
      </w:r>
      <w:r>
        <w:rPr>
          <w:lang w:eastAsia="ko-KR"/>
        </w:rPr>
        <w:t>당하셨습니다</w:t>
      </w:r>
      <w:r>
        <w:rPr>
          <w:lang w:eastAsia="ko-KR"/>
        </w:rPr>
        <w:t>.</w:t>
      </w:r>
    </w:p>
    <w:p w14:paraId="5A2C0F6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시대마다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핍박했습니다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고문하고</w:t>
      </w:r>
      <w:r>
        <w:rPr>
          <w:lang w:eastAsia="ko-KR"/>
        </w:rPr>
        <w:t xml:space="preserve"> </w:t>
      </w:r>
      <w:r>
        <w:rPr>
          <w:lang w:eastAsia="ko-KR"/>
        </w:rPr>
        <w:t>사형에</w:t>
      </w:r>
      <w:r>
        <w:rPr>
          <w:lang w:eastAsia="ko-KR"/>
        </w:rPr>
        <w:t xml:space="preserve"> </w:t>
      </w:r>
      <w:r>
        <w:rPr>
          <w:lang w:eastAsia="ko-KR"/>
        </w:rPr>
        <w:t>처했지만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승자가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사탄보다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증언했습니다</w:t>
      </w:r>
      <w:r>
        <w:rPr>
          <w:lang w:eastAsia="ko-KR"/>
        </w:rPr>
        <w:t xml:space="preserve">. </w:t>
      </w:r>
      <w:r>
        <w:rPr>
          <w:lang w:eastAsia="ko-KR"/>
        </w:rPr>
        <w:t>악인들이</w:t>
      </w:r>
      <w:r>
        <w:rPr>
          <w:lang w:eastAsia="ko-KR"/>
        </w:rPr>
        <w:t xml:space="preserve"> </w:t>
      </w:r>
      <w:r>
        <w:rPr>
          <w:lang w:eastAsia="ko-KR"/>
        </w:rPr>
        <w:t>육체를</w:t>
      </w:r>
      <w:r>
        <w:rPr>
          <w:lang w:eastAsia="ko-KR"/>
        </w:rPr>
        <w:t xml:space="preserve"> </w:t>
      </w:r>
      <w:r>
        <w:rPr>
          <w:lang w:eastAsia="ko-KR"/>
        </w:rPr>
        <w:t>고문하고</w:t>
      </w:r>
      <w:r>
        <w:rPr>
          <w:lang w:eastAsia="ko-KR"/>
        </w:rPr>
        <w:t xml:space="preserve"> </w:t>
      </w:r>
      <w:r>
        <w:rPr>
          <w:lang w:eastAsia="ko-KR"/>
        </w:rPr>
        <w:t>죽일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감추어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건드릴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남녀들을</w:t>
      </w:r>
      <w:r>
        <w:rPr>
          <w:lang w:eastAsia="ko-KR"/>
        </w:rPr>
        <w:t xml:space="preserve"> </w:t>
      </w:r>
      <w:r>
        <w:rPr>
          <w:lang w:eastAsia="ko-KR"/>
        </w:rPr>
        <w:t>감옥에</w:t>
      </w:r>
      <w:r>
        <w:rPr>
          <w:lang w:eastAsia="ko-KR"/>
        </w:rPr>
        <w:t xml:space="preserve"> </w:t>
      </w:r>
      <w:r>
        <w:rPr>
          <w:lang w:eastAsia="ko-KR"/>
        </w:rPr>
        <w:t>감금할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있겠지만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정신까지</w:t>
      </w:r>
      <w:r>
        <w:rPr>
          <w:lang w:eastAsia="ko-KR"/>
        </w:rPr>
        <w:t xml:space="preserve"> </w:t>
      </w:r>
      <w:r>
        <w:rPr>
          <w:lang w:eastAsia="ko-KR"/>
        </w:rPr>
        <w:t>결박할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758FA5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박해를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증오와</w:t>
      </w:r>
      <w:r>
        <w:rPr>
          <w:lang w:eastAsia="ko-KR"/>
        </w:rPr>
        <w:t xml:space="preserve"> </w:t>
      </w:r>
      <w:r>
        <w:rPr>
          <w:lang w:eastAsia="ko-KR"/>
        </w:rPr>
        <w:t>박해를</w:t>
      </w:r>
      <w:r>
        <w:rPr>
          <w:lang w:eastAsia="ko-KR"/>
        </w:rPr>
        <w:t xml:space="preserve"> </w:t>
      </w:r>
      <w:r>
        <w:rPr>
          <w:lang w:eastAsia="ko-KR"/>
        </w:rPr>
        <w:t>받음으로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교육과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걷지만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풀무를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순결해집니다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쓰라린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, </w:t>
      </w:r>
      <w:r>
        <w:rPr>
          <w:lang w:eastAsia="ko-KR"/>
        </w:rPr>
        <w:t>극기를</w:t>
      </w:r>
      <w:r>
        <w:rPr>
          <w:lang w:eastAsia="ko-KR"/>
        </w:rPr>
        <w:t xml:space="preserve"> </w:t>
      </w:r>
      <w:r>
        <w:rPr>
          <w:lang w:eastAsia="ko-KR"/>
        </w:rPr>
        <w:t>실천하며</w:t>
      </w:r>
      <w:r>
        <w:rPr>
          <w:lang w:eastAsia="ko-KR"/>
        </w:rPr>
        <w:t xml:space="preserve">, </w:t>
      </w:r>
      <w:r>
        <w:rPr>
          <w:lang w:eastAsia="ko-KR"/>
        </w:rPr>
        <w:t>쓰라린</w:t>
      </w:r>
      <w:r>
        <w:rPr>
          <w:lang w:eastAsia="ko-KR"/>
        </w:rPr>
        <w:t xml:space="preserve"> </w:t>
      </w:r>
      <w:r>
        <w:rPr>
          <w:lang w:eastAsia="ko-KR"/>
        </w:rPr>
        <w:t>실망을</w:t>
      </w:r>
      <w:r>
        <w:rPr>
          <w:lang w:eastAsia="ko-KR"/>
        </w:rPr>
        <w:t xml:space="preserve"> </w:t>
      </w:r>
      <w:r>
        <w:rPr>
          <w:lang w:eastAsia="ko-KR"/>
        </w:rPr>
        <w:t>경험하지만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저주를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혐오스러운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간주합니다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동참함으로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너머의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“</w:t>
      </w:r>
      <w:r>
        <w:rPr>
          <w:lang w:eastAsia="ko-KR"/>
        </w:rPr>
        <w:t>생각하건대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고난은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없도다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8:18)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576-577).</w:t>
      </w:r>
    </w:p>
    <w:p w14:paraId="5B883CA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8BF8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58CB65A2" w14:textId="77777777" w:rsidR="00CC2767" w:rsidRDefault="00CC2767">
      <w:pPr>
        <w:rPr>
          <w:lang w:eastAsia="ko-KR"/>
        </w:rPr>
      </w:pPr>
    </w:p>
    <w:p w14:paraId="0E06CF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능하시다</w:t>
      </w:r>
    </w:p>
    <w:p w14:paraId="366527F3" w14:textId="77777777" w:rsidR="00CC2767" w:rsidRDefault="00CC2767">
      <w:pPr>
        <w:rPr>
          <w:lang w:eastAsia="ko-KR"/>
        </w:rPr>
      </w:pPr>
    </w:p>
    <w:p w14:paraId="61BA5A5C" w14:textId="77777777" w:rsidR="00CC2767" w:rsidRDefault="00CC2767">
      <w:pPr>
        <w:rPr>
          <w:lang w:eastAsia="ko-KR"/>
        </w:rPr>
      </w:pPr>
    </w:p>
    <w:p w14:paraId="452967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의탁한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그날까지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지키실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확신함이라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1:12)</w:t>
      </w:r>
    </w:p>
    <w:p w14:paraId="60705DB7" w14:textId="77777777" w:rsidR="00CC2767" w:rsidRDefault="00CC2767">
      <w:pPr>
        <w:rPr>
          <w:lang w:eastAsia="ko-KR"/>
        </w:rPr>
      </w:pPr>
    </w:p>
    <w:p w14:paraId="51C80F0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불확실성이나</w:t>
      </w:r>
      <w:r>
        <w:rPr>
          <w:lang w:eastAsia="ko-KR"/>
        </w:rPr>
        <w:t xml:space="preserve"> </w:t>
      </w:r>
      <w:r>
        <w:rPr>
          <w:lang w:eastAsia="ko-KR"/>
        </w:rPr>
        <w:t>두려움이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기대감으로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내세를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 xml:space="preserve">. </w:t>
      </w:r>
      <w:r>
        <w:rPr>
          <w:lang w:eastAsia="ko-KR"/>
        </w:rPr>
        <w:t>순교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사형</w:t>
      </w:r>
      <w:r>
        <w:rPr>
          <w:lang w:eastAsia="ko-KR"/>
        </w:rPr>
        <w:t xml:space="preserve"> </w:t>
      </w:r>
      <w:r>
        <w:rPr>
          <w:lang w:eastAsia="ko-KR"/>
        </w:rPr>
        <w:t>집행인의</w:t>
      </w:r>
      <w:r>
        <w:rPr>
          <w:lang w:eastAsia="ko-KR"/>
        </w:rPr>
        <w:t xml:space="preserve"> </w:t>
      </w:r>
      <w:r>
        <w:rPr>
          <w:lang w:eastAsia="ko-KR"/>
        </w:rPr>
        <w:t>칼이나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피가</w:t>
      </w:r>
      <w:r>
        <w:rPr>
          <w:lang w:eastAsia="ko-KR"/>
        </w:rPr>
        <w:t xml:space="preserve"> </w:t>
      </w:r>
      <w:r>
        <w:rPr>
          <w:lang w:eastAsia="ko-KR"/>
        </w:rPr>
        <w:t>떨어질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>…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>.</w:t>
      </w:r>
    </w:p>
    <w:p w14:paraId="02F50EF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야곱의</w:t>
      </w:r>
      <w:r>
        <w:rPr>
          <w:lang w:eastAsia="ko-KR"/>
        </w:rPr>
        <w:t xml:space="preserve"> </w:t>
      </w:r>
      <w:r>
        <w:rPr>
          <w:lang w:eastAsia="ko-KR"/>
        </w:rPr>
        <w:t>이상에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사다리를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사다리는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,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상징합니다</w:t>
      </w:r>
      <w:r>
        <w:rPr>
          <w:lang w:eastAsia="ko-KR"/>
        </w:rPr>
        <w:t xml:space="preserve">.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힘이요</w:t>
      </w:r>
      <w:r>
        <w:rPr>
          <w:lang w:eastAsia="ko-KR"/>
        </w:rPr>
        <w:t xml:space="preserve">, </w:t>
      </w:r>
      <w:r>
        <w:rPr>
          <w:lang w:eastAsia="ko-KR"/>
        </w:rPr>
        <w:t>위로이신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조상들과</w:t>
      </w:r>
      <w:r>
        <w:rPr>
          <w:lang w:eastAsia="ko-KR"/>
        </w:rPr>
        <w:t xml:space="preserve"> </w:t>
      </w:r>
      <w:r>
        <w:rPr>
          <w:lang w:eastAsia="ko-KR"/>
        </w:rPr>
        <w:t>선지자들이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의지해</w:t>
      </w:r>
      <w:r>
        <w:rPr>
          <w:lang w:eastAsia="ko-KR"/>
        </w:rPr>
        <w:t xml:space="preserve"> </w:t>
      </w:r>
      <w:r>
        <w:rPr>
          <w:lang w:eastAsia="ko-KR"/>
        </w:rPr>
        <w:t>왔는지를</w:t>
      </w:r>
      <w:r>
        <w:rPr>
          <w:lang w:eastAsia="ko-KR"/>
        </w:rPr>
        <w:t xml:space="preserve"> </w:t>
      </w:r>
      <w:r>
        <w:rPr>
          <w:lang w:eastAsia="ko-KR"/>
        </w:rPr>
        <w:t>회상하면서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굳세어집니다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증언한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사람들에게서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참되시다는</w:t>
      </w:r>
      <w:r>
        <w:rPr>
          <w:lang w:eastAsia="ko-KR"/>
        </w:rPr>
        <w:t xml:space="preserve"> </w:t>
      </w:r>
      <w:r>
        <w:rPr>
          <w:lang w:eastAsia="ko-KR"/>
        </w:rPr>
        <w:t>보증을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0E4C76B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사도들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나아갔고</w:t>
      </w:r>
      <w:r>
        <w:rPr>
          <w:lang w:eastAsia="ko-KR"/>
        </w:rPr>
        <w:t xml:space="preserve"> </w:t>
      </w:r>
      <w:r>
        <w:rPr>
          <w:lang w:eastAsia="ko-KR"/>
        </w:rPr>
        <w:t>종교적</w:t>
      </w:r>
      <w:r>
        <w:rPr>
          <w:lang w:eastAsia="ko-KR"/>
        </w:rPr>
        <w:t xml:space="preserve"> </w:t>
      </w:r>
      <w:r>
        <w:rPr>
          <w:lang w:eastAsia="ko-KR"/>
        </w:rPr>
        <w:t>편견</w:t>
      </w:r>
      <w:r>
        <w:rPr>
          <w:lang w:eastAsia="ko-KR"/>
        </w:rPr>
        <w:t xml:space="preserve">, </w:t>
      </w:r>
      <w:r>
        <w:rPr>
          <w:lang w:eastAsia="ko-KR"/>
        </w:rPr>
        <w:t>이교적</w:t>
      </w:r>
      <w:r>
        <w:rPr>
          <w:lang w:eastAsia="ko-KR"/>
        </w:rPr>
        <w:t xml:space="preserve"> </w:t>
      </w:r>
      <w:r>
        <w:rPr>
          <w:lang w:eastAsia="ko-KR"/>
        </w:rPr>
        <w:t>미신</w:t>
      </w:r>
      <w:r>
        <w:rPr>
          <w:lang w:eastAsia="ko-KR"/>
        </w:rPr>
        <w:t xml:space="preserve">, </w:t>
      </w:r>
      <w:r>
        <w:rPr>
          <w:lang w:eastAsia="ko-KR"/>
        </w:rPr>
        <w:t>박해와</w:t>
      </w:r>
      <w:r>
        <w:rPr>
          <w:lang w:eastAsia="ko-KR"/>
        </w:rPr>
        <w:t xml:space="preserve"> </w:t>
      </w:r>
      <w:r>
        <w:rPr>
          <w:lang w:eastAsia="ko-KR"/>
        </w:rPr>
        <w:t>멸시에</w:t>
      </w:r>
      <w:r>
        <w:rPr>
          <w:lang w:eastAsia="ko-KR"/>
        </w:rPr>
        <w:t xml:space="preserve"> </w:t>
      </w:r>
      <w:r>
        <w:rPr>
          <w:lang w:eastAsia="ko-KR"/>
        </w:rPr>
        <w:t>맞부딪히면서도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귀히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불신의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쳐들었습니다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그들에게서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아들이요</w:t>
      </w:r>
      <w:r>
        <w:rPr>
          <w:lang w:eastAsia="ko-KR"/>
        </w:rPr>
        <w:t xml:space="preserve">,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구주라는</w:t>
      </w:r>
      <w:r>
        <w:rPr>
          <w:lang w:eastAsia="ko-KR"/>
        </w:rPr>
        <w:t xml:space="preserve">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 xml:space="preserve">. </w:t>
      </w:r>
      <w:r>
        <w:rPr>
          <w:lang w:eastAsia="ko-KR"/>
        </w:rPr>
        <w:t>고문대</w:t>
      </w:r>
      <w:r>
        <w:rPr>
          <w:lang w:eastAsia="ko-KR"/>
        </w:rPr>
        <w:t xml:space="preserve">, </w:t>
      </w:r>
      <w:r>
        <w:rPr>
          <w:lang w:eastAsia="ko-KR"/>
        </w:rPr>
        <w:t>화형주</w:t>
      </w:r>
      <w:r>
        <w:rPr>
          <w:lang w:eastAsia="ko-KR"/>
        </w:rPr>
        <w:t xml:space="preserve">, </w:t>
      </w:r>
      <w:r>
        <w:rPr>
          <w:lang w:eastAsia="ko-KR"/>
        </w:rPr>
        <w:t>감옥</w:t>
      </w:r>
      <w:r>
        <w:rPr>
          <w:lang w:eastAsia="ko-KR"/>
        </w:rPr>
        <w:t xml:space="preserve">, </w:t>
      </w:r>
      <w:r>
        <w:rPr>
          <w:lang w:eastAsia="ko-KR"/>
        </w:rPr>
        <w:t>토굴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동굴에서</w:t>
      </w:r>
      <w:r>
        <w:rPr>
          <w:lang w:eastAsia="ko-KR"/>
        </w:rPr>
        <w:t xml:space="preserve"> </w:t>
      </w:r>
      <w:r>
        <w:rPr>
          <w:lang w:eastAsia="ko-KR"/>
        </w:rPr>
        <w:t>순교자들이</w:t>
      </w:r>
      <w:r>
        <w:rPr>
          <w:lang w:eastAsia="ko-KR"/>
        </w:rPr>
        <w:t xml:space="preserve"> </w:t>
      </w:r>
      <w:r>
        <w:rPr>
          <w:lang w:eastAsia="ko-KR"/>
        </w:rPr>
        <w:t>외치는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함성이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귓전에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 xml:space="preserve">. </w:t>
      </w:r>
      <w:r>
        <w:rPr>
          <w:lang w:eastAsia="ko-KR"/>
        </w:rPr>
        <w:t>변함없이</w:t>
      </w:r>
      <w:r>
        <w:rPr>
          <w:lang w:eastAsia="ko-KR"/>
        </w:rPr>
        <w:t xml:space="preserve"> </w:t>
      </w:r>
      <w:r>
        <w:rPr>
          <w:lang w:eastAsia="ko-KR"/>
        </w:rPr>
        <w:t>꿋꿋한</w:t>
      </w:r>
      <w:r>
        <w:rPr>
          <w:lang w:eastAsia="ko-KR"/>
        </w:rPr>
        <w:t xml:space="preserve"> </w:t>
      </w:r>
      <w:r>
        <w:rPr>
          <w:lang w:eastAsia="ko-KR"/>
        </w:rPr>
        <w:t>영혼들의</w:t>
      </w:r>
      <w:r>
        <w:rPr>
          <w:lang w:eastAsia="ko-KR"/>
        </w:rPr>
        <w:t xml:space="preserve">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빈곤</w:t>
      </w:r>
      <w:r>
        <w:rPr>
          <w:lang w:eastAsia="ko-KR"/>
        </w:rPr>
        <w:t xml:space="preserve">, </w:t>
      </w:r>
      <w:r>
        <w:rPr>
          <w:lang w:eastAsia="ko-KR"/>
        </w:rPr>
        <w:t>고통</w:t>
      </w:r>
      <w:r>
        <w:rPr>
          <w:lang w:eastAsia="ko-KR"/>
        </w:rPr>
        <w:t xml:space="preserve">, </w:t>
      </w:r>
      <w:r>
        <w:rPr>
          <w:lang w:eastAsia="ko-KR"/>
        </w:rPr>
        <w:t>고문에도</w:t>
      </w:r>
      <w:r>
        <w:rPr>
          <w:lang w:eastAsia="ko-KR"/>
        </w:rPr>
        <w:t xml:space="preserve"> </w:t>
      </w:r>
      <w:r>
        <w:rPr>
          <w:lang w:eastAsia="ko-KR"/>
        </w:rPr>
        <w:t>두렴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전하면서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안다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>.</w:t>
      </w:r>
    </w:p>
    <w:p w14:paraId="267257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속량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씻음을</w:t>
      </w:r>
      <w:r>
        <w:rPr>
          <w:lang w:eastAsia="ko-KR"/>
        </w:rPr>
        <w:t xml:space="preserve"> </w:t>
      </w:r>
      <w:r>
        <w:rPr>
          <w:lang w:eastAsia="ko-KR"/>
        </w:rPr>
        <w:t>받았으며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보시기에</w:t>
      </w:r>
      <w:r>
        <w:rPr>
          <w:lang w:eastAsia="ko-KR"/>
        </w:rPr>
        <w:t xml:space="preserve"> </w:t>
      </w:r>
      <w:r>
        <w:rPr>
          <w:lang w:eastAsia="ko-KR"/>
        </w:rPr>
        <w:t>귀중하다는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간직했습니다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정복하신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지켜내시리라고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확신했습니다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511-513).</w:t>
      </w:r>
    </w:p>
    <w:p w14:paraId="0B8F882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기쁘게도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나아가서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가까워질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간구할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의탁한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날까지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지키실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확신함이라</w:t>
      </w:r>
      <w:r>
        <w:rPr>
          <w:lang w:eastAsia="ko-KR"/>
        </w:rPr>
        <w:t>”(</w:t>
      </w:r>
      <w:r>
        <w:rPr>
          <w:lang w:eastAsia="ko-KR"/>
        </w:rPr>
        <w:t>의료</w:t>
      </w:r>
      <w:r>
        <w:rPr>
          <w:lang w:eastAsia="ko-KR"/>
        </w:rPr>
        <w:t>, 203).</w:t>
      </w:r>
    </w:p>
    <w:p w14:paraId="487F1BA6" w14:textId="77777777" w:rsidR="00FE21B7" w:rsidRDefault="00FE21B7">
      <w:pPr>
        <w:jc w:val="both"/>
        <w:rPr>
          <w:rFonts w:eastAsia="맑은 고딕"/>
          <w:lang w:eastAsia="ko-KR"/>
        </w:rPr>
      </w:pPr>
    </w:p>
    <w:p w14:paraId="7A34F591" w14:textId="77777777" w:rsidR="00FE21B7" w:rsidRDefault="00FE21B7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1C67C898" w14:textId="4F549069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</w:p>
    <w:p w14:paraId="5487231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5937B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7CBA4615" w14:textId="77777777" w:rsidR="00CC2767" w:rsidRDefault="00CC2767">
      <w:pPr>
        <w:rPr>
          <w:lang w:eastAsia="ko-KR"/>
        </w:rPr>
      </w:pPr>
    </w:p>
    <w:p w14:paraId="111F8A1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성장기</w:t>
      </w:r>
    </w:p>
    <w:p w14:paraId="020174F1" w14:textId="77777777" w:rsidR="00CC2767" w:rsidRDefault="00CC2767">
      <w:pPr>
        <w:rPr>
          <w:lang w:eastAsia="ko-KR"/>
        </w:rPr>
      </w:pPr>
    </w:p>
    <w:p w14:paraId="0CEFFA33" w14:textId="77777777" w:rsidR="00CC2767" w:rsidRDefault="00CC2767">
      <w:pPr>
        <w:rPr>
          <w:lang w:eastAsia="ko-KR"/>
        </w:rPr>
      </w:pPr>
    </w:p>
    <w:p w14:paraId="6D5E364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아기가</w:t>
      </w:r>
      <w:r>
        <w:rPr>
          <w:lang w:eastAsia="ko-KR"/>
        </w:rPr>
        <w:t xml:space="preserve"> </w:t>
      </w:r>
      <w:r>
        <w:rPr>
          <w:lang w:eastAsia="ko-KR"/>
        </w:rPr>
        <w:t>자라며</w:t>
      </w:r>
      <w:r>
        <w:rPr>
          <w:lang w:eastAsia="ko-KR"/>
        </w:rPr>
        <w:t xml:space="preserve"> </w:t>
      </w:r>
      <w:r>
        <w:rPr>
          <w:lang w:eastAsia="ko-KR"/>
        </w:rPr>
        <w:t>강하여지고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충만하며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있더라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2:40)</w:t>
      </w:r>
    </w:p>
    <w:p w14:paraId="5255BBD2" w14:textId="77777777" w:rsidR="00CC2767" w:rsidRDefault="00CC2767">
      <w:pPr>
        <w:rPr>
          <w:lang w:eastAsia="ko-KR"/>
        </w:rPr>
      </w:pPr>
    </w:p>
    <w:p w14:paraId="3E13371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주재</w:t>
      </w:r>
      <w:r>
        <w:rPr>
          <w:lang w:eastAsia="ko-KR"/>
        </w:rPr>
        <w:t xml:space="preserve">,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임금이신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베들레헴에</w:t>
      </w:r>
      <w:r>
        <w:rPr>
          <w:lang w:eastAsia="ko-KR"/>
        </w:rPr>
        <w:t xml:space="preserve"> </w:t>
      </w:r>
      <w:r>
        <w:rPr>
          <w:lang w:eastAsia="ko-KR"/>
        </w:rPr>
        <w:t>나셔서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무력한</w:t>
      </w:r>
      <w:r>
        <w:rPr>
          <w:lang w:eastAsia="ko-KR"/>
        </w:rPr>
        <w:t xml:space="preserve"> </w:t>
      </w:r>
      <w:r>
        <w:rPr>
          <w:lang w:eastAsia="ko-KR"/>
        </w:rPr>
        <w:t>아기로</w:t>
      </w:r>
      <w:r>
        <w:rPr>
          <w:lang w:eastAsia="ko-KR"/>
        </w:rPr>
        <w:t xml:space="preserve"> </w:t>
      </w:r>
      <w:r>
        <w:rPr>
          <w:lang w:eastAsia="ko-KR"/>
        </w:rPr>
        <w:t>지내셨습니다</w:t>
      </w:r>
      <w:r>
        <w:rPr>
          <w:lang w:eastAsia="ko-KR"/>
        </w:rPr>
        <w:t xml:space="preserve">. </w:t>
      </w:r>
      <w:r>
        <w:rPr>
          <w:lang w:eastAsia="ko-KR"/>
        </w:rPr>
        <w:t>어릴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아이로서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행동하면서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공경하셨고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돕고</w:t>
      </w:r>
      <w:r>
        <w:rPr>
          <w:lang w:eastAsia="ko-KR"/>
        </w:rPr>
        <w:t xml:space="preserve"> </w:t>
      </w:r>
      <w:r>
        <w:rPr>
          <w:lang w:eastAsia="ko-KR"/>
        </w:rPr>
        <w:t>이행하셨습니다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지성이</w:t>
      </w:r>
      <w:r>
        <w:rPr>
          <w:lang w:eastAsia="ko-KR"/>
        </w:rPr>
        <w:t xml:space="preserve"> </w:t>
      </w:r>
      <w:r>
        <w:rPr>
          <w:lang w:eastAsia="ko-KR"/>
        </w:rPr>
        <w:t>밝아진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계속하여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성장하셨습니다</w:t>
      </w:r>
      <w:r>
        <w:rPr>
          <w:lang w:eastAsia="ko-KR"/>
        </w:rPr>
        <w:t>.</w:t>
      </w:r>
    </w:p>
    <w:p w14:paraId="023531F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청소년은</w:t>
      </w:r>
      <w:r>
        <w:rPr>
          <w:lang w:eastAsia="ko-KR"/>
        </w:rPr>
        <w:t xml:space="preserve"> </w:t>
      </w:r>
      <w:r>
        <w:rPr>
          <w:lang w:eastAsia="ko-KR"/>
        </w:rPr>
        <w:t>뜰의</w:t>
      </w:r>
      <w:r>
        <w:rPr>
          <w:lang w:eastAsia="ko-KR"/>
        </w:rPr>
        <w:t xml:space="preserve"> </w:t>
      </w:r>
      <w:r>
        <w:rPr>
          <w:lang w:eastAsia="ko-KR"/>
        </w:rPr>
        <w:t>나무들처럼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단계마다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피우고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알맞은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교사들은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기질이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107).</w:t>
      </w:r>
    </w:p>
    <w:p w14:paraId="4DCB9F6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유년</w:t>
      </w:r>
      <w:r>
        <w:rPr>
          <w:lang w:eastAsia="ko-KR"/>
        </w:rPr>
        <w:t xml:space="preserve"> </w:t>
      </w:r>
      <w:r>
        <w:rPr>
          <w:lang w:eastAsia="ko-KR"/>
        </w:rPr>
        <w:t>시절의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특유의</w:t>
      </w:r>
      <w:r>
        <w:rPr>
          <w:lang w:eastAsia="ko-KR"/>
        </w:rPr>
        <w:t xml:space="preserve"> </w:t>
      </w:r>
      <w:r>
        <w:rPr>
          <w:lang w:eastAsia="ko-KR"/>
        </w:rPr>
        <w:t>사랑스러운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나타내셨습니다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자진하여</w:t>
      </w:r>
      <w:r>
        <w:rPr>
          <w:lang w:eastAsia="ko-KR"/>
        </w:rPr>
        <w:t xml:space="preserve"> </w:t>
      </w:r>
      <w:r>
        <w:rPr>
          <w:lang w:eastAsia="ko-KR"/>
        </w:rPr>
        <w:t>도움의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내미셨고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방해할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인내심과</w:t>
      </w:r>
      <w:r>
        <w:rPr>
          <w:lang w:eastAsia="ko-KR"/>
        </w:rPr>
        <w:t xml:space="preserve"> </w:t>
      </w:r>
      <w:r>
        <w:rPr>
          <w:lang w:eastAsia="ko-KR"/>
        </w:rPr>
        <w:t>고결함을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희생시키지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진실성을</w:t>
      </w:r>
      <w:r>
        <w:rPr>
          <w:lang w:eastAsia="ko-KR"/>
        </w:rPr>
        <w:t xml:space="preserve"> </w:t>
      </w:r>
      <w:r>
        <w:rPr>
          <w:lang w:eastAsia="ko-KR"/>
        </w:rPr>
        <w:t>나타내셨습니다</w:t>
      </w:r>
      <w:r>
        <w:rPr>
          <w:lang w:eastAsia="ko-KR"/>
        </w:rPr>
        <w:t xml:space="preserve">.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철저하면서도</w:t>
      </w:r>
      <w:r>
        <w:rPr>
          <w:lang w:eastAsia="ko-KR"/>
        </w:rPr>
        <w:t xml:space="preserve"> </w:t>
      </w:r>
      <w:r>
        <w:rPr>
          <w:lang w:eastAsia="ko-KR"/>
        </w:rPr>
        <w:t>이타적인</w:t>
      </w:r>
      <w:r>
        <w:rPr>
          <w:lang w:eastAsia="ko-KR"/>
        </w:rPr>
        <w:t xml:space="preserve"> </w:t>
      </w:r>
      <w:r>
        <w:rPr>
          <w:lang w:eastAsia="ko-KR"/>
        </w:rPr>
        <w:t>호의와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>.</w:t>
      </w:r>
    </w:p>
    <w:p w14:paraId="17B04E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발휘하시는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주목하였고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완전함의</w:t>
      </w:r>
      <w:r>
        <w:rPr>
          <w:lang w:eastAsia="ko-KR"/>
        </w:rPr>
        <w:t xml:space="preserve"> </w:t>
      </w:r>
      <w:r>
        <w:rPr>
          <w:lang w:eastAsia="ko-KR"/>
        </w:rPr>
        <w:t>흔적을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그녀는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명랑하며</w:t>
      </w:r>
      <w:r>
        <w:rPr>
          <w:lang w:eastAsia="ko-KR"/>
        </w:rPr>
        <w:t xml:space="preserve"> </w:t>
      </w:r>
      <w:r>
        <w:rPr>
          <w:lang w:eastAsia="ko-KR"/>
        </w:rPr>
        <w:t>감수성이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아이의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격려하고자</w:t>
      </w:r>
      <w:r>
        <w:rPr>
          <w:lang w:eastAsia="ko-KR"/>
        </w:rPr>
        <w:t xml:space="preserve"> </w:t>
      </w:r>
      <w:r>
        <w:rPr>
          <w:lang w:eastAsia="ko-KR"/>
        </w:rPr>
        <w:t>힘썼습니다</w:t>
      </w:r>
      <w:r>
        <w:rPr>
          <w:lang w:eastAsia="ko-KR"/>
        </w:rPr>
        <w:t xml:space="preserve">. </w:t>
      </w:r>
      <w:r>
        <w:rPr>
          <w:lang w:eastAsia="ko-KR"/>
        </w:rPr>
        <w:t>하나님만을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아버지라고</w:t>
      </w:r>
      <w:r>
        <w:rPr>
          <w:lang w:eastAsia="ko-KR"/>
        </w:rPr>
        <w:t xml:space="preserve"> </w:t>
      </w:r>
      <w:r>
        <w:rPr>
          <w:lang w:eastAsia="ko-KR"/>
        </w:rPr>
        <w:t>주장하게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아이를</w:t>
      </w:r>
      <w:r>
        <w:rPr>
          <w:lang w:eastAsia="ko-KR"/>
        </w:rPr>
        <w:t xml:space="preserve"> </w:t>
      </w:r>
      <w:r>
        <w:rPr>
          <w:lang w:eastAsia="ko-KR"/>
        </w:rPr>
        <w:t>양육하기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그녀는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존재들과</w:t>
      </w:r>
      <w:r>
        <w:rPr>
          <w:lang w:eastAsia="ko-KR"/>
        </w:rPr>
        <w:t xml:space="preserve"> </w:t>
      </w:r>
      <w:r>
        <w:rPr>
          <w:lang w:eastAsia="ko-KR"/>
        </w:rPr>
        <w:t>협력했습니다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입술과</w:t>
      </w:r>
      <w:r>
        <w:rPr>
          <w:lang w:eastAsia="ko-KR"/>
        </w:rPr>
        <w:t xml:space="preserve"> </w:t>
      </w:r>
      <w:r>
        <w:rPr>
          <w:lang w:eastAsia="ko-KR"/>
        </w:rPr>
        <w:t>선지자들의</w:t>
      </w:r>
      <w:r>
        <w:rPr>
          <w:lang w:eastAsia="ko-KR"/>
        </w:rPr>
        <w:t xml:space="preserve"> </w:t>
      </w:r>
      <w:r>
        <w:rPr>
          <w:lang w:eastAsia="ko-KR"/>
        </w:rPr>
        <w:t>두루마리에서부터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이치에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배우셨습니다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무릎에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모세를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전하셨던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배우셨습니다</w:t>
      </w:r>
      <w:r>
        <w:rPr>
          <w:lang w:eastAsia="ko-KR"/>
        </w:rPr>
        <w:t>. …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작품으로</w:t>
      </w:r>
      <w:r>
        <w:rPr>
          <w:lang w:eastAsia="ko-KR"/>
        </w:rPr>
        <w:t xml:space="preserve"> </w:t>
      </w:r>
      <w:r>
        <w:rPr>
          <w:lang w:eastAsia="ko-KR"/>
        </w:rPr>
        <w:t>채워진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도서관이</w:t>
      </w:r>
      <w:r>
        <w:rPr>
          <w:lang w:eastAsia="ko-KR"/>
        </w:rPr>
        <w:t xml:space="preserve"> </w:t>
      </w:r>
      <w:r>
        <w:rPr>
          <w:lang w:eastAsia="ko-KR"/>
        </w:rPr>
        <w:t>펼쳐져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손수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바다에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교훈들을</w:t>
      </w:r>
      <w:r>
        <w:rPr>
          <w:lang w:eastAsia="ko-KR"/>
        </w:rPr>
        <w:t xml:space="preserve"> </w:t>
      </w:r>
      <w:r>
        <w:rPr>
          <w:lang w:eastAsia="ko-KR"/>
        </w:rPr>
        <w:t>연구하셨습니다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천상의</w:t>
      </w:r>
      <w:r>
        <w:rPr>
          <w:lang w:eastAsia="ko-KR"/>
        </w:rPr>
        <w:t xml:space="preserve"> </w:t>
      </w:r>
      <w:r>
        <w:rPr>
          <w:lang w:eastAsia="ko-KR"/>
        </w:rPr>
        <w:t>존재들이</w:t>
      </w:r>
      <w:r>
        <w:rPr>
          <w:lang w:eastAsia="ko-KR"/>
        </w:rPr>
        <w:t xml:space="preserve"> </w:t>
      </w:r>
      <w:r>
        <w:rPr>
          <w:lang w:eastAsia="ko-KR"/>
        </w:rPr>
        <w:t>함께했고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친교를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성장하셨습니다</w:t>
      </w:r>
      <w:r>
        <w:rPr>
          <w:lang w:eastAsia="ko-KR"/>
        </w:rPr>
        <w:t>.</w:t>
      </w:r>
    </w:p>
    <w:p w14:paraId="61B01D3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아이가</w:t>
      </w:r>
      <w:r>
        <w:rPr>
          <w:lang w:eastAsia="ko-KR"/>
        </w:rPr>
        <w:t xml:space="preserve"> </w:t>
      </w:r>
      <w:r>
        <w:rPr>
          <w:lang w:eastAsia="ko-KR"/>
        </w:rPr>
        <w:t>예수님처럼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친숙하게</w:t>
      </w:r>
      <w:r>
        <w:rPr>
          <w:lang w:eastAsia="ko-KR"/>
        </w:rPr>
        <w:t xml:space="preserve"> </w:t>
      </w:r>
      <w:r>
        <w:rPr>
          <w:lang w:eastAsia="ko-KR"/>
        </w:rPr>
        <w:t>되려고</w:t>
      </w:r>
      <w:r>
        <w:rPr>
          <w:lang w:eastAsia="ko-KR"/>
        </w:rPr>
        <w:t xml:space="preserve"> </w:t>
      </w:r>
      <w:r>
        <w:rPr>
          <w:lang w:eastAsia="ko-KR"/>
        </w:rPr>
        <w:t>노력하면</w:t>
      </w:r>
      <w:r>
        <w:rPr>
          <w:lang w:eastAsia="ko-KR"/>
        </w:rPr>
        <w:t xml:space="preserve">,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얻으며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세련되어질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닮게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68-70).</w:t>
      </w:r>
    </w:p>
    <w:p w14:paraId="3C5CEF6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589C3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66D5EAA" w14:textId="77777777" w:rsidR="00CC2767" w:rsidRDefault="00CC2767">
      <w:pPr>
        <w:rPr>
          <w:lang w:eastAsia="ko-KR"/>
        </w:rPr>
      </w:pPr>
    </w:p>
    <w:p w14:paraId="0CD58F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법칙</w:t>
      </w:r>
    </w:p>
    <w:p w14:paraId="77F0EE5C" w14:textId="77777777" w:rsidR="00CC2767" w:rsidRDefault="00CC2767">
      <w:pPr>
        <w:rPr>
          <w:lang w:eastAsia="ko-KR"/>
        </w:rPr>
      </w:pPr>
    </w:p>
    <w:p w14:paraId="70F52CF7" w14:textId="77777777" w:rsidR="00CC2767" w:rsidRDefault="00CC2767">
      <w:pPr>
        <w:rPr>
          <w:lang w:eastAsia="ko-KR"/>
        </w:rPr>
      </w:pPr>
    </w:p>
    <w:p w14:paraId="08CAEF2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맺되</w:t>
      </w:r>
      <w:r>
        <w:rPr>
          <w:lang w:eastAsia="ko-KR"/>
        </w:rPr>
        <w:t xml:space="preserve">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싹이요</w:t>
      </w:r>
      <w:r>
        <w:rPr>
          <w:lang w:eastAsia="ko-KR"/>
        </w:rPr>
        <w:t xml:space="preserve"> </w:t>
      </w:r>
      <w:r>
        <w:rPr>
          <w:lang w:eastAsia="ko-KR"/>
        </w:rPr>
        <w:t>다음에는</w:t>
      </w:r>
      <w:r>
        <w:rPr>
          <w:lang w:eastAsia="ko-KR"/>
        </w:rPr>
        <w:t xml:space="preserve"> </w:t>
      </w:r>
      <w:r>
        <w:rPr>
          <w:lang w:eastAsia="ko-KR"/>
        </w:rPr>
        <w:t>이삭이요</w:t>
      </w:r>
      <w:r>
        <w:rPr>
          <w:lang w:eastAsia="ko-KR"/>
        </w:rPr>
        <w:t xml:space="preserve"> </w:t>
      </w:r>
      <w:r>
        <w:rPr>
          <w:lang w:eastAsia="ko-KR"/>
        </w:rPr>
        <w:t>그다음에는</w:t>
      </w:r>
      <w:r>
        <w:rPr>
          <w:lang w:eastAsia="ko-KR"/>
        </w:rPr>
        <w:t xml:space="preserve"> </w:t>
      </w:r>
      <w:r>
        <w:rPr>
          <w:lang w:eastAsia="ko-KR"/>
        </w:rPr>
        <w:t>이삭에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곡식이라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4:28)</w:t>
      </w:r>
    </w:p>
    <w:p w14:paraId="6C45628A" w14:textId="77777777" w:rsidR="00CC2767" w:rsidRDefault="00CC2767">
      <w:pPr>
        <w:rPr>
          <w:lang w:eastAsia="ko-KR"/>
        </w:rPr>
      </w:pPr>
    </w:p>
    <w:p w14:paraId="3CE22AE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비유를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특성들을</w:t>
      </w:r>
      <w:r>
        <w:rPr>
          <w:lang w:eastAsia="ko-KR"/>
        </w:rPr>
        <w:t xml:space="preserve"> </w:t>
      </w:r>
      <w:r>
        <w:rPr>
          <w:lang w:eastAsia="ko-KR"/>
        </w:rPr>
        <w:t>넣어</w:t>
      </w:r>
      <w:r>
        <w:rPr>
          <w:lang w:eastAsia="ko-KR"/>
        </w:rPr>
        <w:t xml:space="preserve"> </w:t>
      </w:r>
      <w:r>
        <w:rPr>
          <w:lang w:eastAsia="ko-KR"/>
        </w:rPr>
        <w:t>두셨고</w:t>
      </w:r>
      <w:r>
        <w:rPr>
          <w:lang w:eastAsia="ko-KR"/>
        </w:rPr>
        <w:t xml:space="preserve"> </w:t>
      </w:r>
      <w:r>
        <w:rPr>
          <w:lang w:eastAsia="ko-KR"/>
        </w:rPr>
        <w:t>그것의</w:t>
      </w:r>
      <w:r>
        <w:rPr>
          <w:lang w:eastAsia="ko-KR"/>
        </w:rPr>
        <w:t xml:space="preserve"> </w:t>
      </w:r>
      <w:r>
        <w:rPr>
          <w:lang w:eastAsia="ko-KR"/>
        </w:rPr>
        <w:t>생장을</w:t>
      </w:r>
      <w:r>
        <w:rPr>
          <w:lang w:eastAsia="ko-KR"/>
        </w:rPr>
        <w:t xml:space="preserve"> </w:t>
      </w:r>
      <w:r>
        <w:rPr>
          <w:lang w:eastAsia="ko-KR"/>
        </w:rPr>
        <w:t>주관하는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제정하셨습니다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비유가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생애에서도</w:t>
      </w:r>
      <w:r>
        <w:rPr>
          <w:lang w:eastAsia="ko-KR"/>
        </w:rPr>
        <w:t xml:space="preserve"> </w:t>
      </w:r>
      <w:r>
        <w:rPr>
          <w:lang w:eastAsia="ko-KR"/>
        </w:rPr>
        <w:t>실현되었습니다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육체적인</w:t>
      </w:r>
      <w:r>
        <w:rPr>
          <w:lang w:eastAsia="ko-KR"/>
        </w:rPr>
        <w:t xml:space="preserve"> </w:t>
      </w:r>
      <w:r>
        <w:rPr>
          <w:lang w:eastAsia="ko-KR"/>
        </w:rPr>
        <w:t>면과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식물에</w:t>
      </w:r>
      <w:r>
        <w:rPr>
          <w:lang w:eastAsia="ko-KR"/>
        </w:rPr>
        <w:t xml:space="preserve"> </w:t>
      </w:r>
      <w:r>
        <w:rPr>
          <w:lang w:eastAsia="ko-KR"/>
        </w:rPr>
        <w:t>의하여</w:t>
      </w:r>
      <w:r>
        <w:rPr>
          <w:lang w:eastAsia="ko-KR"/>
        </w:rPr>
        <w:t xml:space="preserve"> </w:t>
      </w:r>
      <w:r>
        <w:rPr>
          <w:lang w:eastAsia="ko-KR"/>
        </w:rPr>
        <w:t>예증된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따르셨습니다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청소년이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하기를</w:t>
      </w:r>
      <w:r>
        <w:rPr>
          <w:lang w:eastAsia="ko-KR"/>
        </w:rPr>
        <w:t xml:space="preserve"> </w:t>
      </w:r>
      <w:r>
        <w:rPr>
          <w:lang w:eastAsia="ko-KR"/>
        </w:rPr>
        <w:t>바라셨습니다</w:t>
      </w:r>
      <w:r>
        <w:rPr>
          <w:lang w:eastAsia="ko-KR"/>
        </w:rPr>
        <w:t>. …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순종하여</w:t>
      </w:r>
      <w:r>
        <w:rPr>
          <w:lang w:eastAsia="ko-KR"/>
        </w:rPr>
        <w:t xml:space="preserve"> </w:t>
      </w:r>
      <w:r>
        <w:rPr>
          <w:lang w:eastAsia="ko-KR"/>
        </w:rPr>
        <w:t>일하셨습니다</w:t>
      </w:r>
      <w:r>
        <w:rPr>
          <w:lang w:eastAsia="ko-KR"/>
        </w:rPr>
        <w:t>. …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완전하셨습니다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사셨고</w:t>
      </w:r>
      <w:r>
        <w:rPr>
          <w:lang w:eastAsia="ko-KR"/>
        </w:rPr>
        <w:t xml:space="preserve"> </w:t>
      </w:r>
      <w:r>
        <w:rPr>
          <w:lang w:eastAsia="ko-KR"/>
        </w:rPr>
        <w:t>단순하고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미덕을</w:t>
      </w:r>
      <w:r>
        <w:rPr>
          <w:lang w:eastAsia="ko-KR"/>
        </w:rPr>
        <w:t xml:space="preserve"> </w:t>
      </w:r>
      <w:r>
        <w:rPr>
          <w:lang w:eastAsia="ko-KR"/>
        </w:rPr>
        <w:t>갖추셨습니다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82-83).</w:t>
      </w:r>
    </w:p>
    <w:p w14:paraId="4B942FE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씨의</w:t>
      </w:r>
      <w:r>
        <w:rPr>
          <w:lang w:eastAsia="ko-KR"/>
        </w:rPr>
        <w:t xml:space="preserve"> </w:t>
      </w:r>
      <w:r>
        <w:rPr>
          <w:lang w:eastAsia="ko-KR"/>
        </w:rPr>
        <w:t>비유는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일하시는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 …</w:t>
      </w:r>
      <w:r>
        <w:rPr>
          <w:lang w:eastAsia="ko-KR"/>
        </w:rPr>
        <w:t>씨에는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땅에는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밤낮으로</w:t>
      </w:r>
      <w:r>
        <w:rPr>
          <w:lang w:eastAsia="ko-KR"/>
        </w:rPr>
        <w:t xml:space="preserve"> </w:t>
      </w:r>
      <w:r>
        <w:rPr>
          <w:lang w:eastAsia="ko-KR"/>
        </w:rPr>
        <w:t>작용하지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씨는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수확도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 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씨가</w:t>
      </w:r>
      <w:r>
        <w:rPr>
          <w:lang w:eastAsia="ko-KR"/>
        </w:rPr>
        <w:t xml:space="preserve"> </w:t>
      </w:r>
      <w:r>
        <w:rPr>
          <w:lang w:eastAsia="ko-KR"/>
        </w:rPr>
        <w:t>발아하고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>.</w:t>
      </w:r>
    </w:p>
    <w:p w14:paraId="0EFE07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씨의</w:t>
      </w:r>
      <w:r>
        <w:rPr>
          <w:lang w:eastAsia="ko-KR"/>
        </w:rPr>
        <w:t xml:space="preserve"> </w:t>
      </w:r>
      <w:r>
        <w:rPr>
          <w:lang w:eastAsia="ko-KR"/>
        </w:rPr>
        <w:t>발아는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시작을</w:t>
      </w:r>
      <w:r>
        <w:rPr>
          <w:lang w:eastAsia="ko-KR"/>
        </w:rPr>
        <w:t xml:space="preserve"> </w:t>
      </w:r>
      <w:r>
        <w:rPr>
          <w:lang w:eastAsia="ko-KR"/>
        </w:rPr>
        <w:t>상징하고</w:t>
      </w:r>
      <w:r>
        <w:rPr>
          <w:lang w:eastAsia="ko-KR"/>
        </w:rPr>
        <w:t xml:space="preserve"> </w:t>
      </w:r>
      <w:r>
        <w:rPr>
          <w:lang w:eastAsia="ko-KR"/>
        </w:rPr>
        <w:t>식물의</w:t>
      </w:r>
      <w:r>
        <w:rPr>
          <w:lang w:eastAsia="ko-KR"/>
        </w:rPr>
        <w:t xml:space="preserve"> </w:t>
      </w:r>
      <w:r>
        <w:rPr>
          <w:lang w:eastAsia="ko-KR"/>
        </w:rPr>
        <w:t>성장은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비유입니다</w:t>
      </w:r>
      <w:r>
        <w:rPr>
          <w:lang w:eastAsia="ko-KR"/>
        </w:rPr>
        <w:t xml:space="preserve">. </w:t>
      </w:r>
      <w:r>
        <w:rPr>
          <w:lang w:eastAsia="ko-KR"/>
        </w:rPr>
        <w:t>자연계에서처럼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세계에서도</w:t>
      </w:r>
      <w:r>
        <w:rPr>
          <w:lang w:eastAsia="ko-KR"/>
        </w:rPr>
        <w:t xml:space="preserve"> </w:t>
      </w:r>
      <w:r>
        <w:rPr>
          <w:lang w:eastAsia="ko-KR"/>
        </w:rPr>
        <w:t>성장이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자라지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죽습니다</w:t>
      </w:r>
      <w:r>
        <w:rPr>
          <w:lang w:eastAsia="ko-KR"/>
        </w:rPr>
        <w:t xml:space="preserve">. 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,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생애도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성장합니다</w:t>
      </w:r>
      <w:r>
        <w:rPr>
          <w:lang w:eastAsia="ko-KR"/>
        </w:rPr>
        <w:t xml:space="preserve">.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단계마다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생애도</w:t>
      </w:r>
      <w:r>
        <w:rPr>
          <w:lang w:eastAsia="ko-KR"/>
        </w:rPr>
        <w:t xml:space="preserve"> </w:t>
      </w:r>
      <w:r>
        <w:rPr>
          <w:lang w:eastAsia="ko-KR"/>
        </w:rPr>
        <w:t>완전할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성취되어야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성장이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일생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사업입니다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많을수록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넓어지고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지식도</w:t>
      </w:r>
      <w:r>
        <w:rPr>
          <w:lang w:eastAsia="ko-KR"/>
        </w:rPr>
        <w:t xml:space="preserve"> </w:t>
      </w:r>
      <w:r>
        <w:rPr>
          <w:lang w:eastAsia="ko-KR"/>
        </w:rPr>
        <w:t>증가합니다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강해지고</w:t>
      </w:r>
      <w:r>
        <w:rPr>
          <w:lang w:eastAsia="ko-KR"/>
        </w:rPr>
        <w:t xml:space="preserve"> </w:t>
      </w:r>
      <w:r>
        <w:rPr>
          <w:lang w:eastAsia="ko-KR"/>
        </w:rPr>
        <w:t>특권에</w:t>
      </w:r>
      <w:r>
        <w:rPr>
          <w:lang w:eastAsia="ko-KR"/>
        </w:rPr>
        <w:t xml:space="preserve"> </w:t>
      </w:r>
      <w:r>
        <w:rPr>
          <w:lang w:eastAsia="ko-KR"/>
        </w:rPr>
        <w:t>비례해서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성숙해질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263896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섭취함으로</w:t>
      </w:r>
      <w:r>
        <w:rPr>
          <w:lang w:eastAsia="ko-KR"/>
        </w:rPr>
        <w:t xml:space="preserve"> </w:t>
      </w:r>
      <w:r>
        <w:rPr>
          <w:lang w:eastAsia="ko-KR"/>
        </w:rPr>
        <w:t>성장합니다</w:t>
      </w:r>
      <w:r>
        <w:rPr>
          <w:lang w:eastAsia="ko-KR"/>
        </w:rPr>
        <w:t xml:space="preserve">. </w:t>
      </w:r>
      <w:r>
        <w:rPr>
          <w:lang w:eastAsia="ko-KR"/>
        </w:rPr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뿌리를</w:t>
      </w:r>
      <w:r>
        <w:rPr>
          <w:lang w:eastAsia="ko-KR"/>
        </w:rPr>
        <w:t xml:space="preserve"> </w:t>
      </w:r>
      <w:r>
        <w:rPr>
          <w:lang w:eastAsia="ko-KR"/>
        </w:rPr>
        <w:t>땅속에</w:t>
      </w:r>
      <w:r>
        <w:rPr>
          <w:lang w:eastAsia="ko-KR"/>
        </w:rPr>
        <w:t xml:space="preserve"> </w:t>
      </w:r>
      <w:r>
        <w:rPr>
          <w:lang w:eastAsia="ko-KR"/>
        </w:rPr>
        <w:t>내리고</w:t>
      </w:r>
      <w:r>
        <w:rPr>
          <w:lang w:eastAsia="ko-KR"/>
        </w:rPr>
        <w:t xml:space="preserve"> </w:t>
      </w:r>
      <w:r>
        <w:rPr>
          <w:lang w:eastAsia="ko-KR"/>
        </w:rPr>
        <w:t>위로는</w:t>
      </w:r>
      <w:r>
        <w:rPr>
          <w:lang w:eastAsia="ko-KR"/>
        </w:rPr>
        <w:t xml:space="preserve"> </w:t>
      </w:r>
      <w:r>
        <w:rPr>
          <w:lang w:eastAsia="ko-KR"/>
        </w:rPr>
        <w:t>햇빛과</w:t>
      </w:r>
      <w:r>
        <w:rPr>
          <w:lang w:eastAsia="ko-KR"/>
        </w:rPr>
        <w:t xml:space="preserve"> </w:t>
      </w:r>
      <w:r>
        <w:rPr>
          <w:lang w:eastAsia="ko-KR"/>
        </w:rPr>
        <w:t>이슬과</w:t>
      </w:r>
      <w:r>
        <w:rPr>
          <w:lang w:eastAsia="ko-KR"/>
        </w:rPr>
        <w:t xml:space="preserve"> </w:t>
      </w:r>
      <w:r>
        <w:rPr>
          <w:lang w:eastAsia="ko-KR"/>
        </w:rPr>
        <w:t>비를</w:t>
      </w:r>
      <w:r>
        <w:rPr>
          <w:lang w:eastAsia="ko-KR"/>
        </w:rPr>
        <w:t xml:space="preserve"> </w:t>
      </w:r>
      <w:r>
        <w:rPr>
          <w:lang w:eastAsia="ko-KR"/>
        </w:rPr>
        <w:t>흡수하며</w:t>
      </w:r>
      <w:r>
        <w:rPr>
          <w:lang w:eastAsia="ko-KR"/>
        </w:rPr>
        <w:t xml:space="preserve"> </w:t>
      </w:r>
      <w:r>
        <w:rPr>
          <w:lang w:eastAsia="ko-KR"/>
        </w:rPr>
        <w:t>공기에서는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요소들을</w:t>
      </w:r>
      <w:r>
        <w:rPr>
          <w:lang w:eastAsia="ko-KR"/>
        </w:rPr>
        <w:t xml:space="preserve"> </w:t>
      </w:r>
      <w:r>
        <w:rPr>
          <w:lang w:eastAsia="ko-KR"/>
        </w:rPr>
        <w:t>흡수합니다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그리스도인도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존재들과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성장해야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뿌리를</w:t>
      </w:r>
      <w:r>
        <w:rPr>
          <w:lang w:eastAsia="ko-KR"/>
        </w:rPr>
        <w:t xml:space="preserve"> </w:t>
      </w:r>
      <w:r>
        <w:rPr>
          <w:lang w:eastAsia="ko-KR"/>
        </w:rPr>
        <w:t>땅속에</w:t>
      </w:r>
      <w:r>
        <w:rPr>
          <w:lang w:eastAsia="ko-KR"/>
        </w:rPr>
        <w:t xml:space="preserve"> </w:t>
      </w:r>
      <w:r>
        <w:rPr>
          <w:lang w:eastAsia="ko-KR"/>
        </w:rPr>
        <w:t>내리듯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뿌리내려야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햇빛과</w:t>
      </w:r>
      <w:r>
        <w:rPr>
          <w:lang w:eastAsia="ko-KR"/>
        </w:rPr>
        <w:t xml:space="preserve"> </w:t>
      </w:r>
      <w:r>
        <w:rPr>
          <w:lang w:eastAsia="ko-KR"/>
        </w:rPr>
        <w:t>이슬과</w:t>
      </w:r>
      <w:r>
        <w:rPr>
          <w:lang w:eastAsia="ko-KR"/>
        </w:rPr>
        <w:t xml:space="preserve"> </w:t>
      </w:r>
      <w:r>
        <w:rPr>
          <w:lang w:eastAsia="ko-KR"/>
        </w:rPr>
        <w:t>비를</w:t>
      </w:r>
      <w:r>
        <w:rPr>
          <w:lang w:eastAsia="ko-KR"/>
        </w:rPr>
        <w:t xml:space="preserve"> </w:t>
      </w:r>
      <w:r>
        <w:rPr>
          <w:lang w:eastAsia="ko-KR"/>
        </w:rPr>
        <w:t>받듯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의지함으로써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머리가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그분에게까지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63-67).</w:t>
      </w:r>
    </w:p>
    <w:p w14:paraId="7F99F74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0B10D2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335181D5" w14:textId="77777777" w:rsidR="00CC2767" w:rsidRDefault="00CC2767">
      <w:pPr>
        <w:rPr>
          <w:lang w:eastAsia="ko-KR"/>
        </w:rPr>
      </w:pPr>
    </w:p>
    <w:p w14:paraId="58EE8FD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5311CFB3" w14:textId="77777777" w:rsidR="00CC2767" w:rsidRDefault="00CC2767">
      <w:pPr>
        <w:rPr>
          <w:lang w:eastAsia="ko-KR"/>
        </w:rPr>
      </w:pPr>
    </w:p>
    <w:p w14:paraId="6D59EBA1" w14:textId="77777777" w:rsidR="00CC2767" w:rsidRDefault="00CC2767">
      <w:pPr>
        <w:rPr>
          <w:lang w:eastAsia="ko-KR"/>
        </w:rPr>
      </w:pPr>
    </w:p>
    <w:p w14:paraId="2DB1650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지식에서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3:18)</w:t>
      </w:r>
    </w:p>
    <w:p w14:paraId="097D2917" w14:textId="77777777" w:rsidR="00CC2767" w:rsidRDefault="00CC2767">
      <w:pPr>
        <w:rPr>
          <w:lang w:eastAsia="ko-KR"/>
        </w:rPr>
      </w:pPr>
    </w:p>
    <w:p w14:paraId="219E1AA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성장하며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자라나는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청년들의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970E3C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되기로</w:t>
      </w:r>
      <w:r>
        <w:rPr>
          <w:lang w:eastAsia="ko-KR"/>
        </w:rPr>
        <w:t xml:space="preserve"> </w:t>
      </w:r>
      <w:r>
        <w:rPr>
          <w:lang w:eastAsia="ko-KR"/>
        </w:rPr>
        <w:t>결심한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청년의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도달하여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되려는</w:t>
      </w:r>
      <w:r>
        <w:rPr>
          <w:lang w:eastAsia="ko-KR"/>
        </w:rPr>
        <w:t xml:space="preserve"> </w:t>
      </w:r>
      <w:r>
        <w:rPr>
          <w:lang w:eastAsia="ko-KR"/>
        </w:rPr>
        <w:t>진심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자들로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참여하고자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발전할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살며</w:t>
      </w:r>
      <w:r>
        <w:rPr>
          <w:lang w:eastAsia="ko-KR"/>
        </w:rPr>
        <w:t xml:space="preserve">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의심과</w:t>
      </w:r>
      <w:r>
        <w:rPr>
          <w:lang w:eastAsia="ko-KR"/>
        </w:rPr>
        <w:t xml:space="preserve"> </w:t>
      </w:r>
      <w:r>
        <w:rPr>
          <w:lang w:eastAsia="ko-KR"/>
        </w:rPr>
        <w:t>장애를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극복한다면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증가할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이뤄집니다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특권과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활용하게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ADE960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생각함으로</w:t>
      </w:r>
      <w:r>
        <w:rPr>
          <w:lang w:eastAsia="ko-KR"/>
        </w:rPr>
        <w:t xml:space="preserve"> </w:t>
      </w:r>
      <w:r>
        <w:rPr>
          <w:lang w:eastAsia="ko-KR"/>
        </w:rPr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친숙해질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반면에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멀리하고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제자라고</w:t>
      </w:r>
      <w:r>
        <w:rPr>
          <w:lang w:eastAsia="ko-KR"/>
        </w:rPr>
        <w:t xml:space="preserve"> </w:t>
      </w:r>
      <w:r>
        <w:rPr>
          <w:lang w:eastAsia="ko-KR"/>
        </w:rPr>
        <w:t>떠벌리는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욕되게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신앙적인</w:t>
      </w:r>
      <w:r>
        <w:rPr>
          <w:lang w:eastAsia="ko-KR"/>
        </w:rPr>
        <w:t xml:space="preserve"> </w:t>
      </w:r>
      <w:r>
        <w:rPr>
          <w:lang w:eastAsia="ko-KR"/>
        </w:rPr>
        <w:t>집회에</w:t>
      </w:r>
      <w:r>
        <w:rPr>
          <w:lang w:eastAsia="ko-KR"/>
        </w:rPr>
        <w:t xml:space="preserve"> </w:t>
      </w:r>
      <w:r>
        <w:rPr>
          <w:lang w:eastAsia="ko-KR"/>
        </w:rPr>
        <w:t>참여하기를</w:t>
      </w:r>
      <w:r>
        <w:rPr>
          <w:lang w:eastAsia="ko-KR"/>
        </w:rPr>
        <w:t xml:space="preserve"> </w:t>
      </w:r>
      <w:r>
        <w:rPr>
          <w:lang w:eastAsia="ko-KR"/>
        </w:rPr>
        <w:t>좋아하고</w:t>
      </w:r>
      <w:r>
        <w:rPr>
          <w:lang w:eastAsia="ko-KR"/>
        </w:rPr>
        <w:t xml:space="preserve"> </w:t>
      </w:r>
      <w:r>
        <w:rPr>
          <w:lang w:eastAsia="ko-KR"/>
        </w:rPr>
        <w:t>회중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증언할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청년들을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인물로</w:t>
      </w:r>
      <w:r>
        <w:rPr>
          <w:lang w:eastAsia="ko-KR"/>
        </w:rPr>
        <w:t xml:space="preserve"> </w:t>
      </w:r>
      <w:r>
        <w:rPr>
          <w:lang w:eastAsia="ko-KR"/>
        </w:rPr>
        <w:t>만드시고</w:t>
      </w:r>
      <w:r>
        <w:rPr>
          <w:lang w:eastAsia="ko-KR"/>
        </w:rPr>
        <w:t xml:space="preserve">,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자랄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121-122).</w:t>
      </w:r>
    </w:p>
    <w:p w14:paraId="182EF48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고정시키는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“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도달하기까지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올라가야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명상함으로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가기까지</w:t>
      </w:r>
      <w:r>
        <w:rPr>
          <w:lang w:eastAsia="ko-KR"/>
        </w:rPr>
        <w:t xml:space="preserve"> </w:t>
      </w:r>
      <w:r>
        <w:rPr>
          <w:lang w:eastAsia="ko-KR"/>
        </w:rPr>
        <w:t>성장해야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교통하는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사로잡으려는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헛될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104).</w:t>
      </w:r>
    </w:p>
    <w:p w14:paraId="5C685C7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AF8D7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2BD287A3" w14:textId="77777777" w:rsidR="00CC2767" w:rsidRDefault="00CC2767">
      <w:pPr>
        <w:rPr>
          <w:lang w:eastAsia="ko-KR"/>
        </w:rPr>
      </w:pPr>
    </w:p>
    <w:p w14:paraId="46AA52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0F31B3BA" w14:textId="77777777" w:rsidR="00CC2767" w:rsidRDefault="00CC2767">
      <w:pPr>
        <w:rPr>
          <w:lang w:eastAsia="ko-KR"/>
        </w:rPr>
      </w:pPr>
    </w:p>
    <w:p w14:paraId="00C89EFF" w14:textId="77777777" w:rsidR="00CC2767" w:rsidRDefault="00CC2767">
      <w:pPr>
        <w:rPr>
          <w:lang w:eastAsia="ko-KR"/>
        </w:rPr>
      </w:pPr>
    </w:p>
    <w:p w14:paraId="2B8847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기도하노라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총명으로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날까지</w:t>
      </w:r>
      <w:r>
        <w:rPr>
          <w:lang w:eastAsia="ko-KR"/>
        </w:rPr>
        <w:t>…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가득하여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찬송이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원하노라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1:9-11)</w:t>
      </w:r>
    </w:p>
    <w:p w14:paraId="262BA915" w14:textId="77777777" w:rsidR="00CC2767" w:rsidRDefault="00CC2767">
      <w:pPr>
        <w:rPr>
          <w:lang w:eastAsia="ko-KR"/>
        </w:rPr>
      </w:pPr>
    </w:p>
    <w:p w14:paraId="740256B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곳이라면</w:t>
      </w:r>
      <w:r>
        <w:rPr>
          <w:lang w:eastAsia="ko-KR"/>
        </w:rPr>
        <w:t xml:space="preserve"> </w:t>
      </w:r>
      <w:r>
        <w:rPr>
          <w:lang w:eastAsia="ko-KR"/>
        </w:rPr>
        <w:t>성장과</w:t>
      </w:r>
      <w:r>
        <w:rPr>
          <w:lang w:eastAsia="ko-KR"/>
        </w:rPr>
        <w:t xml:space="preserve"> </w:t>
      </w:r>
      <w:r>
        <w:rPr>
          <w:lang w:eastAsia="ko-KR"/>
        </w:rPr>
        <w:t>열매도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성장하지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영성은</w:t>
      </w:r>
      <w:r>
        <w:rPr>
          <w:lang w:eastAsia="ko-KR"/>
        </w:rPr>
        <w:t xml:space="preserve"> </w:t>
      </w:r>
      <w:r>
        <w:rPr>
          <w:lang w:eastAsia="ko-KR"/>
        </w:rPr>
        <w:t>위축되고</w:t>
      </w:r>
      <w:r>
        <w:rPr>
          <w:lang w:eastAsia="ko-KR"/>
        </w:rPr>
        <w:t xml:space="preserve"> </w:t>
      </w:r>
      <w:r>
        <w:rPr>
          <w:lang w:eastAsia="ko-KR"/>
        </w:rPr>
        <w:t>병들어서</w:t>
      </w:r>
      <w:r>
        <w:rPr>
          <w:lang w:eastAsia="ko-KR"/>
        </w:rPr>
        <w:t xml:space="preserve"> </w:t>
      </w:r>
      <w:r>
        <w:rPr>
          <w:lang w:eastAsia="ko-KR"/>
        </w:rPr>
        <w:t>결실이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성장하여</w:t>
      </w:r>
      <w:r>
        <w:rPr>
          <w:lang w:eastAsia="ko-KR"/>
        </w:rPr>
        <w:t xml:space="preserve"> </w:t>
      </w:r>
      <w:r>
        <w:rPr>
          <w:lang w:eastAsia="ko-KR"/>
        </w:rPr>
        <w:t>결실하는</w:t>
      </w:r>
      <w:r>
        <w:rPr>
          <w:lang w:eastAsia="ko-KR"/>
        </w:rPr>
        <w:t xml:space="preserve"> </w:t>
      </w:r>
      <w:r>
        <w:rPr>
          <w:lang w:eastAsia="ko-KR"/>
        </w:rPr>
        <w:t>길뿐입니다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맺으면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15:8)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맺기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동원하고</w:t>
      </w:r>
      <w:r>
        <w:rPr>
          <w:lang w:eastAsia="ko-KR"/>
        </w:rPr>
        <w:t xml:space="preserve">,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얻으라고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8C5A90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제공되었습니다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바라지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재미를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살아갈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잡으려고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그러기에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성장하지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71F1204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설계하신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나눔입니다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주면서</w:t>
      </w:r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 “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윤택하게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자기도</w:t>
      </w:r>
      <w:r>
        <w:rPr>
          <w:lang w:eastAsia="ko-KR"/>
        </w:rPr>
        <w:t xml:space="preserve"> </w:t>
      </w:r>
      <w:r>
        <w:rPr>
          <w:lang w:eastAsia="ko-KR"/>
        </w:rPr>
        <w:t>윤택하여</w:t>
      </w:r>
      <w:r>
        <w:rPr>
          <w:lang w:eastAsia="ko-KR"/>
        </w:rPr>
        <w:t>”</w:t>
      </w:r>
      <w:r>
        <w:rPr>
          <w:lang w:eastAsia="ko-KR"/>
        </w:rPr>
        <w:t>집니다</w:t>
      </w:r>
      <w:r>
        <w:rPr>
          <w:lang w:eastAsia="ko-KR"/>
        </w:rPr>
        <w:t>(</w:t>
      </w:r>
      <w:r>
        <w:rPr>
          <w:lang w:eastAsia="ko-KR"/>
        </w:rPr>
        <w:t>잠</w:t>
      </w:r>
      <w:r>
        <w:rPr>
          <w:lang w:eastAsia="ko-KR"/>
        </w:rPr>
        <w:t xml:space="preserve"> 11:25).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설계하신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법칙입니다</w:t>
      </w:r>
      <w:r>
        <w:rPr>
          <w:lang w:eastAsia="ko-KR"/>
        </w:rPr>
        <w:t xml:space="preserve">.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강물처럼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물줄기는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근원으로</w:t>
      </w:r>
      <w:r>
        <w:rPr>
          <w:lang w:eastAsia="ko-KR"/>
        </w:rPr>
        <w:t xml:space="preserve"> </w:t>
      </w:r>
      <w:r>
        <w:rPr>
          <w:lang w:eastAsia="ko-KR"/>
        </w:rPr>
        <w:t>되돌아감으로써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순환의</w:t>
      </w:r>
      <w:r>
        <w:rPr>
          <w:lang w:eastAsia="ko-KR"/>
        </w:rPr>
        <w:t xml:space="preserve"> </w:t>
      </w:r>
      <w:r>
        <w:rPr>
          <w:lang w:eastAsia="ko-KR"/>
        </w:rPr>
        <w:t>고리를</w:t>
      </w:r>
      <w:r>
        <w:rPr>
          <w:lang w:eastAsia="ko-KR"/>
        </w:rPr>
        <w:t xml:space="preserve"> </w:t>
      </w:r>
      <w:r>
        <w:rPr>
          <w:lang w:eastAsia="ko-KR"/>
        </w:rPr>
        <w:t>유지하게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실천하는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비결이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A6FC48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영접하시고</w:t>
      </w:r>
      <w:r>
        <w:rPr>
          <w:lang w:eastAsia="ko-KR"/>
        </w:rPr>
        <w:t xml:space="preserve">,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온전함에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주의한다면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믿어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실망시킬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활용한다면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성장할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CD3DB7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그리스도인들이여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 </w:t>
      </w:r>
      <w:r>
        <w:rPr>
          <w:lang w:eastAsia="ko-KR"/>
        </w:rPr>
        <w:t>계십니까</w:t>
      </w:r>
      <w:r>
        <w:rPr>
          <w:lang w:eastAsia="ko-KR"/>
        </w:rPr>
        <w:t xml:space="preserve">?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무너지지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체력과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움직임의</w:t>
      </w:r>
      <w:r>
        <w:rPr>
          <w:lang w:eastAsia="ko-KR"/>
        </w:rPr>
        <w:t xml:space="preserve"> </w:t>
      </w:r>
      <w:r>
        <w:rPr>
          <w:lang w:eastAsia="ko-KR"/>
        </w:rPr>
        <w:t>원인과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간파하고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문제들과</w:t>
      </w:r>
      <w:r>
        <w:rPr>
          <w:lang w:eastAsia="ko-KR"/>
        </w:rPr>
        <w:t xml:space="preserve"> </w:t>
      </w:r>
      <w:r>
        <w:rPr>
          <w:lang w:eastAsia="ko-KR"/>
        </w:rPr>
        <w:t>씨름하여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극복할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지력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저항하며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군병으로서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견디기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준비하며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수준까지</w:t>
      </w:r>
      <w:r>
        <w:rPr>
          <w:lang w:eastAsia="ko-KR"/>
        </w:rPr>
        <w:t xml:space="preserve"> </w:t>
      </w:r>
      <w:r>
        <w:rPr>
          <w:lang w:eastAsia="ko-KR"/>
        </w:rPr>
        <w:t>성장해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>?</w:t>
      </w:r>
    </w:p>
    <w:p w14:paraId="26965AD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Signs of the Times</w:t>
      </w:r>
      <w:r>
        <w:rPr>
          <w:lang w:eastAsia="ko-KR"/>
        </w:rPr>
        <w:t>』</w:t>
      </w:r>
      <w:r>
        <w:rPr>
          <w:lang w:eastAsia="ko-KR"/>
        </w:rPr>
        <w:t>, 1901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7126B27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99049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2D534AF6" w14:textId="77777777" w:rsidR="00CC2767" w:rsidRDefault="00CC2767">
      <w:pPr>
        <w:rPr>
          <w:lang w:eastAsia="ko-KR"/>
        </w:rPr>
      </w:pPr>
    </w:p>
    <w:p w14:paraId="6F6F9B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신비한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27A5D44E" w14:textId="77777777" w:rsidR="00CC2767" w:rsidRDefault="00CC2767">
      <w:pPr>
        <w:rPr>
          <w:lang w:eastAsia="ko-KR"/>
        </w:rPr>
      </w:pPr>
    </w:p>
    <w:p w14:paraId="1FCE8D94" w14:textId="77777777" w:rsidR="00CC2767" w:rsidRDefault="00CC2767">
      <w:pPr>
        <w:rPr>
          <w:lang w:eastAsia="ko-KR"/>
        </w:rPr>
      </w:pPr>
    </w:p>
    <w:p w14:paraId="521A270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후손을</w:t>
      </w:r>
      <w:r>
        <w:rPr>
          <w:lang w:eastAsia="ko-KR"/>
        </w:rPr>
        <w:t xml:space="preserve"> </w:t>
      </w:r>
      <w:r>
        <w:rPr>
          <w:lang w:eastAsia="ko-KR"/>
        </w:rPr>
        <w:t>만민</w:t>
      </w:r>
      <w:r>
        <w:rPr>
          <w:lang w:eastAsia="ko-KR"/>
        </w:rPr>
        <w:t xml:space="preserve"> </w:t>
      </w:r>
      <w:r>
        <w:rPr>
          <w:lang w:eastAsia="ko-KR"/>
        </w:rPr>
        <w:t>가운데에</w:t>
      </w:r>
      <w:r>
        <w:rPr>
          <w:lang w:eastAsia="ko-KR"/>
        </w:rPr>
        <w:t xml:space="preserve"> </w:t>
      </w:r>
      <w:r>
        <w:rPr>
          <w:lang w:eastAsia="ko-KR"/>
        </w:rPr>
        <w:t>알리리니</w:t>
      </w:r>
      <w:r>
        <w:rPr>
          <w:lang w:eastAsia="ko-KR"/>
        </w:rPr>
        <w:t xml:space="preserve"> 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자손이라</w:t>
      </w:r>
      <w:r>
        <w:rPr>
          <w:lang w:eastAsia="ko-KR"/>
        </w:rPr>
        <w:t xml:space="preserve"> </w:t>
      </w:r>
      <w:r>
        <w:rPr>
          <w:lang w:eastAsia="ko-KR"/>
        </w:rPr>
        <w:t>인정하리라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61:9)</w:t>
      </w:r>
    </w:p>
    <w:p w14:paraId="50591814" w14:textId="77777777" w:rsidR="00CC2767" w:rsidRDefault="00CC2767">
      <w:pPr>
        <w:rPr>
          <w:lang w:eastAsia="ko-KR"/>
        </w:rPr>
      </w:pPr>
    </w:p>
    <w:p w14:paraId="04FDA8D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계획에는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생각으로는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신비와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지혜로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자연계는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신비에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꽤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관목과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맺는</w:t>
      </w:r>
      <w:r>
        <w:rPr>
          <w:lang w:eastAsia="ko-KR"/>
        </w:rPr>
        <w:t xml:space="preserve"> </w:t>
      </w:r>
      <w:r>
        <w:rPr>
          <w:lang w:eastAsia="ko-KR"/>
        </w:rPr>
        <w:t>수목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식물에는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교훈들이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씨앗의</w:t>
      </w:r>
      <w:r>
        <w:rPr>
          <w:lang w:eastAsia="ko-KR"/>
        </w:rPr>
        <w:t xml:space="preserve"> </w:t>
      </w:r>
      <w:r>
        <w:rPr>
          <w:lang w:eastAsia="ko-KR"/>
        </w:rPr>
        <w:t>성장에서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부드러워진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해와</w:t>
      </w:r>
      <w:r>
        <w:rPr>
          <w:lang w:eastAsia="ko-KR"/>
        </w:rPr>
        <w:t xml:space="preserve"> </w:t>
      </w:r>
      <w:r>
        <w:rPr>
          <w:lang w:eastAsia="ko-KR"/>
        </w:rPr>
        <w:t>달과</w:t>
      </w:r>
      <w:r>
        <w:rPr>
          <w:lang w:eastAsia="ko-KR"/>
        </w:rPr>
        <w:t xml:space="preserve"> </w:t>
      </w:r>
      <w:r>
        <w:rPr>
          <w:lang w:eastAsia="ko-KR"/>
        </w:rPr>
        <w:t>별과</w:t>
      </w:r>
      <w:r>
        <w:rPr>
          <w:lang w:eastAsia="ko-KR"/>
        </w:rPr>
        <w:t xml:space="preserve"> </w:t>
      </w:r>
      <w:r>
        <w:rPr>
          <w:lang w:eastAsia="ko-KR"/>
        </w:rPr>
        <w:t>나무와</w:t>
      </w:r>
      <w:r>
        <w:rPr>
          <w:lang w:eastAsia="ko-KR"/>
        </w:rPr>
        <w:t xml:space="preserve"> </w:t>
      </w:r>
      <w:r>
        <w:rPr>
          <w:lang w:eastAsia="ko-KR"/>
        </w:rPr>
        <w:t>들판의</w:t>
      </w:r>
      <w:r>
        <w:rPr>
          <w:lang w:eastAsia="ko-KR"/>
        </w:rPr>
        <w:t xml:space="preserve"> </w:t>
      </w:r>
      <w:r>
        <w:rPr>
          <w:lang w:eastAsia="ko-KR"/>
        </w:rPr>
        <w:t>꽃들이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권면의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>.</w:t>
      </w:r>
    </w:p>
    <w:p w14:paraId="1243C1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자연계는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순종합니다</w:t>
      </w:r>
      <w:r>
        <w:rPr>
          <w:lang w:eastAsia="ko-KR"/>
        </w:rPr>
        <w:t xml:space="preserve">. </w:t>
      </w:r>
      <w:r>
        <w:rPr>
          <w:lang w:eastAsia="ko-KR"/>
        </w:rPr>
        <w:t>구름과</w:t>
      </w:r>
      <w:r>
        <w:rPr>
          <w:lang w:eastAsia="ko-KR"/>
        </w:rPr>
        <w:t xml:space="preserve"> </w:t>
      </w:r>
      <w:r>
        <w:rPr>
          <w:lang w:eastAsia="ko-KR"/>
        </w:rPr>
        <w:t>폭풍</w:t>
      </w:r>
      <w:r>
        <w:rPr>
          <w:lang w:eastAsia="ko-KR"/>
        </w:rPr>
        <w:t xml:space="preserve">, </w:t>
      </w:r>
      <w:r>
        <w:rPr>
          <w:lang w:eastAsia="ko-KR"/>
        </w:rPr>
        <w:t>햇빛과</w:t>
      </w:r>
      <w:r>
        <w:rPr>
          <w:lang w:eastAsia="ko-KR"/>
        </w:rPr>
        <w:t xml:space="preserve"> </w:t>
      </w:r>
      <w:r>
        <w:rPr>
          <w:lang w:eastAsia="ko-KR"/>
        </w:rPr>
        <w:t>소나기</w:t>
      </w:r>
      <w:r>
        <w:rPr>
          <w:lang w:eastAsia="ko-KR"/>
        </w:rPr>
        <w:t xml:space="preserve">, </w:t>
      </w:r>
      <w:r>
        <w:rPr>
          <w:lang w:eastAsia="ko-KR"/>
        </w:rPr>
        <w:t>이슬과</w:t>
      </w:r>
      <w:r>
        <w:rPr>
          <w:lang w:eastAsia="ko-KR"/>
        </w:rPr>
        <w:t xml:space="preserve"> </w:t>
      </w:r>
      <w:r>
        <w:rPr>
          <w:lang w:eastAsia="ko-KR"/>
        </w:rPr>
        <w:t>비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감독을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순종하여</w:t>
      </w:r>
      <w:r>
        <w:rPr>
          <w:lang w:eastAsia="ko-KR"/>
        </w:rPr>
        <w:t xml:space="preserve"> </w:t>
      </w:r>
      <w:r>
        <w:rPr>
          <w:lang w:eastAsia="ko-KR"/>
        </w:rPr>
        <w:t>곡물의</w:t>
      </w:r>
      <w:r>
        <w:rPr>
          <w:lang w:eastAsia="ko-KR"/>
        </w:rPr>
        <w:t xml:space="preserve"> </w:t>
      </w:r>
      <w:r>
        <w:rPr>
          <w:lang w:eastAsia="ko-KR"/>
        </w:rPr>
        <w:t>싹이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“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싹이요</w:t>
      </w:r>
      <w:r>
        <w:rPr>
          <w:lang w:eastAsia="ko-KR"/>
        </w:rPr>
        <w:t xml:space="preserve"> </w:t>
      </w:r>
      <w:r>
        <w:rPr>
          <w:lang w:eastAsia="ko-KR"/>
        </w:rPr>
        <w:t>다음에는</w:t>
      </w:r>
      <w:r>
        <w:rPr>
          <w:lang w:eastAsia="ko-KR"/>
        </w:rPr>
        <w:t xml:space="preserve"> </w:t>
      </w:r>
      <w:r>
        <w:rPr>
          <w:lang w:eastAsia="ko-KR"/>
        </w:rPr>
        <w:t>이삭이요</w:t>
      </w:r>
      <w:r>
        <w:rPr>
          <w:lang w:eastAsia="ko-KR"/>
        </w:rPr>
        <w:t xml:space="preserve"> </w:t>
      </w:r>
      <w:r>
        <w:rPr>
          <w:lang w:eastAsia="ko-KR"/>
        </w:rPr>
        <w:t>그다음에는</w:t>
      </w:r>
      <w:r>
        <w:rPr>
          <w:lang w:eastAsia="ko-KR"/>
        </w:rPr>
        <w:t xml:space="preserve"> </w:t>
      </w:r>
      <w:r>
        <w:rPr>
          <w:lang w:eastAsia="ko-KR"/>
        </w:rPr>
        <w:t>이삭에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곡식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4:28)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싹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거역하지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4C6289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지음을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이성과</w:t>
      </w:r>
      <w:r>
        <w:rPr>
          <w:lang w:eastAsia="ko-KR"/>
        </w:rPr>
        <w:t xml:space="preserve"> </w:t>
      </w:r>
      <w:r>
        <w:rPr>
          <w:lang w:eastAsia="ko-KR"/>
        </w:rPr>
        <w:t>언어의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부여받은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선물에</w:t>
      </w:r>
      <w:r>
        <w:rPr>
          <w:lang w:eastAsia="ko-KR"/>
        </w:rPr>
        <w:t xml:space="preserve"> </w:t>
      </w:r>
      <w:r>
        <w:rPr>
          <w:lang w:eastAsia="ko-KR"/>
        </w:rPr>
        <w:t>감사하지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순종하지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가당키나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일입니까</w:t>
      </w:r>
      <w:r>
        <w:rPr>
          <w:lang w:eastAsia="ko-KR"/>
        </w:rPr>
        <w:t>?</w:t>
      </w:r>
    </w:p>
    <w:p w14:paraId="7B3E796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자연에서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배우기를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 …</w:t>
      </w:r>
      <w:r>
        <w:rPr>
          <w:lang w:eastAsia="ko-KR"/>
        </w:rPr>
        <w:t>자연이라는</w:t>
      </w:r>
      <w:r>
        <w:rPr>
          <w:lang w:eastAsia="ko-KR"/>
        </w:rPr>
        <w:t xml:space="preserve"> </w:t>
      </w:r>
      <w:r>
        <w:rPr>
          <w:lang w:eastAsia="ko-KR"/>
        </w:rPr>
        <w:t>책과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비춰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일하시는</w:t>
      </w:r>
      <w:r>
        <w:rPr>
          <w:lang w:eastAsia="ko-KR"/>
        </w:rPr>
        <w:t xml:space="preserve"> </w:t>
      </w:r>
      <w:r>
        <w:rPr>
          <w:lang w:eastAsia="ko-KR"/>
        </w:rPr>
        <w:t>법칙들을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주어서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도와줍니다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326-328).</w:t>
      </w:r>
    </w:p>
    <w:p w14:paraId="26C452B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 xml:space="preserve">.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자연이라는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교과서를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감동시킬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농부가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갈고</w:t>
      </w:r>
      <w:r>
        <w:rPr>
          <w:lang w:eastAsia="ko-KR"/>
        </w:rPr>
        <w:t xml:space="preserve">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뿌릴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농부는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의지해야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씨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불어넣어서</w:t>
      </w:r>
      <w:r>
        <w:rPr>
          <w:lang w:eastAsia="ko-KR"/>
        </w:rPr>
        <w:t xml:space="preserve"> </w:t>
      </w:r>
      <w:r>
        <w:rPr>
          <w:lang w:eastAsia="ko-KR"/>
        </w:rPr>
        <w:t>그것의</w:t>
      </w:r>
      <w:r>
        <w:rPr>
          <w:lang w:eastAsia="ko-KR"/>
        </w:rPr>
        <w:t xml:space="preserve"> </w:t>
      </w:r>
      <w:r>
        <w:rPr>
          <w:lang w:eastAsia="ko-KR"/>
        </w:rPr>
        <w:t>생명력이</w:t>
      </w:r>
      <w:r>
        <w:rPr>
          <w:lang w:eastAsia="ko-KR"/>
        </w:rPr>
        <w:t xml:space="preserve"> </w:t>
      </w:r>
      <w:r>
        <w:rPr>
          <w:lang w:eastAsia="ko-KR"/>
        </w:rPr>
        <w:t>싹트게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돌보심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씨는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딱딱한</w:t>
      </w:r>
      <w:r>
        <w:rPr>
          <w:lang w:eastAsia="ko-KR"/>
        </w:rPr>
        <w:t xml:space="preserve"> </w:t>
      </w:r>
      <w:r>
        <w:rPr>
          <w:lang w:eastAsia="ko-KR"/>
        </w:rPr>
        <w:t>껍질을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싹을</w:t>
      </w:r>
      <w:r>
        <w:rPr>
          <w:lang w:eastAsia="ko-KR"/>
        </w:rPr>
        <w:t xml:space="preserve"> </w:t>
      </w:r>
      <w:r>
        <w:rPr>
          <w:lang w:eastAsia="ko-KR"/>
        </w:rPr>
        <w:t>틔우고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맺습니다</w:t>
      </w:r>
      <w:r>
        <w:rPr>
          <w:lang w:eastAsia="ko-KR"/>
        </w:rPr>
        <w:t>. 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자라나는</w:t>
      </w:r>
      <w:r>
        <w:rPr>
          <w:lang w:eastAsia="ko-KR"/>
        </w:rPr>
        <w:t xml:space="preserve"> </w:t>
      </w:r>
      <w:r>
        <w:rPr>
          <w:lang w:eastAsia="ko-KR"/>
        </w:rPr>
        <w:t>비결을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124-125).</w:t>
      </w:r>
    </w:p>
    <w:p w14:paraId="54A5F85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E3514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556D8A3E" w14:textId="77777777" w:rsidR="00CC2767" w:rsidRDefault="00CC2767">
      <w:pPr>
        <w:rPr>
          <w:lang w:eastAsia="ko-KR"/>
        </w:rPr>
      </w:pPr>
    </w:p>
    <w:p w14:paraId="665D5C6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시절부터</w:t>
      </w:r>
    </w:p>
    <w:p w14:paraId="26AE4970" w14:textId="77777777" w:rsidR="00CC2767" w:rsidRDefault="00CC2767">
      <w:pPr>
        <w:rPr>
          <w:lang w:eastAsia="ko-KR"/>
        </w:rPr>
      </w:pPr>
    </w:p>
    <w:p w14:paraId="074410C1" w14:textId="77777777" w:rsidR="00CC2767" w:rsidRDefault="00CC2767">
      <w:pPr>
        <w:rPr>
          <w:lang w:eastAsia="ko-KR"/>
        </w:rPr>
      </w:pPr>
    </w:p>
    <w:p w14:paraId="59435F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노하시어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어린아이들이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용납하고</w:t>
      </w:r>
      <w:r>
        <w:rPr>
          <w:lang w:eastAsia="ko-KR"/>
        </w:rPr>
        <w:t xml:space="preserve"> </w:t>
      </w:r>
      <w:r>
        <w:rPr>
          <w:lang w:eastAsia="ko-KR"/>
        </w:rPr>
        <w:t>금하지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10:14)</w:t>
      </w:r>
    </w:p>
    <w:p w14:paraId="08A1821D" w14:textId="77777777" w:rsidR="00CC2767" w:rsidRDefault="00CC2767">
      <w:pPr>
        <w:rPr>
          <w:lang w:eastAsia="ko-KR"/>
        </w:rPr>
      </w:pPr>
    </w:p>
    <w:p w14:paraId="37093B9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접촉한</w:t>
      </w:r>
      <w:r>
        <w:rPr>
          <w:lang w:eastAsia="ko-KR"/>
        </w:rPr>
        <w:t xml:space="preserve"> </w:t>
      </w:r>
      <w:r>
        <w:rPr>
          <w:lang w:eastAsia="ko-KR"/>
        </w:rPr>
        <w:t>어린이들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후사요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시민이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남녀를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>. …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가르치실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눈높이를</w:t>
      </w:r>
      <w:r>
        <w:rPr>
          <w:lang w:eastAsia="ko-KR"/>
        </w:rPr>
        <w:t xml:space="preserve"> </w:t>
      </w:r>
      <w:r>
        <w:rPr>
          <w:lang w:eastAsia="ko-KR"/>
        </w:rPr>
        <w:t>맞추셨습니다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왕이신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무시하지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대답하셨으며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순진한</w:t>
      </w:r>
      <w:r>
        <w:rPr>
          <w:lang w:eastAsia="ko-KR"/>
        </w:rPr>
        <w:t xml:space="preserve"> </w:t>
      </w:r>
      <w:r>
        <w:rPr>
          <w:lang w:eastAsia="ko-KR"/>
        </w:rPr>
        <w:t>이해력에</w:t>
      </w:r>
      <w:r>
        <w:rPr>
          <w:lang w:eastAsia="ko-KR"/>
        </w:rPr>
        <w:t xml:space="preserve"> </w:t>
      </w:r>
      <w:r>
        <w:rPr>
          <w:lang w:eastAsia="ko-KR"/>
        </w:rPr>
        <w:t>맞춰서</w:t>
      </w:r>
      <w:r>
        <w:rPr>
          <w:lang w:eastAsia="ko-KR"/>
        </w:rPr>
        <w:t xml:space="preserve"> </w:t>
      </w:r>
      <w:r>
        <w:rPr>
          <w:lang w:eastAsia="ko-KR"/>
        </w:rPr>
        <w:t>핵심적인</w:t>
      </w:r>
      <w:r>
        <w:rPr>
          <w:lang w:eastAsia="ko-KR"/>
        </w:rPr>
        <w:t xml:space="preserve"> </w:t>
      </w:r>
      <w:r>
        <w:rPr>
          <w:lang w:eastAsia="ko-KR"/>
        </w:rPr>
        <w:t>교훈들을</w:t>
      </w:r>
      <w:r>
        <w:rPr>
          <w:lang w:eastAsia="ko-KR"/>
        </w:rPr>
        <w:t xml:space="preserve"> </w:t>
      </w:r>
      <w:r>
        <w:rPr>
          <w:lang w:eastAsia="ko-KR"/>
        </w:rPr>
        <w:t>단순화시키셨습니다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씨앗을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심으셨고</w:t>
      </w:r>
      <w:r>
        <w:rPr>
          <w:lang w:eastAsia="ko-KR"/>
        </w:rPr>
        <w:t xml:space="preserve">,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훗날</w:t>
      </w:r>
      <w:r>
        <w:rPr>
          <w:lang w:eastAsia="ko-KR"/>
        </w:rPr>
        <w:t xml:space="preserve"> </w:t>
      </w:r>
      <w:r>
        <w:rPr>
          <w:lang w:eastAsia="ko-KR"/>
        </w:rPr>
        <w:t>싹을</w:t>
      </w:r>
      <w:r>
        <w:rPr>
          <w:lang w:eastAsia="ko-KR"/>
        </w:rPr>
        <w:t xml:space="preserve"> </w:t>
      </w:r>
      <w:r>
        <w:rPr>
          <w:lang w:eastAsia="ko-KR"/>
        </w:rPr>
        <w:t>틔워</w:t>
      </w:r>
      <w:r>
        <w:rPr>
          <w:lang w:eastAsia="ko-KR"/>
        </w:rPr>
        <w:t xml:space="preserve">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784024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받아들입니다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간직하기에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튼튼합니다</w:t>
      </w:r>
      <w:r>
        <w:rPr>
          <w:lang w:eastAsia="ko-KR"/>
        </w:rPr>
        <w:t xml:space="preserve">. </w:t>
      </w:r>
      <w:r>
        <w:rPr>
          <w:lang w:eastAsia="ko-KR"/>
        </w:rPr>
        <w:t>어린아이들도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나이에</w:t>
      </w:r>
      <w:r>
        <w:rPr>
          <w:lang w:eastAsia="ko-KR"/>
        </w:rPr>
        <w:t xml:space="preserve"> </w:t>
      </w:r>
      <w:r>
        <w:rPr>
          <w:lang w:eastAsia="ko-KR"/>
        </w:rPr>
        <w:t>알맞은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사물에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닮은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기르도록</w:t>
      </w:r>
      <w:r>
        <w:rPr>
          <w:lang w:eastAsia="ko-KR"/>
        </w:rPr>
        <w:t xml:space="preserve"> </w:t>
      </w: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제공해야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FCE3D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일꾼은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대리자가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재치로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결속시켜야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변화되는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그들에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512-517).</w:t>
      </w:r>
    </w:p>
    <w:p w14:paraId="361765A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어린아이가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양자가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어릴지라도</w:t>
      </w:r>
      <w:r>
        <w:rPr>
          <w:lang w:eastAsia="ko-KR"/>
        </w:rPr>
        <w:t xml:space="preserve"> </w:t>
      </w:r>
      <w:r>
        <w:rPr>
          <w:lang w:eastAsia="ko-KR"/>
        </w:rPr>
        <w:t>청소년들은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속하여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신뢰와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선교사로</w:t>
      </w:r>
      <w:r>
        <w:rPr>
          <w:lang w:eastAsia="ko-KR"/>
        </w:rPr>
        <w:t xml:space="preserve"> </w:t>
      </w:r>
      <w:r>
        <w:rPr>
          <w:lang w:eastAsia="ko-KR"/>
        </w:rPr>
        <w:t>삼으실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사고방식은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변화되어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즐거워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더럽고</w:t>
      </w:r>
      <w:r>
        <w:rPr>
          <w:lang w:eastAsia="ko-KR"/>
        </w:rPr>
        <w:t xml:space="preserve"> </w:t>
      </w:r>
      <w:r>
        <w:rPr>
          <w:lang w:eastAsia="ko-KR"/>
        </w:rPr>
        <w:t>혐오스럽게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169).</w:t>
      </w:r>
    </w:p>
    <w:p w14:paraId="3AA27B9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간절하게</w:t>
      </w:r>
      <w:r>
        <w:rPr>
          <w:lang w:eastAsia="ko-KR"/>
        </w:rPr>
        <w:t xml:space="preserve"> </w:t>
      </w:r>
      <w:r>
        <w:rPr>
          <w:lang w:eastAsia="ko-KR"/>
        </w:rPr>
        <w:t>청소년들을</w:t>
      </w:r>
      <w:r>
        <w:rPr>
          <w:lang w:eastAsia="ko-KR"/>
        </w:rPr>
        <w:t xml:space="preserve"> </w:t>
      </w:r>
      <w:r>
        <w:rPr>
          <w:lang w:eastAsia="ko-KR"/>
        </w:rPr>
        <w:t>구원하려고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청소년들이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두루마기를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씌워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궁전에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퍼질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노래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찬송과</w:t>
      </w:r>
      <w:r>
        <w:rPr>
          <w:lang w:eastAsia="ko-KR"/>
        </w:rPr>
        <w:t xml:space="preserve"> </w:t>
      </w:r>
      <w:r>
        <w:rPr>
          <w:lang w:eastAsia="ko-KR"/>
        </w:rPr>
        <w:t>존귀를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48).</w:t>
      </w:r>
    </w:p>
    <w:p w14:paraId="066C799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A80997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028CA315" w14:textId="77777777" w:rsidR="00CC2767" w:rsidRDefault="00CC2767">
      <w:pPr>
        <w:rPr>
          <w:lang w:eastAsia="ko-KR"/>
        </w:rPr>
      </w:pPr>
    </w:p>
    <w:p w14:paraId="6859143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</w:p>
    <w:p w14:paraId="3C69C65F" w14:textId="77777777" w:rsidR="00CC2767" w:rsidRDefault="00CC2767">
      <w:pPr>
        <w:rPr>
          <w:lang w:eastAsia="ko-KR"/>
        </w:rPr>
      </w:pPr>
    </w:p>
    <w:p w14:paraId="40EBF810" w14:textId="77777777" w:rsidR="00CC2767" w:rsidRDefault="00CC2767">
      <w:pPr>
        <w:rPr>
          <w:lang w:eastAsia="ko-KR"/>
        </w:rPr>
      </w:pPr>
    </w:p>
    <w:p w14:paraId="3798579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세우지</w:t>
      </w:r>
      <w:r>
        <w:rPr>
          <w:lang w:eastAsia="ko-KR"/>
        </w:rPr>
        <w:t xml:space="preserve"> </w:t>
      </w:r>
      <w:r>
        <w:rPr>
          <w:lang w:eastAsia="ko-KR"/>
        </w:rPr>
        <w:t>아니하시면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수고가</w:t>
      </w:r>
      <w:r>
        <w:rPr>
          <w:lang w:eastAsia="ko-KR"/>
        </w:rPr>
        <w:t xml:space="preserve"> </w:t>
      </w:r>
      <w:r>
        <w:rPr>
          <w:lang w:eastAsia="ko-KR"/>
        </w:rPr>
        <w:t>헛되며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127:1)</w:t>
      </w:r>
    </w:p>
    <w:p w14:paraId="6A649378" w14:textId="77777777" w:rsidR="00CC2767" w:rsidRDefault="00CC2767">
      <w:pPr>
        <w:rPr>
          <w:lang w:eastAsia="ko-KR"/>
        </w:rPr>
      </w:pPr>
    </w:p>
    <w:p w14:paraId="2F7A40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가정들이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상징이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계획하셨습니다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세워지고</w:t>
      </w:r>
      <w:r>
        <w:rPr>
          <w:lang w:eastAsia="ko-KR"/>
        </w:rPr>
        <w:t xml:space="preserve"> </w:t>
      </w:r>
      <w:r>
        <w:rPr>
          <w:lang w:eastAsia="ko-KR"/>
        </w:rPr>
        <w:t>운영되는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형성하고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향상시키기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기관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430).</w:t>
      </w:r>
    </w:p>
    <w:p w14:paraId="7FFA19A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생애에서</w:t>
      </w:r>
      <w:r>
        <w:rPr>
          <w:lang w:eastAsia="ko-KR"/>
        </w:rPr>
        <w:t xml:space="preserve"> </w:t>
      </w:r>
      <w:r>
        <w:rPr>
          <w:lang w:eastAsia="ko-KR"/>
        </w:rPr>
        <w:t>가정생활의</w:t>
      </w:r>
      <w:r>
        <w:rPr>
          <w:lang w:eastAsia="ko-KR"/>
        </w:rPr>
        <w:t xml:space="preserve"> </w:t>
      </w:r>
      <w:r>
        <w:rPr>
          <w:lang w:eastAsia="ko-KR"/>
        </w:rPr>
        <w:t>중요성과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예증하셨습니다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모본과</w:t>
      </w:r>
      <w:r>
        <w:rPr>
          <w:lang w:eastAsia="ko-KR"/>
        </w:rPr>
        <w:t xml:space="preserve"> </w:t>
      </w:r>
      <w:r>
        <w:rPr>
          <w:lang w:eastAsia="ko-KR"/>
        </w:rPr>
        <w:t>스승이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내려오셨고</w:t>
      </w:r>
      <w:r>
        <w:rPr>
          <w:lang w:eastAsia="ko-KR"/>
        </w:rPr>
        <w:t xml:space="preserve"> </w:t>
      </w:r>
      <w:r>
        <w:rPr>
          <w:lang w:eastAsia="ko-KR"/>
        </w:rPr>
        <w:t>삼십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나사렛에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일원으로</w:t>
      </w:r>
      <w:r>
        <w:rPr>
          <w:lang w:eastAsia="ko-KR"/>
        </w:rPr>
        <w:t xml:space="preserve"> </w:t>
      </w:r>
      <w:r>
        <w:rPr>
          <w:lang w:eastAsia="ko-KR"/>
        </w:rPr>
        <w:t>지내셨습니다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349).</w:t>
      </w:r>
    </w:p>
    <w:p w14:paraId="38B737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어머니</w:t>
      </w:r>
      <w:r>
        <w:rPr>
          <w:lang w:eastAsia="ko-KR"/>
        </w:rPr>
        <w:t xml:space="preserve"> </w:t>
      </w:r>
      <w:r>
        <w:rPr>
          <w:lang w:eastAsia="ko-KR"/>
        </w:rPr>
        <w:t>마리아는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교사였습니다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입술과</w:t>
      </w:r>
      <w:r>
        <w:rPr>
          <w:lang w:eastAsia="ko-KR"/>
        </w:rPr>
        <w:t xml:space="preserve"> </w:t>
      </w:r>
      <w:r>
        <w:rPr>
          <w:lang w:eastAsia="ko-KR"/>
        </w:rPr>
        <w:t>선지자들의</w:t>
      </w:r>
      <w:r>
        <w:rPr>
          <w:lang w:eastAsia="ko-KR"/>
        </w:rPr>
        <w:t xml:space="preserve"> </w:t>
      </w:r>
      <w:r>
        <w:rPr>
          <w:lang w:eastAsia="ko-KR"/>
        </w:rPr>
        <w:t>두루마리에서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사물들에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배우셨습니다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시골집에서</w:t>
      </w:r>
      <w:r>
        <w:rPr>
          <w:lang w:eastAsia="ko-KR"/>
        </w:rPr>
        <w:t xml:space="preserve"> </w:t>
      </w:r>
      <w:r>
        <w:rPr>
          <w:lang w:eastAsia="ko-KR"/>
        </w:rPr>
        <w:t>사셨고</w:t>
      </w:r>
      <w:r>
        <w:rPr>
          <w:lang w:eastAsia="ko-KR"/>
        </w:rPr>
        <w:t xml:space="preserve">,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,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몫을</w:t>
      </w:r>
      <w:r>
        <w:rPr>
          <w:lang w:eastAsia="ko-KR"/>
        </w:rPr>
        <w:t xml:space="preserve"> </w:t>
      </w:r>
      <w:r>
        <w:rPr>
          <w:lang w:eastAsia="ko-KR"/>
        </w:rPr>
        <w:t>담당하셨습니다</w:t>
      </w:r>
      <w:r>
        <w:rPr>
          <w:lang w:eastAsia="ko-KR"/>
        </w:rPr>
        <w:t xml:space="preserve">.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사령관이셨고</w:t>
      </w:r>
      <w:r>
        <w:rPr>
          <w:lang w:eastAsia="ko-KR"/>
        </w:rPr>
        <w:t xml:space="preserve">,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이행했지만</w:t>
      </w:r>
      <w:r>
        <w:rPr>
          <w:lang w:eastAsia="ko-KR"/>
        </w:rPr>
        <w:t xml:space="preserve">,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봉사하는</w:t>
      </w:r>
      <w:r>
        <w:rPr>
          <w:lang w:eastAsia="ko-KR"/>
        </w:rPr>
        <w:t xml:space="preserve"> </w:t>
      </w:r>
      <w:r>
        <w:rPr>
          <w:lang w:eastAsia="ko-KR"/>
        </w:rPr>
        <w:t>종이자</w:t>
      </w:r>
      <w:r>
        <w:rPr>
          <w:lang w:eastAsia="ko-KR"/>
        </w:rPr>
        <w:t xml:space="preserve"> </w:t>
      </w:r>
      <w:r>
        <w:rPr>
          <w:lang w:eastAsia="ko-KR"/>
        </w:rPr>
        <w:t>다정하고</w:t>
      </w:r>
      <w:r>
        <w:rPr>
          <w:lang w:eastAsia="ko-KR"/>
        </w:rPr>
        <w:t xml:space="preserve"> </w:t>
      </w:r>
      <w:r>
        <w:rPr>
          <w:lang w:eastAsia="ko-KR"/>
        </w:rPr>
        <w:t>순종적인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>.</w:t>
      </w:r>
    </w:p>
    <w:p w14:paraId="67DF7BD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준비되신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나아가셨고</w:t>
      </w:r>
      <w:r>
        <w:rPr>
          <w:lang w:eastAsia="ko-KR"/>
        </w:rPr>
        <w:t xml:space="preserve">,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접촉하는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감화와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목격한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변화의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나타내셨습니다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222-223).</w:t>
      </w:r>
    </w:p>
    <w:p w14:paraId="039F472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상주하는</w:t>
      </w:r>
      <w:r>
        <w:rPr>
          <w:lang w:eastAsia="ko-KR"/>
        </w:rPr>
        <w:t xml:space="preserve"> </w:t>
      </w:r>
      <w:r>
        <w:rPr>
          <w:lang w:eastAsia="ko-KR"/>
        </w:rPr>
        <w:t>손님이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출입할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함께하며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배웠다는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</w:t>
      </w:r>
    </w:p>
    <w:p w14:paraId="10790DF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방문합니다</w:t>
      </w:r>
      <w:r>
        <w:rPr>
          <w:lang w:eastAsia="ko-KR"/>
        </w:rPr>
        <w:t xml:space="preserve">.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피곤하고</w:t>
      </w:r>
      <w:r>
        <w:rPr>
          <w:lang w:eastAsia="ko-KR"/>
        </w:rPr>
        <w:t xml:space="preserve"> </w:t>
      </w:r>
      <w:r>
        <w:rPr>
          <w:lang w:eastAsia="ko-KR"/>
        </w:rPr>
        <w:t>지친</w:t>
      </w:r>
      <w:r>
        <w:rPr>
          <w:lang w:eastAsia="ko-KR"/>
        </w:rPr>
        <w:t xml:space="preserve"> </w:t>
      </w:r>
      <w:r>
        <w:rPr>
          <w:lang w:eastAsia="ko-KR"/>
        </w:rPr>
        <w:t>순례자들에게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장소가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가정에서는</w:t>
      </w:r>
      <w:r>
        <w:rPr>
          <w:lang w:eastAsia="ko-KR"/>
        </w:rPr>
        <w:t xml:space="preserve"> </w:t>
      </w:r>
      <w:r>
        <w:rPr>
          <w:lang w:eastAsia="ko-KR"/>
        </w:rPr>
        <w:t>자아가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주장하지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억제되고</w:t>
      </w:r>
      <w:r>
        <w:rPr>
          <w:lang w:eastAsia="ko-KR"/>
        </w:rPr>
        <w:t xml:space="preserve">, </w:t>
      </w:r>
      <w:r>
        <w:rPr>
          <w:lang w:eastAsia="ko-KR"/>
        </w:rPr>
        <w:t>바람직한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형성되며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세심한</w:t>
      </w:r>
      <w:r>
        <w:rPr>
          <w:lang w:eastAsia="ko-KR"/>
        </w:rPr>
        <w:t xml:space="preserve"> </w:t>
      </w:r>
      <w:r>
        <w:rPr>
          <w:lang w:eastAsia="ko-KR"/>
        </w:rPr>
        <w:t>배려가</w:t>
      </w:r>
      <w:r>
        <w:rPr>
          <w:lang w:eastAsia="ko-KR"/>
        </w:rPr>
        <w:t xml:space="preserve"> </w:t>
      </w:r>
      <w:r>
        <w:rPr>
          <w:lang w:eastAsia="ko-KR"/>
        </w:rPr>
        <w:t>이뤄집니다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중심에는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동기로</w:t>
      </w:r>
      <w:r>
        <w:rPr>
          <w:lang w:eastAsia="ko-KR"/>
        </w:rPr>
        <w:t xml:space="preserve"> </w:t>
      </w:r>
      <w:r>
        <w:rPr>
          <w:lang w:eastAsia="ko-KR"/>
        </w:rPr>
        <w:t>작동하며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주도합니다</w:t>
      </w:r>
      <w:r>
        <w:rPr>
          <w:lang w:eastAsia="ko-KR"/>
        </w:rPr>
        <w:t>(FL, 254).</w:t>
      </w:r>
    </w:p>
    <w:p w14:paraId="0F1987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가정생활의</w:t>
      </w:r>
      <w:r>
        <w:rPr>
          <w:lang w:eastAsia="ko-KR"/>
        </w:rPr>
        <w:t xml:space="preserve"> </w:t>
      </w:r>
      <w:r>
        <w:rPr>
          <w:lang w:eastAsia="ko-KR"/>
        </w:rPr>
        <w:t>성격을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안식이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장소가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(ML, 102).</w:t>
      </w:r>
    </w:p>
    <w:p w14:paraId="615F2B7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비추게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환해질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).</w:t>
      </w:r>
    </w:p>
    <w:p w14:paraId="1B13F02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6F0627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2EFED483" w14:textId="77777777" w:rsidR="00CC2767" w:rsidRDefault="00CC2767">
      <w:pPr>
        <w:rPr>
          <w:lang w:eastAsia="ko-KR"/>
        </w:rPr>
      </w:pPr>
    </w:p>
    <w:p w14:paraId="012B788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</w:p>
    <w:p w14:paraId="7BBBFC87" w14:textId="77777777" w:rsidR="00CC2767" w:rsidRDefault="00CC2767">
      <w:pPr>
        <w:rPr>
          <w:lang w:eastAsia="ko-KR"/>
        </w:rPr>
      </w:pPr>
    </w:p>
    <w:p w14:paraId="75D3C24C" w14:textId="77777777" w:rsidR="00CC2767" w:rsidRDefault="00CC2767">
      <w:pPr>
        <w:rPr>
          <w:lang w:eastAsia="ko-KR"/>
        </w:rPr>
      </w:pPr>
    </w:p>
    <w:p w14:paraId="57D1E1B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아무든지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따라오려거든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부인하고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9:23)</w:t>
      </w:r>
    </w:p>
    <w:p w14:paraId="29CCBF96" w14:textId="77777777" w:rsidR="00CC2767" w:rsidRDefault="00CC2767">
      <w:pPr>
        <w:rPr>
          <w:lang w:eastAsia="ko-KR"/>
        </w:rPr>
      </w:pPr>
    </w:p>
    <w:p w14:paraId="2EDEA7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가납하실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계발하고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형성해야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습관은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성장하고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음식이</w:t>
      </w:r>
      <w:r>
        <w:rPr>
          <w:lang w:eastAsia="ko-KR"/>
        </w:rPr>
        <w:t xml:space="preserve"> </w:t>
      </w:r>
      <w:r>
        <w:rPr>
          <w:lang w:eastAsia="ko-KR"/>
        </w:rPr>
        <w:t>육체의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기도로써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정신적으로</w:t>
      </w:r>
      <w:r>
        <w:rPr>
          <w:lang w:eastAsia="ko-KR"/>
        </w:rPr>
        <w:t xml:space="preserve"> </w:t>
      </w:r>
      <w:r>
        <w:rPr>
          <w:lang w:eastAsia="ko-KR"/>
        </w:rPr>
        <w:t>방황할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돌이켜야</w:t>
      </w:r>
      <w:r>
        <w:rPr>
          <w:lang w:eastAsia="ko-KR"/>
        </w:rPr>
        <w:t xml:space="preserve"> </w:t>
      </w:r>
      <w:r>
        <w:rPr>
          <w:lang w:eastAsia="ko-KR"/>
        </w:rPr>
        <w:t>하는데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한순간도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안전할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발걸음마다</w:t>
      </w:r>
      <w:r>
        <w:rPr>
          <w:lang w:eastAsia="ko-KR"/>
        </w:rPr>
        <w:t xml:space="preserve"> </w:t>
      </w:r>
      <w:r>
        <w:rPr>
          <w:lang w:eastAsia="ko-KR"/>
        </w:rPr>
        <w:t>함께해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요청드릴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정하신</w:t>
      </w:r>
      <w:r>
        <w:rPr>
          <w:lang w:eastAsia="ko-KR"/>
        </w:rPr>
        <w:t xml:space="preserve"> </w:t>
      </w:r>
      <w:r>
        <w:rPr>
          <w:lang w:eastAsia="ko-KR"/>
        </w:rPr>
        <w:t>조건들을</w:t>
      </w:r>
      <w:r>
        <w:rPr>
          <w:lang w:eastAsia="ko-KR"/>
        </w:rPr>
        <w:t xml:space="preserve"> </w:t>
      </w:r>
      <w:r>
        <w:rPr>
          <w:lang w:eastAsia="ko-KR"/>
        </w:rPr>
        <w:t>이행해야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EC7C51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신앙생활을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사업으로</w:t>
      </w:r>
      <w:r>
        <w:rPr>
          <w:lang w:eastAsia="ko-KR"/>
        </w:rPr>
        <w:t xml:space="preserve"> </w:t>
      </w:r>
      <w:r>
        <w:rPr>
          <w:lang w:eastAsia="ko-KR"/>
        </w:rPr>
        <w:t>삼아야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그밖에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이것에</w:t>
      </w:r>
      <w:r>
        <w:rPr>
          <w:lang w:eastAsia="ko-KR"/>
        </w:rPr>
        <w:t xml:space="preserve"> </w:t>
      </w:r>
      <w:r>
        <w:rPr>
          <w:lang w:eastAsia="ko-KR"/>
        </w:rPr>
        <w:t>종속되어야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싸움에</w:t>
      </w:r>
      <w:r>
        <w:rPr>
          <w:lang w:eastAsia="ko-KR"/>
        </w:rPr>
        <w:t xml:space="preserve"> </w:t>
      </w:r>
      <w:r>
        <w:rPr>
          <w:lang w:eastAsia="ko-KR"/>
        </w:rPr>
        <w:t>투입되어야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의지해야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확실하듯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114-115).</w:t>
      </w:r>
    </w:p>
    <w:p w14:paraId="40E124E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청년들이여</w:t>
      </w:r>
      <w:r>
        <w:rPr>
          <w:lang w:eastAsia="ko-KR"/>
        </w:rPr>
        <w:t xml:space="preserve">, </w:t>
      </w:r>
      <w:r>
        <w:rPr>
          <w:lang w:eastAsia="ko-KR"/>
        </w:rPr>
        <w:t>하루가</w:t>
      </w:r>
      <w:r>
        <w:rPr>
          <w:lang w:eastAsia="ko-KR"/>
        </w:rPr>
        <w:t xml:space="preserve"> </w:t>
      </w:r>
      <w:r>
        <w:rPr>
          <w:lang w:eastAsia="ko-KR"/>
        </w:rPr>
        <w:t>시작되는</w:t>
      </w:r>
      <w:r>
        <w:rPr>
          <w:lang w:eastAsia="ko-KR"/>
        </w:rPr>
        <w:t xml:space="preserve"> </w:t>
      </w:r>
      <w:r>
        <w:rPr>
          <w:lang w:eastAsia="ko-KR"/>
        </w:rPr>
        <w:t>아침마다</w:t>
      </w:r>
      <w:r>
        <w:rPr>
          <w:lang w:eastAsia="ko-KR"/>
        </w:rPr>
        <w:t xml:space="preserve"> </w:t>
      </w:r>
      <w:r>
        <w:rPr>
          <w:lang w:eastAsia="ko-KR"/>
        </w:rPr>
        <w:t>그날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모양으로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이를지라도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물리칠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간구하기를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그대들이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기도하면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그대들의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그대들은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8517D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청년들은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짐과</w:t>
      </w:r>
      <w:r>
        <w:rPr>
          <w:lang w:eastAsia="ko-KR"/>
        </w:rPr>
        <w:t xml:space="preserve"> </w:t>
      </w:r>
      <w:r>
        <w:rPr>
          <w:lang w:eastAsia="ko-KR"/>
        </w:rPr>
        <w:t>곤고한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호소에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가지시고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단호한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기억하며</w:t>
      </w:r>
      <w:r>
        <w:rPr>
          <w:lang w:eastAsia="ko-KR"/>
        </w:rPr>
        <w:t xml:space="preserve">, </w:t>
      </w:r>
      <w:r>
        <w:rPr>
          <w:lang w:eastAsia="ko-KR"/>
        </w:rPr>
        <w:t>의심하지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응답하셨다는</w:t>
      </w:r>
      <w:r>
        <w:rPr>
          <w:lang w:eastAsia="ko-KR"/>
        </w:rPr>
        <w:t xml:space="preserve"> </w:t>
      </w:r>
      <w:r>
        <w:rPr>
          <w:lang w:eastAsia="ko-KR"/>
        </w:rPr>
        <w:t>확신이</w:t>
      </w:r>
      <w:r>
        <w:rPr>
          <w:lang w:eastAsia="ko-KR"/>
        </w:rPr>
        <w:t xml:space="preserve"> </w:t>
      </w:r>
      <w:r>
        <w:rPr>
          <w:lang w:eastAsia="ko-KR"/>
        </w:rPr>
        <w:t>들기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느껴지기를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구한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일하셔야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지정하지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신뢰하십시오</w:t>
      </w:r>
      <w:r>
        <w:rPr>
          <w:lang w:eastAsia="ko-KR"/>
        </w:rPr>
        <w:t>.</w:t>
      </w:r>
    </w:p>
    <w:p w14:paraId="0937FC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들으시고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응답해</w:t>
      </w:r>
      <w:r>
        <w:rPr>
          <w:lang w:eastAsia="ko-KR"/>
        </w:rPr>
        <w:t xml:space="preserve"> </w:t>
      </w:r>
      <w:r>
        <w:rPr>
          <w:lang w:eastAsia="ko-KR"/>
        </w:rPr>
        <w:t>주시리라는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맡기십시오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기도한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살되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부단히</w:t>
      </w:r>
      <w:r>
        <w:rPr>
          <w:lang w:eastAsia="ko-KR"/>
        </w:rPr>
        <w:t xml:space="preserve"> </w:t>
      </w:r>
      <w:r>
        <w:rPr>
          <w:lang w:eastAsia="ko-KR"/>
        </w:rPr>
        <w:t>전진하십시오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122-123).</w:t>
      </w:r>
    </w:p>
    <w:p w14:paraId="43DE6FA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6D1E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403D91C2" w14:textId="77777777" w:rsidR="00CC2767" w:rsidRDefault="00CC2767">
      <w:pPr>
        <w:rPr>
          <w:lang w:eastAsia="ko-KR"/>
        </w:rPr>
      </w:pPr>
    </w:p>
    <w:p w14:paraId="150D95F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</w:p>
    <w:p w14:paraId="453E2FEB" w14:textId="77777777" w:rsidR="00CC2767" w:rsidRDefault="00CC2767">
      <w:pPr>
        <w:rPr>
          <w:lang w:eastAsia="ko-KR"/>
        </w:rPr>
      </w:pPr>
    </w:p>
    <w:p w14:paraId="7DC11D63" w14:textId="77777777" w:rsidR="00CC2767" w:rsidRDefault="00CC2767">
      <w:pPr>
        <w:rPr>
          <w:lang w:eastAsia="ko-KR"/>
        </w:rPr>
      </w:pPr>
    </w:p>
    <w:p w14:paraId="7491690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구할지어다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찾을지어다</w:t>
      </w:r>
      <w:r>
        <w:rPr>
          <w:lang w:eastAsia="ko-KR"/>
        </w:rPr>
        <w:t>”(</w:t>
      </w:r>
      <w:r>
        <w:rPr>
          <w:lang w:eastAsia="ko-KR"/>
        </w:rPr>
        <w:t>대상</w:t>
      </w:r>
      <w:r>
        <w:rPr>
          <w:lang w:eastAsia="ko-KR"/>
        </w:rPr>
        <w:t xml:space="preserve"> 16:11)</w:t>
      </w:r>
    </w:p>
    <w:p w14:paraId="0978354D" w14:textId="77777777" w:rsidR="00CC2767" w:rsidRDefault="00CC2767">
      <w:pPr>
        <w:rPr>
          <w:lang w:eastAsia="ko-KR"/>
        </w:rPr>
      </w:pPr>
    </w:p>
    <w:p w14:paraId="63A17E2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아뢰고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염려를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맡기라고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들어주시겠다고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보증은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보증이기도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93).</w:t>
      </w:r>
    </w:p>
    <w:p w14:paraId="457153F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은밀하게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장소를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 xml:space="preserve">. </w:t>
      </w:r>
      <w:r>
        <w:rPr>
          <w:lang w:eastAsia="ko-KR"/>
        </w:rPr>
        <w:t>예수님에게는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장소가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아닐지라도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단둘이</w:t>
      </w:r>
      <w:r>
        <w:rPr>
          <w:lang w:eastAsia="ko-KR"/>
        </w:rPr>
        <w:t xml:space="preserve"> </w:t>
      </w:r>
      <w:r>
        <w:rPr>
          <w:lang w:eastAsia="ko-KR"/>
        </w:rPr>
        <w:t>마주할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장소로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7AF149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사람에게도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사람에게도</w:t>
      </w:r>
      <w:r>
        <w:rPr>
          <w:lang w:eastAsia="ko-KR"/>
        </w:rPr>
        <w:t xml:space="preserve"> </w:t>
      </w:r>
      <w:r>
        <w:rPr>
          <w:lang w:eastAsia="ko-KR"/>
        </w:rPr>
        <w:t>들리지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장소에서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열망과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자비하신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쏟아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부르짖음에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응답하시는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고요와</w:t>
      </w:r>
      <w:r>
        <w:rPr>
          <w:lang w:eastAsia="ko-KR"/>
        </w:rPr>
        <w:t xml:space="preserve"> </w:t>
      </w:r>
      <w:r>
        <w:rPr>
          <w:lang w:eastAsia="ko-KR"/>
        </w:rPr>
        <w:t>침묵을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2B64B0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동반자로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군대가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둘러싸고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동화될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천국에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세련되며</w:t>
      </w:r>
      <w:r>
        <w:rPr>
          <w:lang w:eastAsia="ko-KR"/>
        </w:rPr>
        <w:t xml:space="preserve"> </w:t>
      </w:r>
      <w:r>
        <w:rPr>
          <w:lang w:eastAsia="ko-KR"/>
        </w:rPr>
        <w:t>고상해질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대화와</w:t>
      </w:r>
      <w:r>
        <w:rPr>
          <w:lang w:eastAsia="ko-KR"/>
        </w:rPr>
        <w:t xml:space="preserve"> </w:t>
      </w:r>
      <w:r>
        <w:rPr>
          <w:lang w:eastAsia="ko-KR"/>
        </w:rPr>
        <w:t>교제의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경건과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열성이</w:t>
      </w:r>
      <w:r>
        <w:rPr>
          <w:lang w:eastAsia="ko-KR"/>
        </w:rPr>
        <w:t xml:space="preserve"> </w:t>
      </w:r>
      <w:r>
        <w:rPr>
          <w:lang w:eastAsia="ko-KR"/>
        </w:rPr>
        <w:t>증가하고</w:t>
      </w:r>
      <w:r>
        <w:rPr>
          <w:lang w:eastAsia="ko-KR"/>
        </w:rPr>
        <w:t xml:space="preserve">,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지능이</w:t>
      </w:r>
      <w:r>
        <w:rPr>
          <w:lang w:eastAsia="ko-KR"/>
        </w:rPr>
        <w:t xml:space="preserve"> </w:t>
      </w:r>
      <w:r>
        <w:rPr>
          <w:lang w:eastAsia="ko-KR"/>
        </w:rPr>
        <w:t>향상할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근면과</w:t>
      </w:r>
      <w:r>
        <w:rPr>
          <w:lang w:eastAsia="ko-KR"/>
        </w:rPr>
        <w:t xml:space="preserve"> </w:t>
      </w:r>
      <w:r>
        <w:rPr>
          <w:lang w:eastAsia="ko-KR"/>
        </w:rPr>
        <w:t>열성의</w:t>
      </w:r>
      <w:r>
        <w:rPr>
          <w:lang w:eastAsia="ko-KR"/>
        </w:rPr>
        <w:t xml:space="preserve"> </w:t>
      </w:r>
      <w:r>
        <w:rPr>
          <w:lang w:eastAsia="ko-KR"/>
        </w:rPr>
        <w:t>생애로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</w:t>
      </w:r>
    </w:p>
    <w:p w14:paraId="266972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지원과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열망</w:t>
      </w:r>
      <w:r>
        <w:rPr>
          <w:lang w:eastAsia="ko-KR"/>
        </w:rPr>
        <w:t xml:space="preserve">,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,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굶주리고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유지한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나눌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평온을</w:t>
      </w:r>
      <w:r>
        <w:rPr>
          <w:lang w:eastAsia="ko-KR"/>
        </w:rPr>
        <w:t xml:space="preserve"> </w:t>
      </w:r>
      <w:r>
        <w:rPr>
          <w:lang w:eastAsia="ko-KR"/>
        </w:rPr>
        <w:t>그들에게도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신중한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가꾸기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노력함으로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준비시키며</w:t>
      </w:r>
      <w:r>
        <w:rPr>
          <w:lang w:eastAsia="ko-KR"/>
        </w:rPr>
        <w:t xml:space="preserve">,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심령의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84-85).</w:t>
      </w:r>
    </w:p>
    <w:p w14:paraId="364B6DD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시작되어야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자라나야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535).</w:t>
      </w:r>
    </w:p>
    <w:p w14:paraId="06C1E7D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7E8CE7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1944B7FE" w14:textId="77777777" w:rsidR="00CC2767" w:rsidRDefault="00CC2767">
      <w:pPr>
        <w:rPr>
          <w:lang w:eastAsia="ko-KR"/>
        </w:rPr>
      </w:pPr>
    </w:p>
    <w:p w14:paraId="7C53572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계속해야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</w:p>
    <w:p w14:paraId="24443343" w14:textId="77777777" w:rsidR="00CC2767" w:rsidRDefault="00CC2767">
      <w:pPr>
        <w:rPr>
          <w:lang w:eastAsia="ko-KR"/>
        </w:rPr>
      </w:pPr>
    </w:p>
    <w:p w14:paraId="676F69FA" w14:textId="77777777" w:rsidR="00CC2767" w:rsidRDefault="00CC2767">
      <w:pPr>
        <w:rPr>
          <w:lang w:eastAsia="ko-KR"/>
        </w:rPr>
      </w:pPr>
    </w:p>
    <w:p w14:paraId="3841977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거룩함이라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4:3)</w:t>
      </w:r>
    </w:p>
    <w:p w14:paraId="475C0BBE" w14:textId="77777777" w:rsidR="00CC2767" w:rsidRDefault="00CC2767">
      <w:pPr>
        <w:rPr>
          <w:lang w:eastAsia="ko-KR"/>
        </w:rPr>
      </w:pPr>
    </w:p>
    <w:p w14:paraId="313B404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한순간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과업이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계속되어야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이를지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앞도</w:t>
      </w:r>
      <w:r>
        <w:rPr>
          <w:lang w:eastAsia="ko-KR"/>
        </w:rPr>
        <w:t xml:space="preserve"> </w:t>
      </w:r>
      <w:r>
        <w:rPr>
          <w:lang w:eastAsia="ko-KR"/>
        </w:rPr>
        <w:t>내다보지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존재하며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저항하기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간구할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지배가</w:t>
      </w:r>
      <w:r>
        <w:rPr>
          <w:lang w:eastAsia="ko-KR"/>
        </w:rPr>
        <w:t xml:space="preserve"> </w:t>
      </w:r>
      <w:r>
        <w:rPr>
          <w:lang w:eastAsia="ko-KR"/>
        </w:rPr>
        <w:t>계속되는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굴복시켜야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자아와</w:t>
      </w:r>
      <w:r>
        <w:rPr>
          <w:lang w:eastAsia="ko-KR"/>
        </w:rPr>
        <w:t xml:space="preserve"> </w:t>
      </w:r>
      <w:r>
        <w:rPr>
          <w:lang w:eastAsia="ko-KR"/>
        </w:rPr>
        <w:t>극복해야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약점이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지점에</w:t>
      </w:r>
      <w:r>
        <w:rPr>
          <w:lang w:eastAsia="ko-KR"/>
        </w:rPr>
        <w:t xml:space="preserve"> </w:t>
      </w:r>
      <w:r>
        <w:rPr>
          <w:lang w:eastAsia="ko-KR"/>
        </w:rPr>
        <w:t>이르러서</w:t>
      </w:r>
      <w:r>
        <w:rPr>
          <w:lang w:eastAsia="ko-KR"/>
        </w:rPr>
        <w:t xml:space="preserve"> </w:t>
      </w:r>
      <w:r>
        <w:rPr>
          <w:lang w:eastAsia="ko-KR"/>
        </w:rPr>
        <w:t>안주해서는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이루었다고</w:t>
      </w:r>
      <w:r>
        <w:rPr>
          <w:lang w:eastAsia="ko-KR"/>
        </w:rPr>
        <w:t xml:space="preserve"> </w:t>
      </w:r>
      <w:r>
        <w:rPr>
          <w:lang w:eastAsia="ko-KR"/>
        </w:rPr>
        <w:t>말해서도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91CDB5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생애입니다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앉으셔서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정결하고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반영될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완전하고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승천할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그리스도인들은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요구받고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육으로부터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내며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이루라는</w:t>
      </w:r>
      <w:r>
        <w:rPr>
          <w:lang w:eastAsia="ko-KR"/>
        </w:rPr>
        <w:t xml:space="preserve"> </w:t>
      </w:r>
      <w:r>
        <w:rPr>
          <w:lang w:eastAsia="ko-KR"/>
        </w:rPr>
        <w:t>권면을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짊어지고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340).</w:t>
      </w:r>
    </w:p>
    <w:p w14:paraId="7317C81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경험하고</w:t>
      </w:r>
      <w:r>
        <w:rPr>
          <w:lang w:eastAsia="ko-KR"/>
        </w:rPr>
        <w:t xml:space="preserve">,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부인하며</w:t>
      </w:r>
      <w:r>
        <w:rPr>
          <w:lang w:eastAsia="ko-KR"/>
        </w:rPr>
        <w:t xml:space="preserve">,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신앙인이라면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발전할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완전으로</w:t>
      </w:r>
      <w:r>
        <w:rPr>
          <w:lang w:eastAsia="ko-KR"/>
        </w:rPr>
        <w:t xml:space="preserve"> </w:t>
      </w:r>
      <w:r>
        <w:rPr>
          <w:lang w:eastAsia="ko-KR"/>
        </w:rPr>
        <w:t>나아가면서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회개하게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회개는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성품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마쳐질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계속될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263DD4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감정이나</w:t>
      </w:r>
      <w:r>
        <w:rPr>
          <w:lang w:eastAsia="ko-KR"/>
        </w:rPr>
        <w:t xml:space="preserve"> </w:t>
      </w:r>
      <w:r>
        <w:rPr>
          <w:lang w:eastAsia="ko-KR"/>
        </w:rPr>
        <w:t>느낌이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사무에</w:t>
      </w:r>
      <w:r>
        <w:rPr>
          <w:lang w:eastAsia="ko-KR"/>
        </w:rPr>
        <w:t xml:space="preserve"> </w:t>
      </w:r>
      <w:r>
        <w:rPr>
          <w:lang w:eastAsia="ko-KR"/>
        </w:rPr>
        <w:t>결속되어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원칙입니다</w:t>
      </w:r>
      <w:r>
        <w:rPr>
          <w:lang w:eastAsia="ko-KR"/>
        </w:rPr>
        <w:t>. …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연속적인</w:t>
      </w:r>
      <w:r>
        <w:rPr>
          <w:lang w:eastAsia="ko-KR"/>
        </w:rPr>
        <w:t xml:space="preserve"> </w:t>
      </w:r>
      <w:r>
        <w:rPr>
          <w:lang w:eastAsia="ko-KR"/>
        </w:rPr>
        <w:t>덕행이며</w:t>
      </w:r>
      <w:r>
        <w:rPr>
          <w:lang w:eastAsia="ko-KR"/>
        </w:rPr>
        <w:t xml:space="preserve">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형성될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505-507).</w:t>
      </w:r>
    </w:p>
    <w:p w14:paraId="7C2C5B7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거하시고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모일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광야의</w:t>
      </w:r>
      <w:r>
        <w:rPr>
          <w:lang w:eastAsia="ko-KR"/>
        </w:rPr>
        <w:t xml:space="preserve"> </w:t>
      </w:r>
      <w:r>
        <w:rPr>
          <w:lang w:eastAsia="ko-KR"/>
        </w:rPr>
        <w:t>샘물처럼</w:t>
      </w:r>
      <w:r>
        <w:rPr>
          <w:lang w:eastAsia="ko-KR"/>
        </w:rPr>
        <w:t xml:space="preserve"> </w:t>
      </w:r>
      <w:r>
        <w:rPr>
          <w:lang w:eastAsia="ko-KR"/>
        </w:rPr>
        <w:t>솟아나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회복시켜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멸망해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자들로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마시고자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갈급함을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609).</w:t>
      </w:r>
    </w:p>
    <w:p w14:paraId="4CBE7F8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2F7C5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0FC2F493" w14:textId="77777777" w:rsidR="00CC2767" w:rsidRDefault="00CC2767">
      <w:pPr>
        <w:rPr>
          <w:lang w:eastAsia="ko-KR"/>
        </w:rPr>
      </w:pPr>
    </w:p>
    <w:p w14:paraId="452D576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</w:p>
    <w:p w14:paraId="777E3C57" w14:textId="77777777" w:rsidR="00CC2767" w:rsidRDefault="00CC2767">
      <w:pPr>
        <w:rPr>
          <w:lang w:eastAsia="ko-KR"/>
        </w:rPr>
      </w:pPr>
    </w:p>
    <w:p w14:paraId="40DDCB78" w14:textId="77777777" w:rsidR="00CC2767" w:rsidRDefault="00CC2767">
      <w:pPr>
        <w:rPr>
          <w:lang w:eastAsia="ko-KR"/>
        </w:rPr>
      </w:pPr>
    </w:p>
    <w:p w14:paraId="17D389C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넘치도록</w:t>
      </w:r>
      <w:r>
        <w:rPr>
          <w:lang w:eastAsia="ko-KR"/>
        </w:rPr>
        <w:t xml:space="preserve"> </w:t>
      </w:r>
      <w:r>
        <w:rPr>
          <w:lang w:eastAsia="ko-KR"/>
        </w:rPr>
        <w:t>풍성하였도다</w:t>
      </w:r>
      <w:r>
        <w:rPr>
          <w:lang w:eastAsia="ko-KR"/>
        </w:rPr>
        <w:t>”(</w:t>
      </w:r>
      <w:r>
        <w:rPr>
          <w:lang w:eastAsia="ko-KR"/>
        </w:rPr>
        <w:t>딤전</w:t>
      </w:r>
      <w:r>
        <w:rPr>
          <w:lang w:eastAsia="ko-KR"/>
        </w:rPr>
        <w:t xml:space="preserve"> 1:14)</w:t>
      </w:r>
    </w:p>
    <w:p w14:paraId="295A0A5D" w14:textId="77777777" w:rsidR="00CC2767" w:rsidRDefault="00CC2767">
      <w:pPr>
        <w:rPr>
          <w:lang w:eastAsia="ko-KR"/>
        </w:rPr>
      </w:pPr>
    </w:p>
    <w:p w14:paraId="7E4C4E8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성장하며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발전하는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특권이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이해력을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자라며</w:t>
      </w:r>
      <w:r>
        <w:rPr>
          <w:lang w:eastAsia="ko-KR"/>
        </w:rPr>
        <w:t xml:space="preserve">,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성장할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06E5CF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생명력이</w:t>
      </w:r>
      <w:r>
        <w:rPr>
          <w:lang w:eastAsia="ko-KR"/>
        </w:rPr>
        <w:t xml:space="preserve"> </w:t>
      </w:r>
      <w:r>
        <w:rPr>
          <w:lang w:eastAsia="ko-KR"/>
        </w:rPr>
        <w:t>메마르고</w:t>
      </w:r>
      <w:r>
        <w:rPr>
          <w:lang w:eastAsia="ko-KR"/>
        </w:rPr>
        <w:t xml:space="preserve"> </w:t>
      </w:r>
      <w:r>
        <w:rPr>
          <w:lang w:eastAsia="ko-KR"/>
        </w:rPr>
        <w:t>병들고</w:t>
      </w:r>
      <w:r>
        <w:rPr>
          <w:lang w:eastAsia="ko-KR"/>
        </w:rPr>
        <w:t xml:space="preserve"> </w:t>
      </w:r>
      <w:r>
        <w:rPr>
          <w:lang w:eastAsia="ko-KR"/>
        </w:rPr>
        <w:t>부족해지지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모본과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나약함과</w:t>
      </w:r>
      <w:r>
        <w:rPr>
          <w:lang w:eastAsia="ko-KR"/>
        </w:rPr>
        <w:t xml:space="preserve"> </w:t>
      </w:r>
      <w:r>
        <w:rPr>
          <w:lang w:eastAsia="ko-KR"/>
        </w:rPr>
        <w:t>망설임은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공격할</w:t>
      </w:r>
      <w:r>
        <w:rPr>
          <w:lang w:eastAsia="ko-KR"/>
        </w:rPr>
        <w:t xml:space="preserve"> </w:t>
      </w:r>
      <w:r>
        <w:rPr>
          <w:lang w:eastAsia="ko-KR"/>
        </w:rPr>
        <w:t>빌미를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실패한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빈번히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정복당할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부르심</w:t>
      </w:r>
      <w:r>
        <w:rPr>
          <w:lang w:eastAsia="ko-KR"/>
        </w:rPr>
        <w:t>, 279).</w:t>
      </w:r>
    </w:p>
    <w:p w14:paraId="34F1B0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동기로</w:t>
      </w:r>
      <w:r>
        <w:rPr>
          <w:lang w:eastAsia="ko-KR"/>
        </w:rPr>
        <w:t xml:space="preserve"> </w:t>
      </w:r>
      <w:r>
        <w:rPr>
          <w:lang w:eastAsia="ko-KR"/>
        </w:rPr>
        <w:t>작동합니다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갈보리를</w:t>
      </w:r>
      <w:r>
        <w:rPr>
          <w:lang w:eastAsia="ko-KR"/>
        </w:rPr>
        <w:t xml:space="preserve"> </w:t>
      </w:r>
      <w:r>
        <w:rPr>
          <w:lang w:eastAsia="ko-KR"/>
        </w:rPr>
        <w:t>쳐다볼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이행하지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달래</w:t>
      </w:r>
      <w:r>
        <w:rPr>
          <w:lang w:eastAsia="ko-KR"/>
        </w:rPr>
        <w:t xml:space="preserve"> </w:t>
      </w:r>
      <w:r>
        <w:rPr>
          <w:lang w:eastAsia="ko-KR"/>
        </w:rPr>
        <w:t>주거나</w:t>
      </w:r>
      <w:r>
        <w:rPr>
          <w:lang w:eastAsia="ko-KR"/>
        </w:rPr>
        <w:t xml:space="preserve"> </w:t>
      </w:r>
      <w:r>
        <w:rPr>
          <w:lang w:eastAsia="ko-KR"/>
        </w:rPr>
        <w:t>평안한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잠들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하기보다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예수님에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역겨운</w:t>
      </w:r>
      <w:r>
        <w:rPr>
          <w:lang w:eastAsia="ko-KR"/>
        </w:rPr>
        <w:t xml:space="preserve"> </w:t>
      </w:r>
      <w:r>
        <w:rPr>
          <w:lang w:eastAsia="ko-KR"/>
        </w:rPr>
        <w:t>이기심으로부터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붙잡을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막</w:t>
      </w:r>
      <w:r>
        <w:rPr>
          <w:lang w:eastAsia="ko-KR"/>
        </w:rPr>
        <w:t xml:space="preserve"> </w:t>
      </w:r>
      <w:r>
        <w:rPr>
          <w:lang w:eastAsia="ko-KR"/>
        </w:rPr>
        <w:t>시작된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들여서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이겨야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악하고</w:t>
      </w:r>
      <w:r>
        <w:rPr>
          <w:lang w:eastAsia="ko-KR"/>
        </w:rPr>
        <w:t xml:space="preserve"> </w:t>
      </w:r>
      <w:r>
        <w:rPr>
          <w:lang w:eastAsia="ko-KR"/>
        </w:rPr>
        <w:t>부패한</w:t>
      </w:r>
      <w:r>
        <w:rPr>
          <w:lang w:eastAsia="ko-KR"/>
        </w:rPr>
        <w:t xml:space="preserve"> </w:t>
      </w:r>
      <w:r>
        <w:rPr>
          <w:lang w:eastAsia="ko-KR"/>
        </w:rPr>
        <w:t>습관들이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추종하는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인색하거나</w:t>
      </w:r>
      <w:r>
        <w:rPr>
          <w:lang w:eastAsia="ko-KR"/>
        </w:rPr>
        <w:t xml:space="preserve"> </w:t>
      </w:r>
      <w:r>
        <w:rPr>
          <w:lang w:eastAsia="ko-KR"/>
        </w:rPr>
        <w:t>무정하거나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오만불손하지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비난과</w:t>
      </w:r>
      <w:r>
        <w:rPr>
          <w:lang w:eastAsia="ko-KR"/>
        </w:rPr>
        <w:t xml:space="preserve"> </w:t>
      </w:r>
      <w:r>
        <w:rPr>
          <w:lang w:eastAsia="ko-KR"/>
        </w:rPr>
        <w:t>정죄의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갈</w:t>
      </w:r>
      <w:r>
        <w:rPr>
          <w:lang w:eastAsia="ko-KR"/>
        </w:rPr>
        <w:t xml:space="preserve"> 5:6).</w:t>
      </w:r>
    </w:p>
    <w:p w14:paraId="36FC86C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종려나무처럼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뿌리를</w:t>
      </w:r>
      <w:r>
        <w:rPr>
          <w:lang w:eastAsia="ko-KR"/>
        </w:rPr>
        <w:t xml:space="preserve"> </w:t>
      </w:r>
      <w:r>
        <w:rPr>
          <w:lang w:eastAsia="ko-KR"/>
        </w:rPr>
        <w:t>뻗어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생명력을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합시다</w:t>
      </w:r>
      <w:r>
        <w:rPr>
          <w:lang w:eastAsia="ko-KR"/>
        </w:rPr>
        <w:t xml:space="preserve">.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영생하도록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감추인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길어야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벗어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교제하며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증진시킬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소외된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배려하고</w:t>
      </w:r>
      <w:r>
        <w:rPr>
          <w:lang w:eastAsia="ko-KR"/>
        </w:rPr>
        <w:t xml:space="preserve">, </w:t>
      </w:r>
      <w:r>
        <w:rPr>
          <w:lang w:eastAsia="ko-KR"/>
        </w:rPr>
        <w:t>억눌리고</w:t>
      </w:r>
      <w:r>
        <w:rPr>
          <w:lang w:eastAsia="ko-KR"/>
        </w:rPr>
        <w:t xml:space="preserve"> </w:t>
      </w:r>
      <w:r>
        <w:rPr>
          <w:lang w:eastAsia="ko-KR"/>
        </w:rPr>
        <w:t>낙심한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격려하며</w:t>
      </w:r>
      <w:r>
        <w:rPr>
          <w:lang w:eastAsia="ko-KR"/>
        </w:rPr>
        <w:t xml:space="preserve">,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고통받는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구제할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제시하면서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567).</w:t>
      </w:r>
    </w:p>
    <w:p w14:paraId="10CBF4F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8050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04A9FDAF" w14:textId="77777777" w:rsidR="00CC2767" w:rsidRDefault="00CC2767">
      <w:pPr>
        <w:rPr>
          <w:lang w:eastAsia="ko-KR"/>
        </w:rPr>
      </w:pPr>
    </w:p>
    <w:p w14:paraId="0875D14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거하라</w:t>
      </w:r>
    </w:p>
    <w:p w14:paraId="2AE98AAC" w14:textId="77777777" w:rsidR="00CC2767" w:rsidRDefault="00CC2767">
      <w:pPr>
        <w:rPr>
          <w:lang w:eastAsia="ko-KR"/>
        </w:rPr>
      </w:pPr>
    </w:p>
    <w:p w14:paraId="5C79BD14" w14:textId="77777777" w:rsidR="00CC2767" w:rsidRDefault="00CC2767">
      <w:pPr>
        <w:rPr>
          <w:lang w:eastAsia="ko-KR"/>
        </w:rPr>
      </w:pPr>
    </w:p>
    <w:p w14:paraId="455784E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포도나무요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가지라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맺나니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15:5)</w:t>
      </w:r>
    </w:p>
    <w:p w14:paraId="499172B2" w14:textId="77777777" w:rsidR="00CC2767" w:rsidRDefault="00CC2767">
      <w:pPr>
        <w:rPr>
          <w:lang w:eastAsia="ko-KR"/>
        </w:rPr>
      </w:pPr>
    </w:p>
    <w:p w14:paraId="6BE9F10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의지했지만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살려고</w:t>
      </w:r>
      <w:r>
        <w:rPr>
          <w:lang w:eastAsia="ko-KR"/>
        </w:rPr>
        <w:t xml:space="preserve"> </w:t>
      </w:r>
      <w:r>
        <w:rPr>
          <w:lang w:eastAsia="ko-KR"/>
        </w:rPr>
        <w:t>노력합니다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실패할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15:5)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이뤄지는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성장과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유용성은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연합하는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달렸습니다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교통함으로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처음이자</w:t>
      </w:r>
      <w:r>
        <w:rPr>
          <w:lang w:eastAsia="ko-KR"/>
        </w:rPr>
        <w:t xml:space="preserve"> </w:t>
      </w:r>
      <w:r>
        <w:rPr>
          <w:lang w:eastAsia="ko-KR"/>
        </w:rPr>
        <w:t>나중이며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존재하시는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길의</w:t>
      </w:r>
      <w:r>
        <w:rPr>
          <w:lang w:eastAsia="ko-KR"/>
        </w:rPr>
        <w:t xml:space="preserve"> </w:t>
      </w:r>
      <w:r>
        <w:rPr>
          <w:lang w:eastAsia="ko-KR"/>
        </w:rPr>
        <w:t>처음과</w:t>
      </w:r>
      <w:r>
        <w:rPr>
          <w:lang w:eastAsia="ko-KR"/>
        </w:rPr>
        <w:t xml:space="preserve"> </w:t>
      </w:r>
      <w:r>
        <w:rPr>
          <w:lang w:eastAsia="ko-KR"/>
        </w:rPr>
        <w:t>나중에만</w:t>
      </w:r>
      <w:r>
        <w:rPr>
          <w:lang w:eastAsia="ko-KR"/>
        </w:rPr>
        <w:t xml:space="preserve"> </w:t>
      </w:r>
      <w:r>
        <w:rPr>
          <w:lang w:eastAsia="ko-KR"/>
        </w:rPr>
        <w:t>함께하실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발걸음에</w:t>
      </w:r>
      <w:r>
        <w:rPr>
          <w:lang w:eastAsia="ko-KR"/>
        </w:rPr>
        <w:t xml:space="preserve"> </w:t>
      </w:r>
      <w:r>
        <w:rPr>
          <w:lang w:eastAsia="ko-KR"/>
        </w:rPr>
        <w:t>함께하십니다</w:t>
      </w:r>
      <w:r>
        <w:rPr>
          <w:lang w:eastAsia="ko-KR"/>
        </w:rPr>
        <w:t xml:space="preserve">. </w:t>
      </w:r>
      <w:r>
        <w:rPr>
          <w:lang w:eastAsia="ko-KR"/>
        </w:rPr>
        <w:t>다윗은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모심이여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오른쪽에</w:t>
      </w:r>
      <w:r>
        <w:rPr>
          <w:lang w:eastAsia="ko-KR"/>
        </w:rPr>
        <w:t xml:space="preserve"> </w:t>
      </w:r>
      <w:r>
        <w:rPr>
          <w:lang w:eastAsia="ko-KR"/>
        </w:rPr>
        <w:t>계시므로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아니하리로다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16:8)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</w:t>
      </w:r>
    </w:p>
    <w:p w14:paraId="08D075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혹시</w:t>
      </w:r>
      <w:r>
        <w:rPr>
          <w:lang w:eastAsia="ko-KR"/>
        </w:rPr>
        <w:t xml:space="preserve">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처음에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영접했을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  <w:r>
        <w:rPr>
          <w:lang w:eastAsia="ko-KR"/>
        </w:rPr>
        <w:t>?”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묻고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처음에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영접했을</w:t>
      </w:r>
      <w:r>
        <w:rPr>
          <w:lang w:eastAsia="ko-KR"/>
        </w:rPr>
        <w:t xml:space="preserve"> </w:t>
      </w:r>
      <w:r>
        <w:rPr>
          <w:lang w:eastAsia="ko-KR"/>
        </w:rPr>
        <w:t>때처럼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2:6)</w:t>
      </w:r>
      <w:r>
        <w:rPr>
          <w:lang w:eastAsia="ko-KR"/>
        </w:rPr>
        <w:t>하십시오</w:t>
      </w:r>
      <w:r>
        <w:rPr>
          <w:lang w:eastAsia="ko-KR"/>
        </w:rPr>
        <w:t>. …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섬기며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순종하기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바쳤고</w:t>
      </w:r>
      <w:r>
        <w:rPr>
          <w:lang w:eastAsia="ko-KR"/>
        </w:rPr>
        <w:t xml:space="preserve">,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영접했습니다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없었고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변화시킬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없었지만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바쳤으니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이루시리라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바쳤으므로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정성을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바치고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되시며</w:t>
      </w:r>
      <w:r>
        <w:rPr>
          <w:lang w:eastAsia="ko-KR"/>
        </w:rPr>
        <w:t xml:space="preserve">,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03D84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연약함이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연합하고</w:t>
      </w:r>
      <w:r>
        <w:rPr>
          <w:lang w:eastAsia="ko-KR"/>
        </w:rPr>
        <w:t xml:space="preserve">,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어리석음이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연합하며</w:t>
      </w:r>
      <w:r>
        <w:rPr>
          <w:lang w:eastAsia="ko-KR"/>
        </w:rPr>
        <w:t xml:space="preserve">,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나약한</w:t>
      </w:r>
      <w:r>
        <w:rPr>
          <w:lang w:eastAsia="ko-KR"/>
        </w:rPr>
        <w:t xml:space="preserve"> </w:t>
      </w:r>
      <w:r>
        <w:rPr>
          <w:lang w:eastAsia="ko-KR"/>
        </w:rPr>
        <w:t>의지가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굳센</w:t>
      </w:r>
      <w:r>
        <w:rPr>
          <w:lang w:eastAsia="ko-KR"/>
        </w:rPr>
        <w:t xml:space="preserve"> </w:t>
      </w:r>
      <w:r>
        <w:rPr>
          <w:lang w:eastAsia="ko-KR"/>
        </w:rPr>
        <w:t>인내력과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쳐다보십시오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생각하십시오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마음속으로</w:t>
      </w:r>
      <w:r>
        <w:rPr>
          <w:lang w:eastAsia="ko-KR"/>
        </w:rPr>
        <w:t xml:space="preserve"> </w:t>
      </w:r>
      <w:r>
        <w:rPr>
          <w:lang w:eastAsia="ko-KR"/>
        </w:rPr>
        <w:t>묵상할</w:t>
      </w:r>
      <w:r>
        <w:rPr>
          <w:lang w:eastAsia="ko-KR"/>
        </w:rPr>
        <w:t xml:space="preserve"> </w:t>
      </w:r>
      <w:r>
        <w:rPr>
          <w:lang w:eastAsia="ko-KR"/>
        </w:rPr>
        <w:t>주제는</w:t>
      </w:r>
      <w:r>
        <w:rPr>
          <w:lang w:eastAsia="ko-KR"/>
        </w:rPr>
        <w:t xml:space="preserve"> </w:t>
      </w:r>
      <w:r>
        <w:rPr>
          <w:lang w:eastAsia="ko-KR"/>
        </w:rPr>
        <w:t>극기하시는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굴욕을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사랑이신</w:t>
      </w:r>
      <w:r>
        <w:rPr>
          <w:lang w:eastAsia="ko-KR"/>
        </w:rPr>
        <w:t xml:space="preserve"> </w:t>
      </w:r>
      <w:r>
        <w:rPr>
          <w:lang w:eastAsia="ko-KR"/>
        </w:rPr>
        <w:t>그리스도입니다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모방하며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의지함으로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30FC7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69-71</w:t>
      </w:r>
    </w:p>
    <w:p w14:paraId="5F61DC7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547CF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6C4B6D4B" w14:textId="77777777" w:rsidR="00CC2767" w:rsidRDefault="00CC2767">
      <w:pPr>
        <w:rPr>
          <w:lang w:eastAsia="ko-KR"/>
        </w:rPr>
      </w:pPr>
    </w:p>
    <w:p w14:paraId="24ACB45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육적으로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</w:p>
    <w:p w14:paraId="108FE64C" w14:textId="77777777" w:rsidR="00CC2767" w:rsidRDefault="00CC2767">
      <w:pPr>
        <w:rPr>
          <w:lang w:eastAsia="ko-KR"/>
        </w:rPr>
      </w:pPr>
    </w:p>
    <w:p w14:paraId="7B829FE9" w14:textId="77777777" w:rsidR="00CC2767" w:rsidRDefault="00CC2767">
      <w:pPr>
        <w:rPr>
          <w:lang w:eastAsia="ko-KR"/>
        </w:rPr>
      </w:pPr>
    </w:p>
    <w:p w14:paraId="5D3DB7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자여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잘됨같이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잘되고</w:t>
      </w:r>
      <w:r>
        <w:rPr>
          <w:lang w:eastAsia="ko-KR"/>
        </w:rPr>
        <w:t xml:space="preserve"> </w:t>
      </w:r>
      <w:r>
        <w:rPr>
          <w:lang w:eastAsia="ko-KR"/>
        </w:rPr>
        <w:t>강건하기를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간구하노라</w:t>
      </w:r>
      <w:r>
        <w:rPr>
          <w:lang w:eastAsia="ko-KR"/>
        </w:rPr>
        <w:t>”(</w:t>
      </w:r>
      <w:r>
        <w:rPr>
          <w:lang w:eastAsia="ko-KR"/>
        </w:rPr>
        <w:t>요삼</w:t>
      </w:r>
      <w:r>
        <w:rPr>
          <w:lang w:eastAsia="ko-KR"/>
        </w:rPr>
        <w:t xml:space="preserve"> 1:2)</w:t>
      </w:r>
    </w:p>
    <w:p w14:paraId="23B8DEC5" w14:textId="77777777" w:rsidR="00CC2767" w:rsidRDefault="00CC2767">
      <w:pPr>
        <w:rPr>
          <w:lang w:eastAsia="ko-KR"/>
        </w:rPr>
      </w:pPr>
    </w:p>
    <w:p w14:paraId="0646E6E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장성한</w:t>
      </w:r>
      <w:r>
        <w:rPr>
          <w:lang w:eastAsia="ko-KR"/>
        </w:rPr>
        <w:t xml:space="preserve"> </w:t>
      </w:r>
      <w:r>
        <w:rPr>
          <w:lang w:eastAsia="ko-KR"/>
        </w:rPr>
        <w:t>남녀로</w:t>
      </w:r>
      <w:r>
        <w:rPr>
          <w:lang w:eastAsia="ko-KR"/>
        </w:rPr>
        <w:t xml:space="preserve"> </w:t>
      </w:r>
      <w:r>
        <w:rPr>
          <w:lang w:eastAsia="ko-KR"/>
        </w:rPr>
        <w:t>자라나는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육의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정신적인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육체적인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힘도</w:t>
      </w:r>
      <w:r>
        <w:rPr>
          <w:lang w:eastAsia="ko-KR"/>
        </w:rPr>
        <w:t xml:space="preserve"> </w:t>
      </w:r>
      <w:r>
        <w:rPr>
          <w:lang w:eastAsia="ko-KR"/>
        </w:rPr>
        <w:t>낭비해서는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9154D1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유지하느냐는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식생활이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육체와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최선책임을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13B3A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육식</w:t>
      </w:r>
      <w:r>
        <w:rPr>
          <w:lang w:eastAsia="ko-KR"/>
        </w:rPr>
        <w:t xml:space="preserve">, </w:t>
      </w:r>
      <w:r>
        <w:rPr>
          <w:lang w:eastAsia="ko-KR"/>
        </w:rPr>
        <w:t>차와</w:t>
      </w:r>
      <w:r>
        <w:rPr>
          <w:lang w:eastAsia="ko-KR"/>
        </w:rPr>
        <w:t xml:space="preserve"> </w:t>
      </w:r>
      <w:r>
        <w:rPr>
          <w:lang w:eastAsia="ko-KR"/>
        </w:rPr>
        <w:t>커피</w:t>
      </w:r>
      <w:r>
        <w:rPr>
          <w:lang w:eastAsia="ko-KR"/>
        </w:rPr>
        <w:t xml:space="preserve">, </w:t>
      </w:r>
      <w:r>
        <w:rPr>
          <w:lang w:eastAsia="ko-KR"/>
        </w:rPr>
        <w:t>사치스럽고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섭취하는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지시받은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맺고자</w:t>
      </w:r>
      <w:r>
        <w:rPr>
          <w:lang w:eastAsia="ko-KR"/>
        </w:rPr>
        <w:t xml:space="preserve"> </w:t>
      </w:r>
      <w:r>
        <w:rPr>
          <w:lang w:eastAsia="ko-KR"/>
        </w:rPr>
        <w:t>결심한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않다고</w:t>
      </w:r>
      <w:r>
        <w:rPr>
          <w:lang w:eastAsia="ko-KR"/>
        </w:rPr>
        <w:t xml:space="preserve"> </w:t>
      </w:r>
      <w:r>
        <w:rPr>
          <w:lang w:eastAsia="ko-KR"/>
        </w:rPr>
        <w:t>알려진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탐하지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식욕이</w:t>
      </w:r>
      <w:r>
        <w:rPr>
          <w:lang w:eastAsia="ko-KR"/>
        </w:rPr>
        <w:t xml:space="preserve"> </w:t>
      </w:r>
      <w:r>
        <w:rPr>
          <w:lang w:eastAsia="ko-KR"/>
        </w:rPr>
        <w:t>정결해지기를</w:t>
      </w:r>
      <w:r>
        <w:rPr>
          <w:lang w:eastAsia="ko-KR"/>
        </w:rPr>
        <w:t xml:space="preserve"> </w:t>
      </w:r>
      <w:r>
        <w:rPr>
          <w:lang w:eastAsia="ko-KR"/>
        </w:rPr>
        <w:t>바라시며</w:t>
      </w:r>
      <w:r>
        <w:rPr>
          <w:lang w:eastAsia="ko-KR"/>
        </w:rPr>
        <w:t xml:space="preserve">,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것들에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극기를</w:t>
      </w:r>
      <w:r>
        <w:rPr>
          <w:lang w:eastAsia="ko-KR"/>
        </w:rPr>
        <w:t xml:space="preserve"> </w:t>
      </w:r>
      <w:r>
        <w:rPr>
          <w:lang w:eastAsia="ko-KR"/>
        </w:rPr>
        <w:t>실천하라고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이루어야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사업입니다</w:t>
      </w:r>
      <w:r>
        <w:rPr>
          <w:lang w:eastAsia="ko-KR"/>
        </w:rPr>
        <w:t>.</w:t>
      </w:r>
    </w:p>
    <w:p w14:paraId="082E14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계속적인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방종이</w:t>
      </w:r>
      <w:r>
        <w:rPr>
          <w:lang w:eastAsia="ko-KR"/>
        </w:rPr>
        <w:t xml:space="preserve"> </w:t>
      </w:r>
      <w:r>
        <w:rPr>
          <w:lang w:eastAsia="ko-KR"/>
        </w:rPr>
        <w:t>지력의</w:t>
      </w:r>
      <w:r>
        <w:rPr>
          <w:lang w:eastAsia="ko-KR"/>
        </w:rPr>
        <w:t xml:space="preserve"> </w:t>
      </w:r>
      <w:r>
        <w:rPr>
          <w:lang w:eastAsia="ko-KR"/>
        </w:rPr>
        <w:t>발전과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성화에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방해가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가운데는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개혁하겠다면서도</w:t>
      </w:r>
      <w:r>
        <w:rPr>
          <w:lang w:eastAsia="ko-KR"/>
        </w:rPr>
        <w:t xml:space="preserve"> </w:t>
      </w:r>
      <w:r>
        <w:rPr>
          <w:lang w:eastAsia="ko-KR"/>
        </w:rPr>
        <w:t>그릇되게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방종은</w:t>
      </w:r>
      <w:r>
        <w:rPr>
          <w:lang w:eastAsia="ko-KR"/>
        </w:rPr>
        <w:t xml:space="preserve"> </w:t>
      </w:r>
      <w:r>
        <w:rPr>
          <w:lang w:eastAsia="ko-KR"/>
        </w:rPr>
        <w:t>육체와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쇠약해지는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원인이며</w:t>
      </w:r>
      <w:r>
        <w:rPr>
          <w:lang w:eastAsia="ko-KR"/>
        </w:rPr>
        <w:t xml:space="preserve">, </w:t>
      </w:r>
      <w:r>
        <w:rPr>
          <w:lang w:eastAsia="ko-KR"/>
        </w:rPr>
        <w:t>대개</w:t>
      </w:r>
      <w:r>
        <w:rPr>
          <w:lang w:eastAsia="ko-KR"/>
        </w:rPr>
        <w:t xml:space="preserve"> </w:t>
      </w:r>
      <w:r>
        <w:rPr>
          <w:lang w:eastAsia="ko-KR"/>
        </w:rPr>
        <w:t>허약과</w:t>
      </w:r>
      <w:r>
        <w:rPr>
          <w:lang w:eastAsia="ko-KR"/>
        </w:rPr>
        <w:t xml:space="preserve"> </w:t>
      </w:r>
      <w:r>
        <w:rPr>
          <w:lang w:eastAsia="ko-KR"/>
        </w:rPr>
        <w:t>요절의</w:t>
      </w:r>
      <w:r>
        <w:rPr>
          <w:lang w:eastAsia="ko-KR"/>
        </w:rPr>
        <w:t xml:space="preserve"> </w:t>
      </w:r>
      <w:r>
        <w:rPr>
          <w:lang w:eastAsia="ko-KR"/>
        </w:rPr>
        <w:t>출발점입니다</w:t>
      </w:r>
      <w:r>
        <w:rPr>
          <w:lang w:eastAsia="ko-KR"/>
        </w:rPr>
        <w:t xml:space="preserve">. </w:t>
      </w: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순결해지고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, </w:t>
      </w:r>
      <w:r>
        <w:rPr>
          <w:lang w:eastAsia="ko-KR"/>
        </w:rPr>
        <w:t>식욕을</w:t>
      </w:r>
      <w:r>
        <w:rPr>
          <w:lang w:eastAsia="ko-KR"/>
        </w:rPr>
        <w:t xml:space="preserve"> </w:t>
      </w:r>
      <w:r>
        <w:rPr>
          <w:lang w:eastAsia="ko-KR"/>
        </w:rPr>
        <w:t>제어할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153-156).</w:t>
      </w:r>
    </w:p>
    <w:p w14:paraId="6AC629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성장하고</w:t>
      </w:r>
      <w:r>
        <w:rPr>
          <w:lang w:eastAsia="ko-KR"/>
        </w:rPr>
        <w:t xml:space="preserve"> </w:t>
      </w:r>
      <w:r>
        <w:rPr>
          <w:lang w:eastAsia="ko-KR"/>
        </w:rPr>
        <w:t>구김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육체적인</w:t>
      </w:r>
      <w:r>
        <w:rPr>
          <w:lang w:eastAsia="ko-KR"/>
        </w:rPr>
        <w:t xml:space="preserve"> </w:t>
      </w:r>
      <w:r>
        <w:rPr>
          <w:lang w:eastAsia="ko-KR"/>
        </w:rPr>
        <w:t>건강이</w:t>
      </w:r>
      <w:r>
        <w:rPr>
          <w:lang w:eastAsia="ko-KR"/>
        </w:rPr>
        <w:t xml:space="preserve"> </w:t>
      </w:r>
      <w:r>
        <w:rPr>
          <w:lang w:eastAsia="ko-KR"/>
        </w:rPr>
        <w:t>필수적입니다</w:t>
      </w:r>
      <w:r>
        <w:rPr>
          <w:lang w:eastAsia="ko-KR"/>
        </w:rPr>
        <w:t>. …</w:t>
      </w:r>
      <w:r>
        <w:rPr>
          <w:lang w:eastAsia="ko-KR"/>
        </w:rPr>
        <w:t>그릇되게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마시면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거쳐서</w:t>
      </w:r>
      <w:r>
        <w:rPr>
          <w:lang w:eastAsia="ko-KR"/>
        </w:rPr>
        <w:t xml:space="preserve"> </w:t>
      </w:r>
      <w:r>
        <w:rPr>
          <w:lang w:eastAsia="ko-KR"/>
        </w:rPr>
        <w:t>판정을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몫을</w:t>
      </w:r>
      <w:r>
        <w:rPr>
          <w:lang w:eastAsia="ko-KR"/>
        </w:rPr>
        <w:t xml:space="preserve"> </w:t>
      </w:r>
      <w:r>
        <w:rPr>
          <w:lang w:eastAsia="ko-KR"/>
        </w:rPr>
        <w:t>다하며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끌어</w:t>
      </w:r>
      <w:r>
        <w:rPr>
          <w:lang w:eastAsia="ko-KR"/>
        </w:rPr>
        <w:t xml:space="preserve"> </w:t>
      </w:r>
      <w:r>
        <w:rPr>
          <w:lang w:eastAsia="ko-KR"/>
        </w:rPr>
        <w:t>내리려는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분리되면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그리스도에게까지</w:t>
      </w:r>
      <w:r>
        <w:rPr>
          <w:lang w:eastAsia="ko-KR"/>
        </w:rPr>
        <w:t xml:space="preserve"> </w:t>
      </w:r>
      <w:r>
        <w:rPr>
          <w:lang w:eastAsia="ko-KR"/>
        </w:rPr>
        <w:t>자라날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160).</w:t>
      </w:r>
    </w:p>
    <w:p w14:paraId="4F32D73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C77FA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51CF1B70" w14:textId="77777777" w:rsidR="00CC2767" w:rsidRDefault="00CC2767">
      <w:pPr>
        <w:rPr>
          <w:lang w:eastAsia="ko-KR"/>
        </w:rPr>
      </w:pPr>
    </w:p>
    <w:p w14:paraId="115C6AA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</w:p>
    <w:p w14:paraId="2173A59D" w14:textId="77777777" w:rsidR="00CC2767" w:rsidRDefault="00CC2767">
      <w:pPr>
        <w:rPr>
          <w:lang w:eastAsia="ko-KR"/>
        </w:rPr>
      </w:pPr>
    </w:p>
    <w:p w14:paraId="6CA54CED" w14:textId="77777777" w:rsidR="00CC2767" w:rsidRDefault="00CC2767">
      <w:pPr>
        <w:rPr>
          <w:lang w:eastAsia="ko-KR"/>
        </w:rPr>
      </w:pPr>
    </w:p>
    <w:p w14:paraId="1C8518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이에서</w:t>
      </w:r>
      <w:r>
        <w:rPr>
          <w:lang w:eastAsia="ko-KR"/>
        </w:rPr>
        <w:t xml:space="preserve"> </w:t>
      </w:r>
      <w:r>
        <w:rPr>
          <w:lang w:eastAsia="ko-KR"/>
        </w:rPr>
        <w:t>남이니라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4:23)</w:t>
      </w:r>
    </w:p>
    <w:p w14:paraId="390CE8F7" w14:textId="77777777" w:rsidR="00CC2767" w:rsidRDefault="00CC2767">
      <w:pPr>
        <w:rPr>
          <w:lang w:eastAsia="ko-KR"/>
        </w:rPr>
      </w:pPr>
    </w:p>
    <w:p w14:paraId="3F52279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건전하게</w:t>
      </w:r>
      <w:r>
        <w:rPr>
          <w:lang w:eastAsia="ko-KR"/>
        </w:rPr>
        <w:t xml:space="preserve"> </w:t>
      </w:r>
      <w:r>
        <w:rPr>
          <w:lang w:eastAsia="ko-KR"/>
        </w:rPr>
        <w:t>성장하려면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지켜야만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욕망과</w:t>
      </w:r>
      <w:r>
        <w:rPr>
          <w:lang w:eastAsia="ko-KR"/>
        </w:rPr>
        <w:t xml:space="preserve"> </w:t>
      </w:r>
      <w:r>
        <w:rPr>
          <w:lang w:eastAsia="ko-KR"/>
        </w:rPr>
        <w:t>거룩하지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생각의</w:t>
      </w:r>
      <w:r>
        <w:rPr>
          <w:lang w:eastAsia="ko-KR"/>
        </w:rPr>
        <w:t xml:space="preserve"> </w:t>
      </w:r>
      <w:r>
        <w:rPr>
          <w:lang w:eastAsia="ko-KR"/>
        </w:rPr>
        <w:t>거처입니다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복종시킬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더러움에서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이루어지지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4DC5C03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더럽히지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종교가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포기하는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얽매고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습관의</w:t>
      </w:r>
      <w:r>
        <w:rPr>
          <w:lang w:eastAsia="ko-KR"/>
        </w:rPr>
        <w:t xml:space="preserve"> </w:t>
      </w:r>
      <w:r>
        <w:rPr>
          <w:lang w:eastAsia="ko-KR"/>
        </w:rPr>
        <w:t>사슬을</w:t>
      </w:r>
      <w:r>
        <w:rPr>
          <w:lang w:eastAsia="ko-KR"/>
        </w:rPr>
        <w:t xml:space="preserve"> </w:t>
      </w:r>
      <w:r>
        <w:rPr>
          <w:lang w:eastAsia="ko-KR"/>
        </w:rPr>
        <w:t>깨뜨리는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요구하지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정죄하는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것들은</w:t>
      </w:r>
      <w:r>
        <w:rPr>
          <w:lang w:eastAsia="ko-KR"/>
        </w:rPr>
        <w:t xml:space="preserve"> </w:t>
      </w:r>
      <w:r>
        <w:rPr>
          <w:lang w:eastAsia="ko-KR"/>
        </w:rPr>
        <w:t>포기하지만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생활에서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대표하지는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드러내지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언어의</w:t>
      </w:r>
      <w:r>
        <w:rPr>
          <w:lang w:eastAsia="ko-KR"/>
        </w:rPr>
        <w:t xml:space="preserve"> </w:t>
      </w:r>
      <w:r>
        <w:rPr>
          <w:lang w:eastAsia="ko-KR"/>
        </w:rPr>
        <w:t>선택에서도</w:t>
      </w:r>
      <w:r>
        <w:rPr>
          <w:lang w:eastAsia="ko-KR"/>
        </w:rPr>
        <w:t xml:space="preserve"> </w:t>
      </w:r>
      <w:r>
        <w:rPr>
          <w:lang w:eastAsia="ko-KR"/>
        </w:rPr>
        <w:t>조급한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내뱉는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휘저어</w:t>
      </w:r>
      <w:r>
        <w:rPr>
          <w:lang w:eastAsia="ko-KR"/>
        </w:rPr>
        <w:t xml:space="preserve"> </w:t>
      </w:r>
      <w:r>
        <w:rPr>
          <w:lang w:eastAsia="ko-KR"/>
        </w:rPr>
        <w:t>놓는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항구적인</w:t>
      </w:r>
      <w:r>
        <w:rPr>
          <w:lang w:eastAsia="ko-KR"/>
        </w:rPr>
        <w:t xml:space="preserve"> </w:t>
      </w:r>
      <w:r>
        <w:rPr>
          <w:lang w:eastAsia="ko-KR"/>
        </w:rPr>
        <w:t>임재가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능력으로만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66C01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명상과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공부에</w:t>
      </w:r>
      <w:r>
        <w:rPr>
          <w:lang w:eastAsia="ko-KR"/>
        </w:rPr>
        <w:t xml:space="preserve"> </w:t>
      </w:r>
      <w:r>
        <w:rPr>
          <w:lang w:eastAsia="ko-KR"/>
        </w:rPr>
        <w:t>들인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시간인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생각해서</w:t>
      </w:r>
      <w:r>
        <w:rPr>
          <w:lang w:eastAsia="ko-KR"/>
        </w:rPr>
        <w:t xml:space="preserve"> </w:t>
      </w:r>
      <w:r>
        <w:rPr>
          <w:lang w:eastAsia="ko-KR"/>
        </w:rPr>
        <w:t>명상하고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살펴보는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들이기를</w:t>
      </w:r>
      <w:r>
        <w:rPr>
          <w:lang w:eastAsia="ko-KR"/>
        </w:rPr>
        <w:t xml:space="preserve"> </w:t>
      </w:r>
      <w:r>
        <w:rPr>
          <w:lang w:eastAsia="ko-KR"/>
        </w:rPr>
        <w:t>아까워하는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비춰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이것들을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최우선순위에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머물게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베풀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의무에는</w:t>
      </w:r>
      <w:r>
        <w:rPr>
          <w:lang w:eastAsia="ko-KR"/>
        </w:rPr>
        <w:t xml:space="preserve"> </w:t>
      </w:r>
      <w:r>
        <w:rPr>
          <w:lang w:eastAsia="ko-KR"/>
        </w:rPr>
        <w:t>생명력이</w:t>
      </w:r>
      <w:r>
        <w:rPr>
          <w:lang w:eastAsia="ko-KR"/>
        </w:rPr>
        <w:t xml:space="preserve"> </w:t>
      </w:r>
      <w:r>
        <w:rPr>
          <w:lang w:eastAsia="ko-KR"/>
        </w:rPr>
        <w:t>깃들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운동을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식욕이</w:t>
      </w:r>
      <w:r>
        <w:rPr>
          <w:lang w:eastAsia="ko-KR"/>
        </w:rPr>
        <w:t xml:space="preserve"> </w:t>
      </w:r>
      <w:r>
        <w:rPr>
          <w:lang w:eastAsia="ko-KR"/>
        </w:rPr>
        <w:t>왕성해지고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신앙적인</w:t>
      </w:r>
      <w:r>
        <w:rPr>
          <w:lang w:eastAsia="ko-KR"/>
        </w:rPr>
        <w:t xml:space="preserve"> </w:t>
      </w:r>
      <w:r>
        <w:rPr>
          <w:lang w:eastAsia="ko-KR"/>
        </w:rPr>
        <w:t>운동도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활력의</w:t>
      </w:r>
      <w:r>
        <w:rPr>
          <w:lang w:eastAsia="ko-KR"/>
        </w:rPr>
        <w:t xml:space="preserve"> </w:t>
      </w:r>
      <w:r>
        <w:rPr>
          <w:lang w:eastAsia="ko-KR"/>
        </w:rPr>
        <w:t>증진을</w:t>
      </w:r>
      <w:r>
        <w:rPr>
          <w:lang w:eastAsia="ko-KR"/>
        </w:rPr>
        <w:t xml:space="preserve"> </w:t>
      </w:r>
      <w:r>
        <w:rPr>
          <w:lang w:eastAsia="ko-KR"/>
        </w:rPr>
        <w:t>가져올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8847C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하나님께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>”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51:10)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흘러나오기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의지는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굴복되어야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방치해</w:t>
      </w:r>
      <w:r>
        <w:rPr>
          <w:lang w:eastAsia="ko-KR"/>
        </w:rPr>
        <w:t xml:space="preserve"> </w:t>
      </w:r>
      <w:r>
        <w:rPr>
          <w:lang w:eastAsia="ko-KR"/>
        </w:rPr>
        <w:t>두거나</w:t>
      </w:r>
      <w:r>
        <w:rPr>
          <w:lang w:eastAsia="ko-KR"/>
        </w:rPr>
        <w:t xml:space="preserve"> </w:t>
      </w:r>
      <w:r>
        <w:rPr>
          <w:lang w:eastAsia="ko-KR"/>
        </w:rPr>
        <w:t>닫아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감화에</w:t>
      </w:r>
      <w:r>
        <w:rPr>
          <w:lang w:eastAsia="ko-KR"/>
        </w:rPr>
        <w:t xml:space="preserve"> </w:t>
      </w:r>
      <w:r>
        <w:rPr>
          <w:lang w:eastAsia="ko-KR"/>
        </w:rPr>
        <w:t>노출시켜야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실천적인</w:t>
      </w:r>
      <w:r>
        <w:rPr>
          <w:lang w:eastAsia="ko-KR"/>
        </w:rPr>
        <w:t xml:space="preserve"> 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곳에서나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내뿜습니다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좇아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향기입니다</w:t>
      </w:r>
    </w:p>
    <w:p w14:paraId="3DB96FD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『엘렌</w:t>
      </w:r>
      <w:r>
        <w:rPr>
          <w:lang w:eastAsia="ko-KR"/>
        </w:rPr>
        <w:t xml:space="preserve"> G. </w:t>
      </w:r>
      <w:r>
        <w:rPr>
          <w:lang w:eastAsia="ko-KR"/>
        </w:rPr>
        <w:t>화잇의</w:t>
      </w:r>
      <w:r>
        <w:rPr>
          <w:lang w:eastAsia="ko-KR"/>
        </w:rPr>
        <w:t xml:space="preserve"> </w:t>
      </w:r>
      <w:r>
        <w:rPr>
          <w:lang w:eastAsia="ko-KR"/>
        </w:rPr>
        <w:t>주석』</w:t>
      </w:r>
      <w:r>
        <w:rPr>
          <w:lang w:eastAsia="ko-KR"/>
        </w:rPr>
        <w:t xml:space="preserve">, </w:t>
      </w:r>
      <w:r>
        <w:rPr>
          <w:lang w:eastAsia="ko-KR"/>
        </w:rPr>
        <w:t>잠</w:t>
      </w:r>
      <w:r>
        <w:rPr>
          <w:lang w:eastAsia="ko-KR"/>
        </w:rPr>
        <w:t xml:space="preserve"> 4:23</w:t>
      </w:r>
    </w:p>
    <w:p w14:paraId="0E0503A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6997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7AEC8D4E" w14:textId="77777777" w:rsidR="00CC2767" w:rsidRDefault="00CC2767">
      <w:pPr>
        <w:rPr>
          <w:lang w:eastAsia="ko-KR"/>
        </w:rPr>
      </w:pPr>
    </w:p>
    <w:p w14:paraId="5FF5D1D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비우라</w:t>
      </w:r>
    </w:p>
    <w:p w14:paraId="7480CDBE" w14:textId="77777777" w:rsidR="00CC2767" w:rsidRDefault="00CC2767">
      <w:pPr>
        <w:rPr>
          <w:lang w:eastAsia="ko-KR"/>
        </w:rPr>
      </w:pPr>
    </w:p>
    <w:p w14:paraId="0C61F6A6" w14:textId="77777777" w:rsidR="00CC2767" w:rsidRDefault="00CC2767">
      <w:pPr>
        <w:rPr>
          <w:lang w:eastAsia="ko-KR"/>
        </w:rPr>
      </w:pPr>
    </w:p>
    <w:p w14:paraId="2540054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둘째는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12:30-31)</w:t>
      </w:r>
    </w:p>
    <w:p w14:paraId="2416B5B5" w14:textId="77777777" w:rsidR="00CC2767" w:rsidRDefault="00CC2767">
      <w:pPr>
        <w:rPr>
          <w:lang w:eastAsia="ko-KR"/>
        </w:rPr>
      </w:pPr>
    </w:p>
    <w:p w14:paraId="1645967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존재들의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남들이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남들에게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다하는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나타내실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위치까지</w:t>
      </w:r>
      <w:r>
        <w:rPr>
          <w:lang w:eastAsia="ko-KR"/>
        </w:rPr>
        <w:t xml:space="preserve"> </w:t>
      </w:r>
      <w:r>
        <w:rPr>
          <w:lang w:eastAsia="ko-KR"/>
        </w:rPr>
        <w:t>인도된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인정을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완전해지고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수고와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헛되지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한없는</w:t>
      </w:r>
      <w:r>
        <w:rPr>
          <w:lang w:eastAsia="ko-KR"/>
        </w:rPr>
        <w:t xml:space="preserve"> </w:t>
      </w:r>
      <w:r>
        <w:rPr>
          <w:lang w:eastAsia="ko-KR"/>
        </w:rPr>
        <w:t>원천으로부터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남들에게</w:t>
      </w:r>
      <w:r>
        <w:rPr>
          <w:lang w:eastAsia="ko-KR"/>
        </w:rPr>
        <w:t xml:space="preserve"> </w:t>
      </w:r>
      <w:r>
        <w:rPr>
          <w:lang w:eastAsia="ko-KR"/>
        </w:rPr>
        <w:t>아낌없이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06AAA93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이기심은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가증한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선에</w:t>
      </w:r>
      <w:r>
        <w:rPr>
          <w:lang w:eastAsia="ko-KR"/>
        </w:rPr>
        <w:t xml:space="preserve"> </w:t>
      </w:r>
      <w:r>
        <w:rPr>
          <w:lang w:eastAsia="ko-KR"/>
        </w:rPr>
        <w:t>이르지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물건도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쳐다봅니다</w:t>
      </w:r>
      <w:r>
        <w:rPr>
          <w:lang w:eastAsia="ko-KR"/>
        </w:rPr>
        <w:t xml:space="preserve">. </w:t>
      </w:r>
      <w:r>
        <w:rPr>
          <w:lang w:eastAsia="ko-KR"/>
        </w:rPr>
        <w:t>남들을</w:t>
      </w:r>
      <w:r>
        <w:rPr>
          <w:lang w:eastAsia="ko-KR"/>
        </w:rPr>
        <w:t xml:space="preserve"> </w:t>
      </w:r>
      <w:r>
        <w:rPr>
          <w:lang w:eastAsia="ko-KR"/>
        </w:rPr>
        <w:t>사랑하지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남들의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일처럼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뒤집습니다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주었으면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남들에게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행하며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당하기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싫어하는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남들에게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550-551).</w:t>
      </w:r>
    </w:p>
    <w:p w14:paraId="5C2AE6E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가능할까요</w:t>
      </w:r>
      <w:r>
        <w:rPr>
          <w:lang w:eastAsia="ko-KR"/>
        </w:rPr>
        <w:t xml:space="preserve">?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비우고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바쳐서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빚어질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통로와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이슬로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소낙비가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내리게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교만하게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높이지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갖게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벧후</w:t>
      </w:r>
      <w:r>
        <w:rPr>
          <w:lang w:eastAsia="ko-KR"/>
        </w:rPr>
        <w:t xml:space="preserve"> 3:18).</w:t>
      </w:r>
    </w:p>
    <w:p w14:paraId="74E99E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자만과</w:t>
      </w:r>
      <w:r>
        <w:rPr>
          <w:lang w:eastAsia="ko-KR"/>
        </w:rPr>
        <w:t xml:space="preserve"> </w:t>
      </w:r>
      <w:r>
        <w:rPr>
          <w:lang w:eastAsia="ko-KR"/>
        </w:rPr>
        <w:t>자랑으로</w:t>
      </w:r>
      <w:r>
        <w:rPr>
          <w:lang w:eastAsia="ko-KR"/>
        </w:rPr>
        <w:t xml:space="preserve"> </w:t>
      </w:r>
      <w:r>
        <w:rPr>
          <w:lang w:eastAsia="ko-KR"/>
        </w:rPr>
        <w:t>이끌리기보다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무용성과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전적인</w:t>
      </w:r>
      <w:r>
        <w:rPr>
          <w:lang w:eastAsia="ko-KR"/>
        </w:rPr>
        <w:t xml:space="preserve"> </w:t>
      </w:r>
      <w:r>
        <w:rPr>
          <w:lang w:eastAsia="ko-KR"/>
        </w:rPr>
        <w:t>의존성을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자각하게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(ML, 104).</w:t>
      </w:r>
    </w:p>
    <w:p w14:paraId="417F4CF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BB75A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5426D683" w14:textId="77777777" w:rsidR="00CC2767" w:rsidRDefault="00CC2767">
      <w:pPr>
        <w:rPr>
          <w:lang w:eastAsia="ko-KR"/>
        </w:rPr>
      </w:pPr>
    </w:p>
    <w:p w14:paraId="710038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피해야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덫</w:t>
      </w:r>
    </w:p>
    <w:p w14:paraId="309103AB" w14:textId="77777777" w:rsidR="00CC2767" w:rsidRDefault="00CC2767">
      <w:pPr>
        <w:rPr>
          <w:lang w:eastAsia="ko-KR"/>
        </w:rPr>
      </w:pPr>
    </w:p>
    <w:p w14:paraId="46468B44" w14:textId="77777777" w:rsidR="00CC2767" w:rsidRDefault="00CC2767">
      <w:pPr>
        <w:rPr>
          <w:lang w:eastAsia="ko-KR"/>
        </w:rPr>
      </w:pPr>
    </w:p>
    <w:p w14:paraId="1B5988D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정욕과</w:t>
      </w:r>
      <w:r>
        <w:rPr>
          <w:lang w:eastAsia="ko-KR"/>
        </w:rPr>
        <w:t xml:space="preserve"> </w:t>
      </w:r>
      <w:r>
        <w:rPr>
          <w:lang w:eastAsia="ko-KR"/>
        </w:rPr>
        <w:t>안목의</w:t>
      </w:r>
      <w:r>
        <w:rPr>
          <w:lang w:eastAsia="ko-KR"/>
        </w:rPr>
        <w:t xml:space="preserve"> </w:t>
      </w:r>
      <w:r>
        <w:rPr>
          <w:lang w:eastAsia="ko-KR"/>
        </w:rPr>
        <w:t>정욕과</w:t>
      </w:r>
      <w:r>
        <w:rPr>
          <w:lang w:eastAsia="ko-KR"/>
        </w:rPr>
        <w:t xml:space="preserve"> </w:t>
      </w:r>
      <w:r>
        <w:rPr>
          <w:lang w:eastAsia="ko-KR"/>
        </w:rPr>
        <w:t>이생의</w:t>
      </w:r>
      <w:r>
        <w:rPr>
          <w:lang w:eastAsia="ko-KR"/>
        </w:rPr>
        <w:t xml:space="preserve"> </w:t>
      </w:r>
      <w:r>
        <w:rPr>
          <w:lang w:eastAsia="ko-KR"/>
        </w:rPr>
        <w:t>자랑이니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아버지께로부터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세상으로부터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2:16)</w:t>
      </w:r>
    </w:p>
    <w:p w14:paraId="54E48C55" w14:textId="77777777" w:rsidR="00CC2767" w:rsidRDefault="00CC2767">
      <w:pPr>
        <w:rPr>
          <w:lang w:eastAsia="ko-KR"/>
        </w:rPr>
      </w:pPr>
    </w:p>
    <w:p w14:paraId="5EE870F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교만은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안에서의</w:t>
      </w:r>
      <w:r>
        <w:rPr>
          <w:lang w:eastAsia="ko-KR"/>
        </w:rPr>
        <w:t xml:space="preserve"> </w:t>
      </w:r>
      <w:r>
        <w:rPr>
          <w:lang w:eastAsia="ko-KR"/>
        </w:rPr>
        <w:t>이뤄지는</w:t>
      </w:r>
      <w:r>
        <w:rPr>
          <w:lang w:eastAsia="ko-KR"/>
        </w:rPr>
        <w:t xml:space="preserve"> </w:t>
      </w:r>
      <w:r>
        <w:rPr>
          <w:lang w:eastAsia="ko-KR"/>
        </w:rPr>
        <w:t>성장과</w:t>
      </w:r>
      <w:r>
        <w:rPr>
          <w:lang w:eastAsia="ko-KR"/>
        </w:rPr>
        <w:t xml:space="preserve"> </w:t>
      </w:r>
      <w:r>
        <w:rPr>
          <w:lang w:eastAsia="ko-KR"/>
        </w:rPr>
        <w:t>영성을</w:t>
      </w:r>
      <w:r>
        <w:rPr>
          <w:lang w:eastAsia="ko-KR"/>
        </w:rPr>
        <w:t xml:space="preserve"> </w:t>
      </w:r>
      <w:r>
        <w:rPr>
          <w:lang w:eastAsia="ko-KR"/>
        </w:rPr>
        <w:t>가로막는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덫입니다</w:t>
      </w:r>
      <w:r>
        <w:rPr>
          <w:lang w:eastAsia="ko-KR"/>
        </w:rPr>
        <w:t>.</w:t>
      </w:r>
    </w:p>
    <w:p w14:paraId="1643B1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천국이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일터일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연합하기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준비되어야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고귀하고</w:t>
      </w:r>
      <w:r>
        <w:rPr>
          <w:lang w:eastAsia="ko-KR"/>
        </w:rPr>
        <w:t xml:space="preserve"> </w:t>
      </w:r>
      <w:r>
        <w:rPr>
          <w:lang w:eastAsia="ko-KR"/>
        </w:rPr>
        <w:t>이타적인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연마하여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성호에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자질과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관리할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부여받았습니다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계획하시지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배은망덕한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능력들을</w:t>
      </w:r>
      <w:r>
        <w:rPr>
          <w:lang w:eastAsia="ko-KR"/>
        </w:rPr>
        <w:t xml:space="preserve"> </w:t>
      </w:r>
      <w:r>
        <w:rPr>
          <w:lang w:eastAsia="ko-KR"/>
        </w:rPr>
        <w:t>최고로</w:t>
      </w:r>
      <w:r>
        <w:rPr>
          <w:lang w:eastAsia="ko-KR"/>
        </w:rPr>
        <w:t xml:space="preserve"> </w:t>
      </w:r>
      <w:r>
        <w:rPr>
          <w:lang w:eastAsia="ko-KR"/>
        </w:rPr>
        <w:t>계발시키지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명상하도록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훈련시키지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단련시키지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만족시키지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DFCF3D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신앙적인</w:t>
      </w:r>
      <w:r>
        <w:rPr>
          <w:lang w:eastAsia="ko-KR"/>
        </w:rPr>
        <w:t xml:space="preserve"> </w:t>
      </w:r>
      <w:r>
        <w:rPr>
          <w:lang w:eastAsia="ko-KR"/>
        </w:rPr>
        <w:t>주제에</w:t>
      </w:r>
      <w:r>
        <w:rPr>
          <w:lang w:eastAsia="ko-KR"/>
        </w:rPr>
        <w:t xml:space="preserve"> </w:t>
      </w:r>
      <w:r>
        <w:rPr>
          <w:lang w:eastAsia="ko-KR"/>
        </w:rPr>
        <w:t>전념하도록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훈련시키지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방향에서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무력해질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세상일에</w:t>
      </w:r>
      <w:r>
        <w:rPr>
          <w:lang w:eastAsia="ko-KR"/>
        </w:rPr>
        <w:t xml:space="preserve"> </w:t>
      </w:r>
      <w:r>
        <w:rPr>
          <w:lang w:eastAsia="ko-KR"/>
        </w:rPr>
        <w:t>몰두하면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방면으로는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썼기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신앙생활을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성결을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정반대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훈련되고</w:t>
      </w:r>
      <w:r>
        <w:rPr>
          <w:lang w:eastAsia="ko-KR"/>
        </w:rPr>
        <w:t xml:space="preserve"> </w:t>
      </w:r>
      <w:r>
        <w:rPr>
          <w:lang w:eastAsia="ko-KR"/>
        </w:rPr>
        <w:t>말았기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방향으로의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부족하기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됩니다</w:t>
      </w:r>
      <w:r>
        <w:rPr>
          <w:lang w:eastAsia="ko-KR"/>
        </w:rPr>
        <w:t>. …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나눠져서</w:t>
      </w:r>
      <w:r>
        <w:rPr>
          <w:lang w:eastAsia="ko-KR"/>
        </w:rPr>
        <w:t xml:space="preserve"> </w:t>
      </w:r>
      <w:r>
        <w:rPr>
          <w:lang w:eastAsia="ko-KR"/>
        </w:rPr>
        <w:t>세상일에</w:t>
      </w:r>
      <w:r>
        <w:rPr>
          <w:lang w:eastAsia="ko-KR"/>
        </w:rPr>
        <w:t xml:space="preserve"> </w:t>
      </w:r>
      <w:r>
        <w:rPr>
          <w:lang w:eastAsia="ko-KR"/>
        </w:rPr>
        <w:t>몰두하고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않는데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특별하게</w:t>
      </w:r>
      <w:r>
        <w:rPr>
          <w:lang w:eastAsia="ko-KR"/>
        </w:rPr>
        <w:t xml:space="preserve"> </w:t>
      </w:r>
      <w:r>
        <w:rPr>
          <w:lang w:eastAsia="ko-KR"/>
        </w:rPr>
        <w:t>자랄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187-189).</w:t>
      </w:r>
    </w:p>
    <w:p w14:paraId="2C2404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열성을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야망을</w:t>
      </w:r>
      <w:r>
        <w:rPr>
          <w:lang w:eastAsia="ko-KR"/>
        </w:rPr>
        <w:t xml:space="preserve"> </w:t>
      </w:r>
      <w:r>
        <w:rPr>
          <w:lang w:eastAsia="ko-KR"/>
        </w:rPr>
        <w:t>품지만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본받지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깨어서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변화된</w:t>
      </w:r>
      <w:r>
        <w:rPr>
          <w:lang w:eastAsia="ko-KR"/>
        </w:rPr>
        <w:t xml:space="preserve"> </w:t>
      </w:r>
      <w:r>
        <w:rPr>
          <w:lang w:eastAsia="ko-KR"/>
        </w:rPr>
        <w:t>사람이며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천국을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자들임을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194).</w:t>
      </w:r>
    </w:p>
    <w:p w14:paraId="7CCEA56D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AD46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787678BC" w14:textId="77777777" w:rsidR="00CC2767" w:rsidRDefault="00CC2767">
      <w:pPr>
        <w:rPr>
          <w:lang w:eastAsia="ko-KR"/>
        </w:rPr>
      </w:pPr>
    </w:p>
    <w:p w14:paraId="7402B52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겸손으로</w:t>
      </w:r>
    </w:p>
    <w:p w14:paraId="26EBEED6" w14:textId="77777777" w:rsidR="00CC2767" w:rsidRDefault="00CC2767">
      <w:pPr>
        <w:rPr>
          <w:lang w:eastAsia="ko-KR"/>
        </w:rPr>
      </w:pPr>
    </w:p>
    <w:p w14:paraId="4436499B" w14:textId="77777777" w:rsidR="00CC2767" w:rsidRDefault="00CC2767">
      <w:pPr>
        <w:rPr>
          <w:lang w:eastAsia="ko-KR"/>
        </w:rPr>
      </w:pPr>
    </w:p>
    <w:p w14:paraId="71B28C2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겸손으로</w:t>
      </w:r>
      <w:r>
        <w:rPr>
          <w:lang w:eastAsia="ko-KR"/>
        </w:rPr>
        <w:t xml:space="preserve"> </w:t>
      </w:r>
      <w:r>
        <w:rPr>
          <w:lang w:eastAsia="ko-KR"/>
        </w:rPr>
        <w:t>허리를</w:t>
      </w:r>
      <w:r>
        <w:rPr>
          <w:lang w:eastAsia="ko-KR"/>
        </w:rPr>
        <w:t xml:space="preserve"> </w:t>
      </w:r>
      <w:r>
        <w:rPr>
          <w:lang w:eastAsia="ko-KR"/>
        </w:rPr>
        <w:t>동이라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교만한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대적하시되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주시느니라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5:5)</w:t>
      </w:r>
    </w:p>
    <w:p w14:paraId="69B8CED9" w14:textId="77777777" w:rsidR="00CC2767" w:rsidRDefault="00CC2767">
      <w:pPr>
        <w:rPr>
          <w:lang w:eastAsia="ko-KR"/>
        </w:rPr>
      </w:pPr>
    </w:p>
    <w:p w14:paraId="71E44AB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헌신은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선사합니다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후기</w:t>
      </w:r>
      <w:r>
        <w:rPr>
          <w:lang w:eastAsia="ko-KR"/>
        </w:rPr>
        <w:t xml:space="preserve"> </w:t>
      </w:r>
      <w:r>
        <w:rPr>
          <w:lang w:eastAsia="ko-KR"/>
        </w:rPr>
        <w:t>생애에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그에게는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결점들이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거만하고</w:t>
      </w:r>
      <w:r>
        <w:rPr>
          <w:lang w:eastAsia="ko-KR"/>
        </w:rPr>
        <w:t xml:space="preserve"> </w:t>
      </w:r>
      <w:r>
        <w:rPr>
          <w:lang w:eastAsia="ko-KR"/>
        </w:rPr>
        <w:t>자기주장이</w:t>
      </w:r>
      <w:r>
        <w:rPr>
          <w:lang w:eastAsia="ko-KR"/>
        </w:rPr>
        <w:t xml:space="preserve"> </w:t>
      </w:r>
      <w:r>
        <w:rPr>
          <w:lang w:eastAsia="ko-KR"/>
        </w:rPr>
        <w:t>강했습니다</w:t>
      </w:r>
      <w:r>
        <w:rPr>
          <w:lang w:eastAsia="ko-KR"/>
        </w:rPr>
        <w:t xml:space="preserve">. </w:t>
      </w:r>
      <w:r>
        <w:rPr>
          <w:lang w:eastAsia="ko-KR"/>
        </w:rPr>
        <w:t>명예욕이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데다가</w:t>
      </w:r>
      <w:r>
        <w:rPr>
          <w:lang w:eastAsia="ko-KR"/>
        </w:rPr>
        <w:t xml:space="preserve"> </w:t>
      </w:r>
      <w:r>
        <w:rPr>
          <w:lang w:eastAsia="ko-KR"/>
        </w:rPr>
        <w:t>성급했고</w:t>
      </w:r>
      <w:r>
        <w:rPr>
          <w:lang w:eastAsia="ko-KR"/>
        </w:rPr>
        <w:t xml:space="preserve"> </w:t>
      </w:r>
      <w:r>
        <w:rPr>
          <w:lang w:eastAsia="ko-KR"/>
        </w:rPr>
        <w:t>손해를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참지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밑에</w:t>
      </w:r>
      <w:r>
        <w:rPr>
          <w:lang w:eastAsia="ko-KR"/>
        </w:rPr>
        <w:t xml:space="preserve"> </w:t>
      </w:r>
      <w:r>
        <w:rPr>
          <w:lang w:eastAsia="ko-KR"/>
        </w:rPr>
        <w:t>깔려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열정과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알아보셨습니다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본위를</w:t>
      </w:r>
      <w:r>
        <w:rPr>
          <w:lang w:eastAsia="ko-KR"/>
        </w:rPr>
        <w:t xml:space="preserve"> </w:t>
      </w:r>
      <w:r>
        <w:rPr>
          <w:lang w:eastAsia="ko-KR"/>
        </w:rPr>
        <w:t>꾸짖고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야심을</w:t>
      </w:r>
      <w:r>
        <w:rPr>
          <w:lang w:eastAsia="ko-KR"/>
        </w:rPr>
        <w:t xml:space="preserve"> </w:t>
      </w:r>
      <w:r>
        <w:rPr>
          <w:lang w:eastAsia="ko-KR"/>
        </w:rPr>
        <w:t>좌절시키고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시험하셨습니다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갈급했던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거룩함의</w:t>
      </w:r>
      <w:r>
        <w:rPr>
          <w:lang w:eastAsia="ko-KR"/>
        </w:rPr>
        <w:t xml:space="preserve"> </w:t>
      </w:r>
      <w:r>
        <w:rPr>
          <w:lang w:eastAsia="ko-KR"/>
        </w:rPr>
        <w:t>미덕과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539).</w:t>
      </w:r>
    </w:p>
    <w:p w14:paraId="5E1296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성장하려면</w:t>
      </w:r>
      <w:r>
        <w:rPr>
          <w:lang w:eastAsia="ko-KR"/>
        </w:rPr>
        <w:t xml:space="preserve"> </w:t>
      </w:r>
      <w:r>
        <w:rPr>
          <w:lang w:eastAsia="ko-KR"/>
        </w:rPr>
        <w:t>온유</w:t>
      </w:r>
      <w:r>
        <w:rPr>
          <w:lang w:eastAsia="ko-KR"/>
        </w:rPr>
        <w:t xml:space="preserve">, </w:t>
      </w:r>
      <w:r>
        <w:rPr>
          <w:lang w:eastAsia="ko-KR"/>
        </w:rPr>
        <w:t>겸손</w:t>
      </w:r>
      <w:r>
        <w:rPr>
          <w:lang w:eastAsia="ko-KR"/>
        </w:rPr>
        <w:t xml:space="preserve">,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요건이라고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값지게</w:t>
      </w:r>
      <w:r>
        <w:rPr>
          <w:lang w:eastAsia="ko-KR"/>
        </w:rPr>
        <w:t xml:space="preserve"> </w:t>
      </w:r>
      <w:r>
        <w:rPr>
          <w:lang w:eastAsia="ko-KR"/>
        </w:rPr>
        <w:t>받아들였습니다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귀히</w:t>
      </w:r>
      <w:r>
        <w:rPr>
          <w:lang w:eastAsia="ko-KR"/>
        </w:rPr>
        <w:t xml:space="preserve"> </w:t>
      </w:r>
      <w:r>
        <w:rPr>
          <w:lang w:eastAsia="ko-KR"/>
        </w:rPr>
        <w:t>여겼고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모본에</w:t>
      </w:r>
      <w:r>
        <w:rPr>
          <w:lang w:eastAsia="ko-KR"/>
        </w:rPr>
        <w:t xml:space="preserve"> </w:t>
      </w:r>
      <w:r>
        <w:rPr>
          <w:lang w:eastAsia="ko-KR"/>
        </w:rPr>
        <w:t>일치하도록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애썼습니다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추구해야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배웠던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겉치레와</w:t>
      </w:r>
      <w:r>
        <w:rPr>
          <w:lang w:eastAsia="ko-KR"/>
        </w:rPr>
        <w:t xml:space="preserve"> </w:t>
      </w:r>
      <w:r>
        <w:rPr>
          <w:lang w:eastAsia="ko-KR"/>
        </w:rPr>
        <w:t>권력이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“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독생자의</w:t>
      </w:r>
      <w:r>
        <w:rPr>
          <w:lang w:eastAsia="ko-KR"/>
        </w:rPr>
        <w:t xml:space="preserve"> </w:t>
      </w:r>
      <w:r>
        <w:rPr>
          <w:lang w:eastAsia="ko-KR"/>
        </w:rPr>
        <w:t>영광이요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충만</w:t>
      </w:r>
      <w:r>
        <w:rPr>
          <w:lang w:eastAsia="ko-KR"/>
        </w:rPr>
        <w:t>”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1:14)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눈뜨기</w:t>
      </w:r>
      <w:r>
        <w:rPr>
          <w:lang w:eastAsia="ko-KR"/>
        </w:rPr>
        <w:t xml:space="preserve"> </w:t>
      </w:r>
      <w:r>
        <w:rPr>
          <w:lang w:eastAsia="ko-KR"/>
        </w:rPr>
        <w:t>시작했습니다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예수님처럼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싶었고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자아는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감추어졌습니다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544).</w:t>
      </w:r>
    </w:p>
    <w:p w14:paraId="0A167FC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막힘없는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협력을</w:t>
      </w:r>
      <w:r>
        <w:rPr>
          <w:lang w:eastAsia="ko-KR"/>
        </w:rPr>
        <w:t xml:space="preserve"> </w:t>
      </w:r>
      <w:r>
        <w:rPr>
          <w:lang w:eastAsia="ko-KR"/>
        </w:rPr>
        <w:t>구하십니다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>…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불신입니다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명문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배운다고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교사에게서만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결실입니다</w:t>
      </w:r>
      <w:r>
        <w:rPr>
          <w:lang w:eastAsia="ko-KR"/>
        </w:rPr>
        <w:t>.</w:t>
      </w:r>
    </w:p>
    <w:p w14:paraId="1C30BE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예술</w:t>
      </w:r>
      <w:r>
        <w:rPr>
          <w:lang w:eastAsia="ko-KR"/>
        </w:rPr>
        <w:t xml:space="preserve">, </w:t>
      </w:r>
      <w:r>
        <w:rPr>
          <w:lang w:eastAsia="ko-KR"/>
        </w:rPr>
        <w:t>과학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최상의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무식한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취급받는</w:t>
      </w:r>
      <w:r>
        <w:rPr>
          <w:lang w:eastAsia="ko-KR"/>
        </w:rPr>
        <w:t xml:space="preserve"> </w:t>
      </w:r>
      <w:r>
        <w:rPr>
          <w:lang w:eastAsia="ko-KR"/>
        </w:rPr>
        <w:t>그리스도인들의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 xml:space="preserve">.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학교보다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교육받은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한번도</w:t>
      </w:r>
      <w:r>
        <w:rPr>
          <w:lang w:eastAsia="ko-KR"/>
        </w:rPr>
        <w:t>…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</w:t>
      </w:r>
      <w:r>
        <w:rPr>
          <w:lang w:eastAsia="ko-KR"/>
        </w:rPr>
        <w:t>”</w:t>
      </w:r>
      <w:r>
        <w:rPr>
          <w:lang w:eastAsia="ko-KR"/>
        </w:rPr>
        <w:t>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7:46, </w:t>
      </w:r>
      <w:r>
        <w:rPr>
          <w:lang w:eastAsia="ko-KR"/>
        </w:rPr>
        <w:t>현대어성경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모였던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249-251).</w:t>
      </w:r>
    </w:p>
    <w:p w14:paraId="150BD99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A7DEB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7D189A73" w14:textId="77777777" w:rsidR="00CC2767" w:rsidRDefault="00CC2767">
      <w:pPr>
        <w:rPr>
          <w:lang w:eastAsia="ko-KR"/>
        </w:rPr>
      </w:pPr>
    </w:p>
    <w:p w14:paraId="33EA2A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자비롭게</w:t>
      </w:r>
    </w:p>
    <w:p w14:paraId="397D043D" w14:textId="77777777" w:rsidR="00CC2767" w:rsidRDefault="00CC2767">
      <w:pPr>
        <w:rPr>
          <w:lang w:eastAsia="ko-KR"/>
        </w:rPr>
      </w:pPr>
    </w:p>
    <w:p w14:paraId="0C18589A" w14:textId="77777777" w:rsidR="00CC2767" w:rsidRDefault="00CC2767">
      <w:pPr>
        <w:rPr>
          <w:lang w:eastAsia="ko-KR"/>
        </w:rPr>
      </w:pPr>
    </w:p>
    <w:p w14:paraId="1D0BC78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택하사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사랑받는</w:t>
      </w:r>
      <w:r>
        <w:rPr>
          <w:lang w:eastAsia="ko-KR"/>
        </w:rPr>
        <w:t xml:space="preserve"> </w:t>
      </w:r>
      <w:r>
        <w:rPr>
          <w:lang w:eastAsia="ko-KR"/>
        </w:rPr>
        <w:t>자처럼</w:t>
      </w:r>
      <w:r>
        <w:rPr>
          <w:lang w:eastAsia="ko-KR"/>
        </w:rPr>
        <w:t xml:space="preserve"> </w:t>
      </w:r>
      <w:r>
        <w:rPr>
          <w:lang w:eastAsia="ko-KR"/>
        </w:rPr>
        <w:t>긍휼과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참음을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3:12)</w:t>
      </w:r>
    </w:p>
    <w:p w14:paraId="67F1D5F0" w14:textId="77777777" w:rsidR="00CC2767" w:rsidRDefault="00CC2767">
      <w:pPr>
        <w:rPr>
          <w:lang w:eastAsia="ko-KR"/>
        </w:rPr>
      </w:pPr>
    </w:p>
    <w:p w14:paraId="43A940D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친절의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머금고</w:t>
      </w:r>
      <w:r>
        <w:rPr>
          <w:lang w:eastAsia="ko-KR"/>
        </w:rPr>
        <w:t xml:space="preserve"> </w:t>
      </w:r>
      <w:r>
        <w:rPr>
          <w:lang w:eastAsia="ko-KR"/>
        </w:rPr>
        <w:t>마음속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기름으로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동정적이고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품격이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들어오셔야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불이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향을</w:t>
      </w:r>
      <w:r>
        <w:rPr>
          <w:lang w:eastAsia="ko-KR"/>
        </w:rPr>
        <w:t xml:space="preserve"> </w:t>
      </w:r>
      <w:r>
        <w:rPr>
          <w:lang w:eastAsia="ko-KR"/>
        </w:rPr>
        <w:t>발산할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비난의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치유하는</w:t>
      </w:r>
      <w:r>
        <w:rPr>
          <w:lang w:eastAsia="ko-KR"/>
        </w:rPr>
        <w:t xml:space="preserve"> </w:t>
      </w:r>
      <w:r>
        <w:rPr>
          <w:lang w:eastAsia="ko-KR"/>
        </w:rPr>
        <w:t>향입니다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바라보면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은혜만이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바꿀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반사합니다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되라고</w:t>
      </w:r>
      <w:r>
        <w:rPr>
          <w:lang w:eastAsia="ko-KR"/>
        </w:rPr>
        <w:t xml:space="preserve">,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순수하라고</w:t>
      </w:r>
      <w:r>
        <w:rPr>
          <w:lang w:eastAsia="ko-KR"/>
        </w:rPr>
        <w:t xml:space="preserve"> </w:t>
      </w:r>
      <w:r>
        <w:rPr>
          <w:lang w:eastAsia="ko-KR"/>
        </w:rPr>
        <w:t>요청하십니다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F2A2E9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예수만이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도움이십니다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가꾸면서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상냥하게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차갑고</w:t>
      </w:r>
      <w:r>
        <w:rPr>
          <w:lang w:eastAsia="ko-KR"/>
        </w:rPr>
        <w:t xml:space="preserve"> </w:t>
      </w:r>
      <w:r>
        <w:rPr>
          <w:lang w:eastAsia="ko-KR"/>
        </w:rPr>
        <w:t>딱딱한</w:t>
      </w:r>
      <w:r>
        <w:rPr>
          <w:lang w:eastAsia="ko-KR"/>
        </w:rPr>
        <w:t xml:space="preserve"> </w:t>
      </w:r>
      <w:r>
        <w:rPr>
          <w:lang w:eastAsia="ko-KR"/>
        </w:rPr>
        <w:t>태도가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친절의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입술을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우는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울고</w:t>
      </w:r>
      <w:r>
        <w:rPr>
          <w:lang w:eastAsia="ko-KR"/>
        </w:rPr>
        <w:t xml:space="preserve"> </w:t>
      </w:r>
      <w:r>
        <w:rPr>
          <w:lang w:eastAsia="ko-KR"/>
        </w:rPr>
        <w:t>즐거워하는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나약함의</w:t>
      </w:r>
      <w:r>
        <w:rPr>
          <w:lang w:eastAsia="ko-KR"/>
        </w:rPr>
        <w:t xml:space="preserve"> </w:t>
      </w:r>
      <w:r>
        <w:rPr>
          <w:lang w:eastAsia="ko-KR"/>
        </w:rPr>
        <w:t>증거라고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호의를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그늘이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햇빛이</w:t>
      </w:r>
      <w:r>
        <w:rPr>
          <w:lang w:eastAsia="ko-KR"/>
        </w:rPr>
        <w:t xml:space="preserve"> </w:t>
      </w:r>
      <w:r>
        <w:rPr>
          <w:lang w:eastAsia="ko-KR"/>
        </w:rPr>
        <w:t>되고픈</w:t>
      </w:r>
      <w:r>
        <w:rPr>
          <w:lang w:eastAsia="ko-KR"/>
        </w:rPr>
        <w:t xml:space="preserve"> </w:t>
      </w:r>
      <w:r>
        <w:rPr>
          <w:lang w:eastAsia="ko-KR"/>
        </w:rPr>
        <w:t>갈망을</w:t>
      </w:r>
      <w:r>
        <w:rPr>
          <w:lang w:eastAsia="ko-KR"/>
        </w:rPr>
        <w:t xml:space="preserve"> </w:t>
      </w:r>
      <w:r>
        <w:rPr>
          <w:lang w:eastAsia="ko-KR"/>
        </w:rPr>
        <w:t>지닌다는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뜻인지를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잠</w:t>
      </w:r>
      <w:r>
        <w:rPr>
          <w:lang w:eastAsia="ko-KR"/>
        </w:rPr>
        <w:t xml:space="preserve"> 31:26).</w:t>
      </w:r>
    </w:p>
    <w:p w14:paraId="204AE5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주위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나타내십시오</w:t>
      </w:r>
      <w:r>
        <w:rPr>
          <w:lang w:eastAsia="ko-KR"/>
        </w:rPr>
        <w:t xml:space="preserve">. </w:t>
      </w:r>
      <w:r>
        <w:rPr>
          <w:lang w:eastAsia="ko-KR"/>
        </w:rPr>
        <w:t>외롭게</w:t>
      </w:r>
      <w:r>
        <w:rPr>
          <w:lang w:eastAsia="ko-KR"/>
        </w:rPr>
        <w:t xml:space="preserve"> </w:t>
      </w:r>
      <w:r>
        <w:rPr>
          <w:lang w:eastAsia="ko-KR"/>
        </w:rPr>
        <w:t>투쟁하는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건네는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동정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표정</w:t>
      </w:r>
      <w:r>
        <w:rPr>
          <w:lang w:eastAsia="ko-KR"/>
        </w:rPr>
        <w:t xml:space="preserve">,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냉수와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745BB5E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햇빛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거하십시오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다스리게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친절의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머금으십시오</w:t>
      </w:r>
      <w:r>
        <w:rPr>
          <w:lang w:eastAsia="ko-KR"/>
        </w:rPr>
        <w:t xml:space="preserve">. </w:t>
      </w:r>
      <w:r>
        <w:rPr>
          <w:lang w:eastAsia="ko-KR"/>
        </w:rPr>
        <w:t>거듭난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특징은</w:t>
      </w:r>
      <w:r>
        <w:rPr>
          <w:lang w:eastAsia="ko-KR"/>
        </w:rPr>
        <w:t xml:space="preserve"> </w:t>
      </w:r>
      <w:r>
        <w:rPr>
          <w:lang w:eastAsia="ko-KR"/>
        </w:rPr>
        <w:t>관대하고</w:t>
      </w:r>
      <w:r>
        <w:rPr>
          <w:lang w:eastAsia="ko-KR"/>
        </w:rPr>
        <w:t xml:space="preserve"> </w:t>
      </w:r>
      <w:r>
        <w:rPr>
          <w:lang w:eastAsia="ko-KR"/>
        </w:rPr>
        <w:t>이기심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모습입니다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50).</w:t>
      </w:r>
    </w:p>
    <w:p w14:paraId="7D5D8A7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96290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03B11976" w14:textId="77777777" w:rsidR="00CC2767" w:rsidRDefault="00CC2767">
      <w:pPr>
        <w:rPr>
          <w:lang w:eastAsia="ko-KR"/>
        </w:rPr>
      </w:pPr>
    </w:p>
    <w:p w14:paraId="3C2A798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</w:p>
    <w:p w14:paraId="448498E4" w14:textId="77777777" w:rsidR="00CC2767" w:rsidRDefault="00CC2767">
      <w:pPr>
        <w:rPr>
          <w:lang w:eastAsia="ko-KR"/>
        </w:rPr>
      </w:pPr>
    </w:p>
    <w:p w14:paraId="2DEA37CC" w14:textId="77777777" w:rsidR="00CC2767" w:rsidRDefault="00CC2767">
      <w:pPr>
        <w:rPr>
          <w:lang w:eastAsia="ko-KR"/>
        </w:rPr>
      </w:pPr>
    </w:p>
    <w:p w14:paraId="0D6B663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알자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알자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나타나심은</w:t>
      </w:r>
      <w:r>
        <w:rPr>
          <w:lang w:eastAsia="ko-KR"/>
        </w:rPr>
        <w:t xml:space="preserve"> </w:t>
      </w:r>
      <w:r>
        <w:rPr>
          <w:lang w:eastAsia="ko-KR"/>
        </w:rPr>
        <w:t>새벽빛같이</w:t>
      </w:r>
      <w:r>
        <w:rPr>
          <w:lang w:eastAsia="ko-KR"/>
        </w:rPr>
        <w:t xml:space="preserve"> </w:t>
      </w:r>
      <w:r>
        <w:rPr>
          <w:lang w:eastAsia="ko-KR"/>
        </w:rPr>
        <w:t>어김없나니</w:t>
      </w:r>
      <w:r>
        <w:rPr>
          <w:lang w:eastAsia="ko-KR"/>
        </w:rPr>
        <w:t>”(</w:t>
      </w:r>
      <w:r>
        <w:rPr>
          <w:lang w:eastAsia="ko-KR"/>
        </w:rPr>
        <w:t>호</w:t>
      </w:r>
      <w:r>
        <w:rPr>
          <w:lang w:eastAsia="ko-KR"/>
        </w:rPr>
        <w:t xml:space="preserve"> 6:3)</w:t>
      </w:r>
    </w:p>
    <w:p w14:paraId="6C3C8B3D" w14:textId="77777777" w:rsidR="00CC2767" w:rsidRDefault="00CC2767">
      <w:pPr>
        <w:rPr>
          <w:lang w:eastAsia="ko-KR"/>
        </w:rPr>
      </w:pPr>
    </w:p>
    <w:p w14:paraId="69B6A5C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가족에게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가르치러</w:t>
      </w:r>
      <w:r>
        <w:rPr>
          <w:lang w:eastAsia="ko-KR"/>
        </w:rPr>
        <w:t xml:space="preserve"> </w:t>
      </w:r>
      <w:r>
        <w:rPr>
          <w:lang w:eastAsia="ko-KR"/>
        </w:rPr>
        <w:t>오셨고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어린아이라도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명쾌하게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배우라고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지도받으면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나타나심이</w:t>
      </w:r>
      <w:r>
        <w:rPr>
          <w:lang w:eastAsia="ko-KR"/>
        </w:rPr>
        <w:t xml:space="preserve"> </w:t>
      </w:r>
      <w:r>
        <w:rPr>
          <w:lang w:eastAsia="ko-KR"/>
        </w:rPr>
        <w:t>새벽빛같이</w:t>
      </w:r>
      <w:r>
        <w:rPr>
          <w:lang w:eastAsia="ko-KR"/>
        </w:rPr>
        <w:t xml:space="preserve"> </w:t>
      </w:r>
      <w:r>
        <w:rPr>
          <w:lang w:eastAsia="ko-KR"/>
        </w:rPr>
        <w:t>어김없음을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F01F4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뜰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서서히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퍼지는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여명이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밝아</w:t>
      </w:r>
      <w:r>
        <w:rPr>
          <w:lang w:eastAsia="ko-KR"/>
        </w:rPr>
        <w:t xml:space="preserve"> </w:t>
      </w:r>
      <w:r>
        <w:rPr>
          <w:lang w:eastAsia="ko-KR"/>
        </w:rPr>
        <w:t>오다가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 </w:t>
      </w:r>
      <w:r>
        <w:rPr>
          <w:lang w:eastAsia="ko-KR"/>
        </w:rPr>
        <w:t>한낮의</w:t>
      </w:r>
      <w:r>
        <w:rPr>
          <w:lang w:eastAsia="ko-KR"/>
        </w:rPr>
        <w:t xml:space="preserve"> </w:t>
      </w:r>
      <w:r>
        <w:rPr>
          <w:lang w:eastAsia="ko-KR"/>
        </w:rPr>
        <w:t>광명에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강렬하고</w:t>
      </w:r>
      <w:r>
        <w:rPr>
          <w:lang w:eastAsia="ko-KR"/>
        </w:rPr>
        <w:t xml:space="preserve"> </w:t>
      </w:r>
      <w:r>
        <w:rPr>
          <w:lang w:eastAsia="ko-KR"/>
        </w:rPr>
        <w:t>뚜렷해집니다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장면은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갈망을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예증합니다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완성되기를</w:t>
      </w:r>
      <w:r>
        <w:rPr>
          <w:lang w:eastAsia="ko-KR"/>
        </w:rPr>
        <w:t xml:space="preserve"> </w:t>
      </w:r>
      <w:r>
        <w:rPr>
          <w:lang w:eastAsia="ko-KR"/>
        </w:rPr>
        <w:t>바라시는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걸으면서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순종하면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성숙한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성숙하고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909964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나라들을</w:t>
      </w:r>
      <w:r>
        <w:rPr>
          <w:lang w:eastAsia="ko-KR"/>
        </w:rPr>
        <w:t xml:space="preserve"> </w:t>
      </w:r>
      <w:r>
        <w:rPr>
          <w:lang w:eastAsia="ko-KR"/>
        </w:rPr>
        <w:t>다스리려는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미천한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시험당하고</w:t>
      </w:r>
      <w:r>
        <w:rPr>
          <w:lang w:eastAsia="ko-KR"/>
        </w:rPr>
        <w:t xml:space="preserve">,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하듯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알고자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살펴보면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큰일을</w:t>
      </w:r>
      <w:r>
        <w:rPr>
          <w:lang w:eastAsia="ko-KR"/>
        </w:rPr>
        <w:t xml:space="preserve"> </w:t>
      </w:r>
      <w:r>
        <w:rPr>
          <w:lang w:eastAsia="ko-KR"/>
        </w:rPr>
        <w:t>하시려는지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길과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시련보다</w:t>
      </w:r>
      <w:r>
        <w:rPr>
          <w:lang w:eastAsia="ko-KR"/>
        </w:rPr>
        <w:t xml:space="preserve"> </w:t>
      </w:r>
      <w:r>
        <w:rPr>
          <w:lang w:eastAsia="ko-KR"/>
        </w:rPr>
        <w:t>더할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삶으로써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희생에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15-16).</w:t>
      </w:r>
    </w:p>
    <w:p w14:paraId="6FD684C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꽃이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태양을</w:t>
      </w:r>
      <w:r>
        <w:rPr>
          <w:lang w:eastAsia="ko-KR"/>
        </w:rPr>
        <w:t xml:space="preserve"> </w:t>
      </w:r>
      <w:r>
        <w:rPr>
          <w:lang w:eastAsia="ko-KR"/>
        </w:rPr>
        <w:t>바라보듯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바라보아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비치고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가게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3B154A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원줄기에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있기에</w:t>
      </w:r>
      <w:r>
        <w:rPr>
          <w:lang w:eastAsia="ko-KR"/>
        </w:rPr>
        <w:t xml:space="preserve"> </w:t>
      </w:r>
      <w:r>
        <w:rPr>
          <w:lang w:eastAsia="ko-KR"/>
        </w:rPr>
        <w:t>자라서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맺듯</w:t>
      </w:r>
      <w:r>
        <w:rPr>
          <w:lang w:eastAsia="ko-KR"/>
        </w:rPr>
        <w:t xml:space="preserve">,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의지하여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떠나면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자신에게는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이기거나</w:t>
      </w:r>
      <w:r>
        <w:rPr>
          <w:lang w:eastAsia="ko-KR"/>
        </w:rPr>
        <w:t xml:space="preserve"> </w:t>
      </w:r>
      <w:r>
        <w:rPr>
          <w:lang w:eastAsia="ko-KR"/>
        </w:rPr>
        <w:t>은혜롭고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성장할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자랍니다</w:t>
      </w:r>
      <w:r>
        <w:rPr>
          <w:lang w:eastAsia="ko-KR"/>
        </w:rPr>
        <w:t xml:space="preserve">.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시들어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, </w:t>
      </w:r>
      <w:r>
        <w:rPr>
          <w:lang w:eastAsia="ko-KR"/>
        </w:rPr>
        <w:t>열매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시냇가에</w:t>
      </w:r>
      <w:r>
        <w:rPr>
          <w:lang w:eastAsia="ko-KR"/>
        </w:rPr>
        <w:t xml:space="preserve"> </w:t>
      </w:r>
      <w:r>
        <w:rPr>
          <w:lang w:eastAsia="ko-KR"/>
        </w:rPr>
        <w:t>심은</w:t>
      </w:r>
      <w:r>
        <w:rPr>
          <w:lang w:eastAsia="ko-KR"/>
        </w:rPr>
        <w:t xml:space="preserve"> </w:t>
      </w:r>
      <w:r>
        <w:rPr>
          <w:lang w:eastAsia="ko-KR"/>
        </w:rPr>
        <w:t>나무처럼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68-69).</w:t>
      </w:r>
    </w:p>
    <w:p w14:paraId="1508B27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9B3D4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52DFA4BA" w14:textId="77777777" w:rsidR="00CC2767" w:rsidRDefault="00CC2767">
      <w:pPr>
        <w:rPr>
          <w:lang w:eastAsia="ko-KR"/>
        </w:rPr>
      </w:pPr>
    </w:p>
    <w:p w14:paraId="68BF605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드러내며</w:t>
      </w:r>
    </w:p>
    <w:p w14:paraId="10E0C61A" w14:textId="77777777" w:rsidR="00CC2767" w:rsidRDefault="00CC2767">
      <w:pPr>
        <w:rPr>
          <w:lang w:eastAsia="ko-KR"/>
        </w:rPr>
      </w:pPr>
    </w:p>
    <w:p w14:paraId="1A1C7FA8" w14:textId="77777777" w:rsidR="00CC2767" w:rsidRDefault="00CC2767">
      <w:pPr>
        <w:rPr>
          <w:lang w:eastAsia="ko-KR"/>
        </w:rPr>
      </w:pPr>
    </w:p>
    <w:p w14:paraId="525A09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밖에도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소용되는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끼치게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4:29)</w:t>
      </w:r>
    </w:p>
    <w:p w14:paraId="633C98C6" w14:textId="77777777" w:rsidR="00CC2767" w:rsidRDefault="00CC2767">
      <w:pPr>
        <w:rPr>
          <w:lang w:eastAsia="ko-KR"/>
        </w:rPr>
      </w:pPr>
    </w:p>
    <w:p w14:paraId="26BDDA8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소망이신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나타나기를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열망합니다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부드러움으로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가꾸며</w:t>
      </w:r>
      <w:r>
        <w:rPr>
          <w:lang w:eastAsia="ko-KR"/>
        </w:rPr>
        <w:t xml:space="preserve">,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기품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닮은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성숙하기까지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알아</w:t>
      </w:r>
      <w:r>
        <w:rPr>
          <w:lang w:eastAsia="ko-KR"/>
        </w:rPr>
        <w:t xml:space="preserve"> </w:t>
      </w:r>
      <w:r>
        <w:rPr>
          <w:lang w:eastAsia="ko-KR"/>
        </w:rPr>
        <w:t>가기를</w:t>
      </w:r>
      <w:r>
        <w:rPr>
          <w:lang w:eastAsia="ko-KR"/>
        </w:rPr>
        <w:t xml:space="preserve"> </w:t>
      </w:r>
      <w:r>
        <w:rPr>
          <w:lang w:eastAsia="ko-KR"/>
        </w:rPr>
        <w:t>갈망합니다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온유함을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,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건강하게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의무일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아들딸로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교인의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>.</w:t>
      </w:r>
    </w:p>
    <w:p w14:paraId="5C75CE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크나큰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대상인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구원하려는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수행하도록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비추듯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암흑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떠오른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일컬어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8:12)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하셨고</w:t>
      </w:r>
      <w:r>
        <w:rPr>
          <w:lang w:eastAsia="ko-KR"/>
        </w:rPr>
        <w:t xml:space="preserve">, </w:t>
      </w:r>
      <w:r>
        <w:rPr>
          <w:lang w:eastAsia="ko-KR"/>
        </w:rPr>
        <w:t>제자들에게</w:t>
      </w:r>
      <w:r>
        <w:rPr>
          <w:lang w:eastAsia="ko-KR"/>
        </w:rPr>
        <w:t xml:space="preserve">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5:14)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반사하면서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부인하고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버림으로써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학생임을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부르심</w:t>
      </w:r>
      <w:r>
        <w:rPr>
          <w:lang w:eastAsia="ko-KR"/>
        </w:rPr>
        <w:t>, 247).</w:t>
      </w:r>
    </w:p>
    <w:p w14:paraId="2E82D3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고달픈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격려할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”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머금었다고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묘사합니다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50:4, </w:t>
      </w:r>
      <w:r>
        <w:rPr>
          <w:lang w:eastAsia="ko-KR"/>
        </w:rPr>
        <w:t>공동번역</w:t>
      </w:r>
      <w:r>
        <w:rPr>
          <w:lang w:eastAsia="ko-KR"/>
        </w:rPr>
        <w:t xml:space="preserve">; </w:t>
      </w:r>
      <w:r>
        <w:rPr>
          <w:lang w:eastAsia="ko-KR"/>
        </w:rPr>
        <w:t>시</w:t>
      </w:r>
      <w:r>
        <w:rPr>
          <w:lang w:eastAsia="ko-KR"/>
        </w:rPr>
        <w:t xml:space="preserve"> 45:2).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4:6) </w:t>
      </w:r>
      <w:r>
        <w:rPr>
          <w:lang w:eastAsia="ko-KR"/>
        </w:rPr>
        <w:t>하여</w:t>
      </w:r>
      <w:r>
        <w:rPr>
          <w:lang w:eastAsia="ko-KR"/>
        </w:rPr>
        <w:t xml:space="preserve"> “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끼치게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4:29) </w:t>
      </w:r>
      <w:r>
        <w:rPr>
          <w:lang w:eastAsia="ko-KR"/>
        </w:rPr>
        <w:t>하라고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>.</w:t>
      </w:r>
    </w:p>
    <w:p w14:paraId="6BFB264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바로잡고</w:t>
      </w:r>
      <w:r>
        <w:rPr>
          <w:lang w:eastAsia="ko-KR"/>
        </w:rPr>
        <w:t xml:space="preserve"> </w:t>
      </w:r>
      <w:r>
        <w:rPr>
          <w:lang w:eastAsia="ko-KR"/>
        </w:rPr>
        <w:t>뜯어고치고자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조심해서</w:t>
      </w:r>
      <w:r>
        <w:rPr>
          <w:lang w:eastAsia="ko-KR"/>
        </w:rPr>
        <w:t xml:space="preserve"> </w:t>
      </w:r>
      <w:r>
        <w:rPr>
          <w:lang w:eastAsia="ko-KR"/>
        </w:rPr>
        <w:t>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죽음에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옹호하고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상황에서든</w:t>
      </w:r>
      <w:r>
        <w:rPr>
          <w:lang w:eastAsia="ko-KR"/>
        </w:rPr>
        <w:t xml:space="preserve"> </w:t>
      </w:r>
      <w:r>
        <w:rPr>
          <w:lang w:eastAsia="ko-KR"/>
        </w:rPr>
        <w:t>책망은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말하면</w:t>
      </w:r>
      <w:r>
        <w:rPr>
          <w:lang w:eastAsia="ko-KR"/>
        </w:rPr>
        <w:t xml:space="preserve"> </w:t>
      </w:r>
      <w:r>
        <w:rPr>
          <w:lang w:eastAsia="ko-KR"/>
        </w:rPr>
        <w:t>상대방은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화를</w:t>
      </w:r>
      <w:r>
        <w:rPr>
          <w:lang w:eastAsia="ko-KR"/>
        </w:rPr>
        <w:t xml:space="preserve"> </w:t>
      </w:r>
      <w:r>
        <w:rPr>
          <w:lang w:eastAsia="ko-KR"/>
        </w:rPr>
        <w:t>내지도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336-337).</w:t>
      </w:r>
    </w:p>
    <w:p w14:paraId="1CF98D3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ABAC8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5106BBAA" w14:textId="77777777" w:rsidR="00CC2767" w:rsidRDefault="00CC2767">
      <w:pPr>
        <w:rPr>
          <w:lang w:eastAsia="ko-KR"/>
        </w:rPr>
      </w:pPr>
    </w:p>
    <w:p w14:paraId="0A5A55E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실패할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469F57E3" w14:textId="77777777" w:rsidR="00CC2767" w:rsidRDefault="00CC2767">
      <w:pPr>
        <w:rPr>
          <w:lang w:eastAsia="ko-KR"/>
        </w:rPr>
      </w:pPr>
    </w:p>
    <w:p w14:paraId="69FB83CB" w14:textId="77777777" w:rsidR="00CC2767" w:rsidRDefault="00CC2767">
      <w:pPr>
        <w:rPr>
          <w:lang w:eastAsia="ko-KR"/>
        </w:rPr>
      </w:pPr>
    </w:p>
    <w:p w14:paraId="70FBE4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대적이여</w:t>
      </w:r>
      <w:r>
        <w:rPr>
          <w:lang w:eastAsia="ko-KR"/>
        </w:rPr>
        <w:t xml:space="preserve"> </w:t>
      </w:r>
      <w:r>
        <w:rPr>
          <w:lang w:eastAsia="ko-KR"/>
        </w:rPr>
        <w:t>나로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기뻐하지</w:t>
      </w:r>
      <w:r>
        <w:rPr>
          <w:lang w:eastAsia="ko-KR"/>
        </w:rPr>
        <w:t xml:space="preserve"> </w:t>
      </w:r>
      <w:r>
        <w:rPr>
          <w:lang w:eastAsia="ko-KR"/>
        </w:rPr>
        <w:t>말지어다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엎드러질지라도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데에</w:t>
      </w:r>
      <w:r>
        <w:rPr>
          <w:lang w:eastAsia="ko-KR"/>
        </w:rPr>
        <w:t xml:space="preserve"> </w:t>
      </w:r>
      <w:r>
        <w:rPr>
          <w:lang w:eastAsia="ko-KR"/>
        </w:rPr>
        <w:t>앉을지라도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되실</w:t>
      </w:r>
      <w:r>
        <w:rPr>
          <w:lang w:eastAsia="ko-KR"/>
        </w:rPr>
        <w:t xml:space="preserve"> </w:t>
      </w:r>
      <w:r>
        <w:rPr>
          <w:lang w:eastAsia="ko-KR"/>
        </w:rPr>
        <w:t>것임이로다</w:t>
      </w:r>
      <w:r>
        <w:rPr>
          <w:lang w:eastAsia="ko-KR"/>
        </w:rPr>
        <w:t>”(</w:t>
      </w:r>
      <w:r>
        <w:rPr>
          <w:lang w:eastAsia="ko-KR"/>
        </w:rPr>
        <w:t>미</w:t>
      </w:r>
      <w:r>
        <w:rPr>
          <w:lang w:eastAsia="ko-KR"/>
        </w:rPr>
        <w:t xml:space="preserve"> 7:8)</w:t>
      </w:r>
    </w:p>
    <w:p w14:paraId="0A8949D0" w14:textId="77777777" w:rsidR="00CC2767" w:rsidRDefault="00CC2767">
      <w:pPr>
        <w:rPr>
          <w:lang w:eastAsia="ko-KR"/>
        </w:rPr>
      </w:pPr>
    </w:p>
    <w:p w14:paraId="4FE166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능력만이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불어넣을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기쁨</w:t>
      </w:r>
      <w:r>
        <w:rPr>
          <w:lang w:eastAsia="ko-KR"/>
        </w:rPr>
        <w:t xml:space="preserve">, </w:t>
      </w:r>
      <w:r>
        <w:rPr>
          <w:lang w:eastAsia="ko-KR"/>
        </w:rPr>
        <w:t>평화</w:t>
      </w:r>
      <w:r>
        <w:rPr>
          <w:lang w:eastAsia="ko-KR"/>
        </w:rPr>
        <w:t xml:space="preserve">,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</w:t>
      </w:r>
      <w:r>
        <w:rPr>
          <w:lang w:eastAsia="ko-KR"/>
        </w:rPr>
        <w:t xml:space="preserve">, </w:t>
      </w:r>
      <w:r>
        <w:rPr>
          <w:lang w:eastAsia="ko-KR"/>
        </w:rPr>
        <w:t>선행</w:t>
      </w:r>
      <w:r>
        <w:rPr>
          <w:lang w:eastAsia="ko-KR"/>
        </w:rPr>
        <w:t xml:space="preserve">, </w:t>
      </w:r>
      <w:r>
        <w:rPr>
          <w:lang w:eastAsia="ko-KR"/>
        </w:rPr>
        <w:t>충성</w:t>
      </w:r>
      <w:r>
        <w:rPr>
          <w:lang w:eastAsia="ko-KR"/>
        </w:rPr>
        <w:t xml:space="preserve">, </w:t>
      </w:r>
      <w:r>
        <w:rPr>
          <w:lang w:eastAsia="ko-KR"/>
        </w:rPr>
        <w:t>온유</w:t>
      </w:r>
      <w:r>
        <w:rPr>
          <w:lang w:eastAsia="ko-KR"/>
        </w:rPr>
        <w:t xml:space="preserve">, </w:t>
      </w:r>
      <w:r>
        <w:rPr>
          <w:lang w:eastAsia="ko-KR"/>
        </w:rPr>
        <w:t>절제입니다</w:t>
      </w:r>
      <w:r>
        <w:rPr>
          <w:lang w:eastAsia="ko-KR"/>
        </w:rPr>
        <w:t xml:space="preserve">.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되돌아가는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두게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부여받고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좋아하시는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좋아합니다</w:t>
      </w:r>
      <w:r>
        <w:rPr>
          <w:lang w:eastAsia="ko-KR"/>
        </w:rPr>
        <w:t>. …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기쁨</w:t>
      </w:r>
      <w:r>
        <w:rPr>
          <w:lang w:eastAsia="ko-KR"/>
        </w:rPr>
        <w:t xml:space="preserve">,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감사가</w:t>
      </w:r>
      <w:r>
        <w:rPr>
          <w:lang w:eastAsia="ko-KR"/>
        </w:rPr>
        <w:t xml:space="preserve"> </w:t>
      </w:r>
      <w:r>
        <w:rPr>
          <w:lang w:eastAsia="ko-KR"/>
        </w:rPr>
        <w:t>몰려옵니다</w:t>
      </w:r>
      <w:r>
        <w:rPr>
          <w:lang w:eastAsia="ko-KR"/>
        </w:rPr>
        <w:t xml:space="preserve">.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온유함이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하셨나이다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18:35)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52960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극복하기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노력도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마술처럼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바뀌기를</w:t>
      </w:r>
      <w:r>
        <w:rPr>
          <w:lang w:eastAsia="ko-KR"/>
        </w:rPr>
        <w:t xml:space="preserve"> </w:t>
      </w:r>
      <w:r>
        <w:rPr>
          <w:lang w:eastAsia="ko-KR"/>
        </w:rPr>
        <w:t>기대한다면</w:t>
      </w:r>
      <w:r>
        <w:rPr>
          <w:lang w:eastAsia="ko-KR"/>
        </w:rPr>
        <w:t xml:space="preserve"> </w:t>
      </w:r>
      <w:r>
        <w:rPr>
          <w:lang w:eastAsia="ko-KR"/>
        </w:rPr>
        <w:t>낙심할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바라본다면</w:t>
      </w:r>
      <w:r>
        <w:rPr>
          <w:lang w:eastAsia="ko-KR"/>
        </w:rPr>
        <w:t xml:space="preserve"> </w:t>
      </w:r>
      <w:r>
        <w:rPr>
          <w:lang w:eastAsia="ko-KR"/>
        </w:rPr>
        <w:t>두려워할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순간까지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의심할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지배당하지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,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설치한</w:t>
      </w:r>
      <w:r>
        <w:rPr>
          <w:lang w:eastAsia="ko-KR"/>
        </w:rPr>
        <w:t xml:space="preserve"> </w:t>
      </w:r>
      <w:r>
        <w:rPr>
          <w:lang w:eastAsia="ko-KR"/>
        </w:rPr>
        <w:t>덫에</w:t>
      </w:r>
      <w:r>
        <w:rPr>
          <w:lang w:eastAsia="ko-KR"/>
        </w:rPr>
        <w:t xml:space="preserve"> </w:t>
      </w:r>
      <w:r>
        <w:rPr>
          <w:lang w:eastAsia="ko-KR"/>
        </w:rPr>
        <w:t>빠져드는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경계해야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두렵고</w:t>
      </w:r>
      <w:r>
        <w:rPr>
          <w:lang w:eastAsia="ko-KR"/>
        </w:rPr>
        <w:t xml:space="preserve"> 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나가야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활동하시며</w:t>
      </w:r>
      <w:r>
        <w:rPr>
          <w:lang w:eastAsia="ko-KR"/>
        </w:rPr>
        <w:t xml:space="preserve">,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드리고</w:t>
      </w:r>
      <w:r>
        <w:rPr>
          <w:lang w:eastAsia="ko-KR"/>
        </w:rPr>
        <w:t xml:space="preserve"> </w:t>
      </w:r>
      <w:r>
        <w:rPr>
          <w:lang w:eastAsia="ko-KR"/>
        </w:rPr>
        <w:t>싶게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실천하게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>.</w:t>
      </w:r>
    </w:p>
    <w:p w14:paraId="6F778B0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아름다움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자라나야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본받으려는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실패할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울어야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낙담하지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자라나기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단호한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버리면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신뢰하게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돌리게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>.</w:t>
      </w:r>
    </w:p>
    <w:p w14:paraId="581CA6B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명상하면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변화되고</w:t>
      </w:r>
      <w:r>
        <w:rPr>
          <w:lang w:eastAsia="ko-KR"/>
        </w:rPr>
        <w:t xml:space="preserve"> </w:t>
      </w:r>
      <w:r>
        <w:rPr>
          <w:lang w:eastAsia="ko-KR"/>
        </w:rPr>
        <w:t>싶을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모습대로</w:t>
      </w:r>
      <w:r>
        <w:rPr>
          <w:lang w:eastAsia="ko-KR"/>
        </w:rPr>
        <w:t xml:space="preserve"> </w:t>
      </w:r>
      <w:r>
        <w:rPr>
          <w:lang w:eastAsia="ko-KR"/>
        </w:rPr>
        <w:t>새로워질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변화되고</w:t>
      </w:r>
      <w:r>
        <w:rPr>
          <w:lang w:eastAsia="ko-KR"/>
        </w:rPr>
        <w:t xml:space="preserve"> </w:t>
      </w:r>
      <w:r>
        <w:rPr>
          <w:lang w:eastAsia="ko-KR"/>
        </w:rPr>
        <w:t>진노의</w:t>
      </w:r>
      <w:r>
        <w:rPr>
          <w:lang w:eastAsia="ko-KR"/>
        </w:rPr>
        <w:t xml:space="preserve"> </w:t>
      </w:r>
      <w:r>
        <w:rPr>
          <w:lang w:eastAsia="ko-KR"/>
        </w:rPr>
        <w:t>자식이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E339B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>, 336-338</w:t>
      </w:r>
    </w:p>
    <w:p w14:paraId="7CE38CD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9E464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12FA1018" w14:textId="77777777" w:rsidR="00CC2767" w:rsidRDefault="00CC2767">
      <w:pPr>
        <w:rPr>
          <w:lang w:eastAsia="ko-KR"/>
        </w:rPr>
      </w:pPr>
    </w:p>
    <w:p w14:paraId="1E48327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먹으라</w:t>
      </w:r>
    </w:p>
    <w:p w14:paraId="52C4356D" w14:textId="77777777" w:rsidR="00CC2767" w:rsidRDefault="00CC2767">
      <w:pPr>
        <w:rPr>
          <w:lang w:eastAsia="ko-KR"/>
        </w:rPr>
      </w:pPr>
    </w:p>
    <w:p w14:paraId="4C4273A8" w14:textId="77777777" w:rsidR="00CC2767" w:rsidRDefault="00CC2767">
      <w:pPr>
        <w:rPr>
          <w:lang w:eastAsia="ko-KR"/>
        </w:rPr>
      </w:pPr>
    </w:p>
    <w:p w14:paraId="2C5BE4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주와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부탁하노니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든든히</w:t>
      </w:r>
      <w:r>
        <w:rPr>
          <w:lang w:eastAsia="ko-KR"/>
        </w:rPr>
        <w:t xml:space="preserve"> </w:t>
      </w:r>
      <w:r>
        <w:rPr>
          <w:lang w:eastAsia="ko-KR"/>
        </w:rPr>
        <w:t>세우사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하시리라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20:32)</w:t>
      </w:r>
    </w:p>
    <w:p w14:paraId="5C654E1C" w14:textId="77777777" w:rsidR="00CC2767" w:rsidRDefault="00CC2767">
      <w:pPr>
        <w:rPr>
          <w:lang w:eastAsia="ko-KR"/>
        </w:rPr>
      </w:pPr>
    </w:p>
    <w:p w14:paraId="357266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지식입니다</w:t>
      </w:r>
      <w:r>
        <w:rPr>
          <w:lang w:eastAsia="ko-KR"/>
        </w:rPr>
        <w:t>. …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이해는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자라야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묵상하는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익숙해지는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1888. 4. 17.)</w:t>
      </w:r>
    </w:p>
    <w:p w14:paraId="00D3570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주심으로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잔치를</w:t>
      </w:r>
      <w:r>
        <w:rPr>
          <w:lang w:eastAsia="ko-KR"/>
        </w:rPr>
        <w:t xml:space="preserve"> </w:t>
      </w:r>
      <w:r>
        <w:rPr>
          <w:lang w:eastAsia="ko-KR"/>
        </w:rPr>
        <w:t>베푸셨습니다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연구하여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살과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,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먹으면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커집니다</w:t>
      </w:r>
      <w:r>
        <w:rPr>
          <w:lang w:eastAsia="ko-KR"/>
        </w:rPr>
        <w:t xml:space="preserve">.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 xml:space="preserve">. </w:t>
      </w:r>
      <w:r>
        <w:rPr>
          <w:lang w:eastAsia="ko-KR"/>
        </w:rPr>
        <w:t>자제하는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잡습니다</w:t>
      </w:r>
      <w:r>
        <w:rPr>
          <w:lang w:eastAsia="ko-KR"/>
        </w:rPr>
        <w:t xml:space="preserve">.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초조함</w:t>
      </w:r>
      <w:r>
        <w:rPr>
          <w:lang w:eastAsia="ko-KR"/>
        </w:rPr>
        <w:t xml:space="preserve">, </w:t>
      </w:r>
      <w:r>
        <w:rPr>
          <w:lang w:eastAsia="ko-KR"/>
        </w:rPr>
        <w:t>고집</w:t>
      </w:r>
      <w:r>
        <w:rPr>
          <w:lang w:eastAsia="ko-KR"/>
        </w:rPr>
        <w:t xml:space="preserve">, </w:t>
      </w:r>
      <w:r>
        <w:rPr>
          <w:lang w:eastAsia="ko-KR"/>
        </w:rPr>
        <w:t>이기심</w:t>
      </w:r>
      <w:r>
        <w:rPr>
          <w:lang w:eastAsia="ko-KR"/>
        </w:rPr>
        <w:t xml:space="preserve">, </w:t>
      </w:r>
      <w:r>
        <w:rPr>
          <w:lang w:eastAsia="ko-KR"/>
        </w:rPr>
        <w:t>성급한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과격한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빈자리에</w:t>
      </w:r>
      <w:r>
        <w:rPr>
          <w:lang w:eastAsia="ko-KR"/>
        </w:rPr>
        <w:t xml:space="preserve"> </w:t>
      </w:r>
      <w:r>
        <w:rPr>
          <w:lang w:eastAsia="ko-KR"/>
        </w:rPr>
        <w:t>그리스도인다운</w:t>
      </w:r>
      <w:r>
        <w:rPr>
          <w:lang w:eastAsia="ko-KR"/>
        </w:rPr>
        <w:t xml:space="preserve"> </w:t>
      </w:r>
      <w:r>
        <w:rPr>
          <w:lang w:eastAsia="ko-KR"/>
        </w:rPr>
        <w:t>기품이</w:t>
      </w:r>
      <w:r>
        <w:rPr>
          <w:lang w:eastAsia="ko-KR"/>
        </w:rPr>
        <w:t xml:space="preserve"> </w:t>
      </w:r>
      <w:r>
        <w:rPr>
          <w:lang w:eastAsia="ko-KR"/>
        </w:rPr>
        <w:t>계발됩니다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207).</w:t>
      </w:r>
    </w:p>
    <w:p w14:paraId="46BD89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705749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앞길을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위험들과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피하는</w:t>
      </w:r>
      <w:r>
        <w:rPr>
          <w:lang w:eastAsia="ko-KR"/>
        </w:rPr>
        <w:t xml:space="preserve"> </w:t>
      </w:r>
      <w:r>
        <w:rPr>
          <w:lang w:eastAsia="ko-KR"/>
        </w:rPr>
        <w:t>법에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기록하게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순종하며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무지하지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교인은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소망과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이유들을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이해하기란</w:t>
      </w:r>
      <w:r>
        <w:rPr>
          <w:lang w:eastAsia="ko-KR"/>
        </w:rPr>
        <w:t xml:space="preserve"> </w:t>
      </w:r>
      <w:r>
        <w:rPr>
          <w:lang w:eastAsia="ko-KR"/>
        </w:rPr>
        <w:t>어렵지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간다면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많기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282).</w:t>
      </w:r>
    </w:p>
    <w:p w14:paraId="5FB80D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분별해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역사로</w:t>
      </w:r>
      <w:r>
        <w:rPr>
          <w:lang w:eastAsia="ko-KR"/>
        </w:rPr>
        <w:t xml:space="preserve"> </w:t>
      </w:r>
      <w:r>
        <w:rPr>
          <w:lang w:eastAsia="ko-KR"/>
        </w:rPr>
        <w:t>증명되고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때까지도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297).</w:t>
      </w:r>
    </w:p>
    <w:p w14:paraId="32F4606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225D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15599B10" w14:textId="77777777" w:rsidR="00CC2767" w:rsidRDefault="00CC2767">
      <w:pPr>
        <w:rPr>
          <w:lang w:eastAsia="ko-KR"/>
        </w:rPr>
      </w:pPr>
    </w:p>
    <w:p w14:paraId="299E83A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</w:p>
    <w:p w14:paraId="412CE15A" w14:textId="77777777" w:rsidR="00CC2767" w:rsidRDefault="00CC2767">
      <w:pPr>
        <w:rPr>
          <w:lang w:eastAsia="ko-KR"/>
        </w:rPr>
      </w:pPr>
    </w:p>
    <w:p w14:paraId="71CE0B11" w14:textId="77777777" w:rsidR="00CC2767" w:rsidRDefault="00CC2767">
      <w:pPr>
        <w:rPr>
          <w:lang w:eastAsia="ko-KR"/>
        </w:rPr>
      </w:pPr>
    </w:p>
    <w:p w14:paraId="088B6F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1:17)</w:t>
      </w:r>
    </w:p>
    <w:p w14:paraId="68304ADE" w14:textId="77777777" w:rsidR="00CC2767" w:rsidRDefault="00CC2767">
      <w:pPr>
        <w:rPr>
          <w:lang w:eastAsia="ko-KR"/>
        </w:rPr>
      </w:pPr>
    </w:p>
    <w:p w14:paraId="1FB51E3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원천은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하나뿐입니다</w:t>
      </w:r>
      <w:r>
        <w:rPr>
          <w:lang w:eastAsia="ko-KR"/>
        </w:rPr>
        <w:t xml:space="preserve">.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용감하게</w:t>
      </w:r>
      <w:r>
        <w:rPr>
          <w:lang w:eastAsia="ko-KR"/>
        </w:rPr>
        <w:t xml:space="preserve"> </w:t>
      </w:r>
      <w:r>
        <w:rPr>
          <w:lang w:eastAsia="ko-KR"/>
        </w:rPr>
        <w:t>맞선다면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방을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채워서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유쾌한</w:t>
      </w:r>
      <w:r>
        <w:rPr>
          <w:lang w:eastAsia="ko-KR"/>
        </w:rPr>
        <w:t xml:space="preserve"> </w:t>
      </w:r>
      <w:r>
        <w:rPr>
          <w:lang w:eastAsia="ko-KR"/>
        </w:rPr>
        <w:t>분위기에</w:t>
      </w:r>
      <w:r>
        <w:rPr>
          <w:lang w:eastAsia="ko-KR"/>
        </w:rPr>
        <w:t xml:space="preserve"> </w:t>
      </w:r>
      <w:r>
        <w:rPr>
          <w:lang w:eastAsia="ko-KR"/>
        </w:rPr>
        <w:t>둘러싸일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(HP, 231).</w:t>
      </w:r>
    </w:p>
    <w:p w14:paraId="0255B9B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조화될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에녹이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동행했습니다</w:t>
      </w:r>
      <w:r>
        <w:rPr>
          <w:lang w:eastAsia="ko-KR"/>
        </w:rPr>
        <w:t xml:space="preserve">. </w:t>
      </w:r>
      <w:r>
        <w:rPr>
          <w:lang w:eastAsia="ko-KR"/>
        </w:rPr>
        <w:t>에녹도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살기가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우리보다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쉽지는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당시라고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지금보다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수월했던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2DC36E9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퍼진</w:t>
      </w:r>
      <w:r>
        <w:rPr>
          <w:lang w:eastAsia="ko-KR"/>
        </w:rPr>
        <w:t xml:space="preserve"> </w:t>
      </w:r>
      <w:r>
        <w:rPr>
          <w:lang w:eastAsia="ko-KR"/>
        </w:rPr>
        <w:t>음란한</w:t>
      </w:r>
      <w:r>
        <w:rPr>
          <w:lang w:eastAsia="ko-KR"/>
        </w:rPr>
        <w:t xml:space="preserve"> </w:t>
      </w:r>
      <w:r>
        <w:rPr>
          <w:lang w:eastAsia="ko-KR"/>
        </w:rPr>
        <w:t>부패를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근원에서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분리되어야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에녹의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더러움을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D77468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다함없는</w:t>
      </w:r>
      <w:r>
        <w:rPr>
          <w:lang w:eastAsia="ko-KR"/>
        </w:rPr>
        <w:t xml:space="preserve">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근원을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있는데도</w:t>
      </w:r>
      <w:r>
        <w:rPr>
          <w:lang w:eastAsia="ko-KR"/>
        </w:rPr>
        <w:t xml:space="preserve"> </w:t>
      </w:r>
      <w:r>
        <w:rPr>
          <w:lang w:eastAsia="ko-KR"/>
        </w:rPr>
        <w:t>맥없이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강해지고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성숙한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얻도록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놓았습니다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얻었습니까</w:t>
      </w:r>
      <w:r>
        <w:rPr>
          <w:lang w:eastAsia="ko-KR"/>
        </w:rPr>
        <w:t xml:space="preserve">?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얻어서</w:t>
      </w:r>
      <w:r>
        <w:rPr>
          <w:lang w:eastAsia="ko-KR"/>
        </w:rPr>
        <w:t xml:space="preserve"> </w:t>
      </w:r>
      <w:r>
        <w:rPr>
          <w:lang w:eastAsia="ko-KR"/>
        </w:rPr>
        <w:t>시기심</w:t>
      </w:r>
      <w:r>
        <w:rPr>
          <w:lang w:eastAsia="ko-KR"/>
        </w:rPr>
        <w:t xml:space="preserve">, </w:t>
      </w:r>
      <w:r>
        <w:rPr>
          <w:lang w:eastAsia="ko-KR"/>
        </w:rPr>
        <w:t>자만심</w:t>
      </w:r>
      <w:r>
        <w:rPr>
          <w:lang w:eastAsia="ko-KR"/>
        </w:rPr>
        <w:t xml:space="preserve">, </w:t>
      </w:r>
      <w:r>
        <w:rPr>
          <w:lang w:eastAsia="ko-KR"/>
        </w:rPr>
        <w:t>원한</w:t>
      </w:r>
      <w:r>
        <w:rPr>
          <w:lang w:eastAsia="ko-KR"/>
        </w:rPr>
        <w:t xml:space="preserve">, </w:t>
      </w:r>
      <w:r>
        <w:rPr>
          <w:lang w:eastAsia="ko-KR"/>
        </w:rPr>
        <w:t>질투</w:t>
      </w:r>
      <w:r>
        <w:rPr>
          <w:lang w:eastAsia="ko-KR"/>
        </w:rPr>
        <w:t xml:space="preserve">,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몰아내고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은혜인</w:t>
      </w:r>
      <w:r>
        <w:rPr>
          <w:lang w:eastAsia="ko-KR"/>
        </w:rPr>
        <w:t xml:space="preserve"> </w:t>
      </w:r>
      <w:r>
        <w:rPr>
          <w:lang w:eastAsia="ko-KR"/>
        </w:rPr>
        <w:t>온유함</w:t>
      </w:r>
      <w:r>
        <w:rPr>
          <w:lang w:eastAsia="ko-KR"/>
        </w:rPr>
        <w:t xml:space="preserve">, </w:t>
      </w:r>
      <w:r>
        <w:rPr>
          <w:lang w:eastAsia="ko-KR"/>
        </w:rPr>
        <w:t>관대함</w:t>
      </w:r>
      <w:r>
        <w:rPr>
          <w:lang w:eastAsia="ko-KR"/>
        </w:rPr>
        <w:t xml:space="preserve">, </w:t>
      </w:r>
      <w:r>
        <w:rPr>
          <w:lang w:eastAsia="ko-KR"/>
        </w:rPr>
        <w:t>친절</w:t>
      </w:r>
      <w:r>
        <w:rPr>
          <w:lang w:eastAsia="ko-KR"/>
        </w:rPr>
        <w:t xml:space="preserve">, </w:t>
      </w:r>
      <w:r>
        <w:rPr>
          <w:lang w:eastAsia="ko-KR"/>
        </w:rPr>
        <w:t>배려를</w:t>
      </w:r>
      <w:r>
        <w:rPr>
          <w:lang w:eastAsia="ko-KR"/>
        </w:rPr>
        <w:t xml:space="preserve"> </w:t>
      </w:r>
      <w:r>
        <w:rPr>
          <w:lang w:eastAsia="ko-KR"/>
        </w:rPr>
        <w:t>익힌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누구입니까</w:t>
      </w:r>
      <w:r>
        <w:rPr>
          <w:lang w:eastAsia="ko-KR"/>
        </w:rPr>
        <w:t xml:space="preserve">?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베푸시는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붙잡는다면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도와주실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1900. 1. 9.).</w:t>
      </w:r>
    </w:p>
    <w:p w14:paraId="23DA143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피조물도</w:t>
      </w:r>
      <w:r>
        <w:rPr>
          <w:lang w:eastAsia="ko-KR"/>
        </w:rPr>
        <w:t xml:space="preserve"> </w:t>
      </w:r>
      <w:r>
        <w:rPr>
          <w:lang w:eastAsia="ko-KR"/>
        </w:rPr>
        <w:t>인간처럼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진보하고</w:t>
      </w:r>
      <w:r>
        <w:rPr>
          <w:lang w:eastAsia="ko-KR"/>
        </w:rPr>
        <w:t xml:space="preserve"> </w:t>
      </w:r>
      <w:r>
        <w:rPr>
          <w:lang w:eastAsia="ko-KR"/>
        </w:rPr>
        <w:t>세련되고</w:t>
      </w:r>
      <w:r>
        <w:rPr>
          <w:lang w:eastAsia="ko-KR"/>
        </w:rPr>
        <w:t xml:space="preserve"> </w:t>
      </w:r>
      <w:r>
        <w:rPr>
          <w:lang w:eastAsia="ko-KR"/>
        </w:rPr>
        <w:t>고결하게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상상할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지적으로</w:t>
      </w:r>
      <w:r>
        <w:rPr>
          <w:lang w:eastAsia="ko-KR"/>
        </w:rPr>
        <w:t xml:space="preserve"> </w:t>
      </w:r>
      <w:r>
        <w:rPr>
          <w:lang w:eastAsia="ko-KR"/>
        </w:rPr>
        <w:t>성장할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비취고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퍼지게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자녀에서</w:t>
      </w:r>
      <w:r>
        <w:rPr>
          <w:lang w:eastAsia="ko-KR"/>
        </w:rPr>
        <w:t xml:space="preserve"> </w:t>
      </w:r>
      <w:r>
        <w:rPr>
          <w:lang w:eastAsia="ko-KR"/>
        </w:rPr>
        <w:t>영원의</w:t>
      </w:r>
      <w:r>
        <w:rPr>
          <w:lang w:eastAsia="ko-KR"/>
        </w:rPr>
        <w:t xml:space="preserve"> </w:t>
      </w:r>
      <w:r>
        <w:rPr>
          <w:lang w:eastAsia="ko-KR"/>
        </w:rPr>
        <w:t>상속자가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(HP, 195).</w:t>
      </w:r>
    </w:p>
    <w:p w14:paraId="00476EE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759E3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6E432361" w14:textId="77777777" w:rsidR="00CC2767" w:rsidRDefault="00CC2767">
      <w:pPr>
        <w:rPr>
          <w:lang w:eastAsia="ko-KR"/>
        </w:rPr>
      </w:pPr>
    </w:p>
    <w:p w14:paraId="20B13D7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</w:p>
    <w:p w14:paraId="4A8F05F8" w14:textId="77777777" w:rsidR="00CC2767" w:rsidRDefault="00CC2767">
      <w:pPr>
        <w:rPr>
          <w:lang w:eastAsia="ko-KR"/>
        </w:rPr>
      </w:pPr>
    </w:p>
    <w:p w14:paraId="6BE4E6D7" w14:textId="77777777" w:rsidR="00CC2767" w:rsidRDefault="00CC2767">
      <w:pPr>
        <w:rPr>
          <w:lang w:eastAsia="ko-KR"/>
        </w:rPr>
      </w:pPr>
    </w:p>
    <w:p w14:paraId="4778A7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윤택하게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자기도</w:t>
      </w:r>
      <w:r>
        <w:rPr>
          <w:lang w:eastAsia="ko-KR"/>
        </w:rPr>
        <w:t xml:space="preserve"> </w:t>
      </w:r>
      <w:r>
        <w:rPr>
          <w:lang w:eastAsia="ko-KR"/>
        </w:rPr>
        <w:t>윤택하여지리라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11:25)</w:t>
      </w:r>
    </w:p>
    <w:p w14:paraId="7AC20B77" w14:textId="77777777" w:rsidR="00CC2767" w:rsidRDefault="00CC2767">
      <w:pPr>
        <w:rPr>
          <w:lang w:eastAsia="ko-KR"/>
        </w:rPr>
      </w:pPr>
    </w:p>
    <w:p w14:paraId="013EDC9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갈급한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마음껏</w:t>
      </w:r>
      <w:r>
        <w:rPr>
          <w:lang w:eastAsia="ko-KR"/>
        </w:rPr>
        <w:t xml:space="preserve"> </w:t>
      </w:r>
      <w:r>
        <w:rPr>
          <w:lang w:eastAsia="ko-KR"/>
        </w:rPr>
        <w:t>들이킬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영생하도록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생수이신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모시는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촉촉하게</w:t>
      </w:r>
      <w:r>
        <w:rPr>
          <w:lang w:eastAsia="ko-KR"/>
        </w:rPr>
        <w:t xml:space="preserve"> </w:t>
      </w:r>
      <w:r>
        <w:rPr>
          <w:lang w:eastAsia="ko-KR"/>
        </w:rPr>
        <w:t>적셔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51).</w:t>
      </w:r>
    </w:p>
    <w:p w14:paraId="63A1C9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찾아가는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친구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갈망이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가슴에</w:t>
      </w:r>
      <w:r>
        <w:rPr>
          <w:lang w:eastAsia="ko-KR"/>
        </w:rPr>
        <w:t xml:space="preserve"> </w:t>
      </w:r>
      <w:r>
        <w:rPr>
          <w:lang w:eastAsia="ko-KR"/>
        </w:rPr>
        <w:t>숨겨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내면에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거하셔서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넘치면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혼자만</w:t>
      </w:r>
      <w:r>
        <w:rPr>
          <w:lang w:eastAsia="ko-KR"/>
        </w:rPr>
        <w:t xml:space="preserve"> </w:t>
      </w:r>
      <w:r>
        <w:rPr>
          <w:lang w:eastAsia="ko-KR"/>
        </w:rPr>
        <w:t>즐길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맛보아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50CB61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전하면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자신에게도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5594B5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바라시는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인도한다면</w:t>
      </w:r>
      <w:r>
        <w:rPr>
          <w:lang w:eastAsia="ko-KR"/>
        </w:rPr>
        <w:t xml:space="preserve">,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찾게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간구할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강해지고</w:t>
      </w:r>
      <w:r>
        <w:rPr>
          <w:lang w:eastAsia="ko-KR"/>
        </w:rPr>
        <w:t xml:space="preserve">,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우물을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들이마실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반대와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만날수록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지식에서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DABE5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수고하는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발휘하면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, </w:t>
      </w:r>
      <w:r>
        <w:rPr>
          <w:lang w:eastAsia="ko-KR"/>
        </w:rPr>
        <w:t>안정감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 xml:space="preserve">.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열망이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게으름과</w:t>
      </w:r>
      <w:r>
        <w:rPr>
          <w:lang w:eastAsia="ko-KR"/>
        </w:rPr>
        <w:t xml:space="preserve"> </w:t>
      </w:r>
      <w:r>
        <w:rPr>
          <w:lang w:eastAsia="ko-KR"/>
        </w:rPr>
        <w:t>이기심이</w:t>
      </w:r>
      <w:r>
        <w:rPr>
          <w:lang w:eastAsia="ko-KR"/>
        </w:rPr>
        <w:t xml:space="preserve"> </w:t>
      </w:r>
      <w:r>
        <w:rPr>
          <w:lang w:eastAsia="ko-KR"/>
        </w:rPr>
        <w:t>자리할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없어집니다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성장하고</w:t>
      </w:r>
      <w:r>
        <w:rPr>
          <w:lang w:eastAsia="ko-KR"/>
        </w:rPr>
        <w:t xml:space="preserve"> </w:t>
      </w:r>
      <w:r>
        <w:rPr>
          <w:lang w:eastAsia="ko-KR"/>
        </w:rPr>
        <w:t>강해져서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안목이</w:t>
      </w:r>
      <w:r>
        <w:rPr>
          <w:lang w:eastAsia="ko-KR"/>
        </w:rPr>
        <w:t xml:space="preserve"> </w:t>
      </w:r>
      <w:r>
        <w:rPr>
          <w:lang w:eastAsia="ko-KR"/>
        </w:rPr>
        <w:t>밝아지고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힘이</w:t>
      </w:r>
      <w:r>
        <w:rPr>
          <w:lang w:eastAsia="ko-KR"/>
        </w:rPr>
        <w:t xml:space="preserve"> </w:t>
      </w:r>
      <w:r>
        <w:rPr>
          <w:lang w:eastAsia="ko-KR"/>
        </w:rPr>
        <w:t>증가합니다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교제의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영에</w:t>
      </w:r>
      <w:r>
        <w:rPr>
          <w:lang w:eastAsia="ko-KR"/>
        </w:rPr>
        <w:t xml:space="preserve"> </w:t>
      </w:r>
      <w:r>
        <w:rPr>
          <w:lang w:eastAsia="ko-KR"/>
        </w:rPr>
        <w:t>활동하셔서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이루고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>…</w:t>
      </w:r>
      <w:r>
        <w:rPr>
          <w:lang w:eastAsia="ko-KR"/>
        </w:rPr>
        <w:t>어려움에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힘닿는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돕고</w:t>
      </w:r>
      <w:r>
        <w:rPr>
          <w:lang w:eastAsia="ko-KR"/>
        </w:rPr>
        <w:t xml:space="preserve"> </w:t>
      </w:r>
      <w:r>
        <w:rPr>
          <w:lang w:eastAsia="ko-KR"/>
        </w:rPr>
        <w:t>축복하면서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78-80).</w:t>
      </w:r>
    </w:p>
    <w:p w14:paraId="7699E9D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9ACB6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41F333A9" w14:textId="77777777" w:rsidR="00CC2767" w:rsidRDefault="00CC2767">
      <w:pPr>
        <w:rPr>
          <w:lang w:eastAsia="ko-KR"/>
        </w:rPr>
      </w:pPr>
    </w:p>
    <w:p w14:paraId="2A11BA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단련은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</w:p>
    <w:p w14:paraId="05364839" w14:textId="77777777" w:rsidR="00CC2767" w:rsidRDefault="00CC2767">
      <w:pPr>
        <w:rPr>
          <w:lang w:eastAsia="ko-KR"/>
        </w:rPr>
      </w:pPr>
    </w:p>
    <w:p w14:paraId="0E7D5879" w14:textId="77777777" w:rsidR="00CC2767" w:rsidRDefault="00CC2767">
      <w:pPr>
        <w:rPr>
          <w:lang w:eastAsia="ko-KR"/>
        </w:rPr>
      </w:pPr>
    </w:p>
    <w:p w14:paraId="79B7E26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남자답게</w:t>
      </w:r>
      <w:r>
        <w:rPr>
          <w:lang w:eastAsia="ko-KR"/>
        </w:rPr>
        <w:t xml:space="preserve"> </w:t>
      </w:r>
      <w:r>
        <w:rPr>
          <w:lang w:eastAsia="ko-KR"/>
        </w:rPr>
        <w:t>강건하라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16:13)</w:t>
      </w:r>
    </w:p>
    <w:p w14:paraId="1E75C8CA" w14:textId="77777777" w:rsidR="00CC2767" w:rsidRDefault="00CC2767">
      <w:pPr>
        <w:rPr>
          <w:lang w:eastAsia="ko-KR"/>
        </w:rPr>
      </w:pPr>
    </w:p>
    <w:p w14:paraId="27A49D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청년들에게</w:t>
      </w:r>
      <w:r>
        <w:rPr>
          <w:lang w:eastAsia="ko-KR"/>
        </w:rPr>
        <w:t xml:space="preserve"> </w:t>
      </w:r>
      <w:r>
        <w:rPr>
          <w:lang w:eastAsia="ko-KR"/>
        </w:rPr>
        <w:t>제시되었고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배우려는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남자답게</w:t>
      </w:r>
      <w:r>
        <w:rPr>
          <w:lang w:eastAsia="ko-KR"/>
        </w:rPr>
        <w:t xml:space="preserve"> </w:t>
      </w:r>
      <w:r>
        <w:rPr>
          <w:lang w:eastAsia="ko-KR"/>
        </w:rPr>
        <w:t>강건하라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유효한</w:t>
      </w:r>
      <w:r>
        <w:rPr>
          <w:lang w:eastAsia="ko-KR"/>
        </w:rPr>
        <w:t xml:space="preserve"> </w:t>
      </w:r>
      <w:r>
        <w:rPr>
          <w:lang w:eastAsia="ko-KR"/>
        </w:rPr>
        <w:t>대장의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주의하기만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24).</w:t>
      </w:r>
    </w:p>
    <w:p w14:paraId="713D6F4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헌신할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누워</w:t>
      </w:r>
      <w:r>
        <w:rPr>
          <w:lang w:eastAsia="ko-KR"/>
        </w:rPr>
        <w:t xml:space="preserve"> </w:t>
      </w:r>
      <w:r>
        <w:rPr>
          <w:lang w:eastAsia="ko-KR"/>
        </w:rPr>
        <w:t>있기만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팔다리를</w:t>
      </w:r>
      <w:r>
        <w:rPr>
          <w:lang w:eastAsia="ko-KR"/>
        </w:rPr>
        <w:t xml:space="preserve"> </w:t>
      </w:r>
      <w:r>
        <w:rPr>
          <w:lang w:eastAsia="ko-KR"/>
        </w:rPr>
        <w:t>움직이지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팔다리를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힘조차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잃어버리고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성장하지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힘도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불구자가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도우려는</w:t>
      </w:r>
      <w:r>
        <w:rPr>
          <w:lang w:eastAsia="ko-KR"/>
        </w:rPr>
        <w:t xml:space="preserve"> </w:t>
      </w:r>
      <w:r>
        <w:rPr>
          <w:lang w:eastAsia="ko-KR"/>
        </w:rPr>
        <w:t>사람이야말로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확고히</w:t>
      </w:r>
      <w:r>
        <w:rPr>
          <w:lang w:eastAsia="ko-KR"/>
        </w:rPr>
        <w:t xml:space="preserve"> </w:t>
      </w:r>
      <w:r>
        <w:rPr>
          <w:lang w:eastAsia="ko-KR"/>
        </w:rPr>
        <w:t>서고</w:t>
      </w:r>
      <w:r>
        <w:rPr>
          <w:lang w:eastAsia="ko-KR"/>
        </w:rPr>
        <w:t xml:space="preserve">, </w:t>
      </w:r>
      <w:r>
        <w:rPr>
          <w:lang w:eastAsia="ko-KR"/>
        </w:rPr>
        <w:t>강해지고</w:t>
      </w:r>
      <w:r>
        <w:rPr>
          <w:lang w:eastAsia="ko-KR"/>
        </w:rPr>
        <w:t xml:space="preserve">, </w:t>
      </w:r>
      <w:r>
        <w:rPr>
          <w:lang w:eastAsia="ko-KR"/>
        </w:rPr>
        <w:t>요동하지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충동이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입각해서</w:t>
      </w:r>
      <w:r>
        <w:rPr>
          <w:lang w:eastAsia="ko-KR"/>
        </w:rPr>
        <w:t xml:space="preserve"> </w:t>
      </w:r>
      <w:r>
        <w:rPr>
          <w:lang w:eastAsia="ko-KR"/>
        </w:rPr>
        <w:t>하루나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일합니다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393).</w:t>
      </w:r>
    </w:p>
    <w:p w14:paraId="5CE3126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연병장이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전쟁터입니다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군인답게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견디도록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대장부가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인정이나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못하는데도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짊어지고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떠맡고</w:t>
      </w:r>
      <w:r>
        <w:rPr>
          <w:lang w:eastAsia="ko-KR"/>
        </w:rPr>
        <w:t xml:space="preserve"> </w:t>
      </w:r>
      <w:r>
        <w:rPr>
          <w:lang w:eastAsia="ko-KR"/>
        </w:rPr>
        <w:t>완수되어야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진면목이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295).</w:t>
      </w:r>
    </w:p>
    <w:p w14:paraId="0E46770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 xml:space="preserve">?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향상의</w:t>
      </w:r>
      <w:r>
        <w:rPr>
          <w:lang w:eastAsia="ko-KR"/>
        </w:rPr>
        <w:t xml:space="preserve"> </w:t>
      </w:r>
      <w:r>
        <w:rPr>
          <w:lang w:eastAsia="ko-KR"/>
        </w:rPr>
        <w:t>사닥다리를</w:t>
      </w:r>
      <w:r>
        <w:rPr>
          <w:lang w:eastAsia="ko-KR"/>
        </w:rPr>
        <w:t xml:space="preserve"> </w:t>
      </w:r>
      <w:r>
        <w:rPr>
          <w:lang w:eastAsia="ko-KR"/>
        </w:rPr>
        <w:t>오르고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스스로는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크나큰</w:t>
      </w:r>
      <w:r>
        <w:rPr>
          <w:lang w:eastAsia="ko-KR"/>
        </w:rPr>
        <w:t xml:space="preserve"> </w:t>
      </w:r>
      <w:r>
        <w:rPr>
          <w:lang w:eastAsia="ko-KR"/>
        </w:rPr>
        <w:t>유익과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붙잡으십시오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부지런한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상급을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</w:t>
      </w:r>
      <w:r>
        <w:rPr>
          <w:lang w:eastAsia="ko-KR"/>
        </w:rPr>
        <w:t>, 118).</w:t>
      </w:r>
    </w:p>
    <w:p w14:paraId="405201F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215AB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0BA0C724" w14:textId="77777777" w:rsidR="00CC2767" w:rsidRDefault="00CC2767">
      <w:pPr>
        <w:rPr>
          <w:lang w:eastAsia="ko-KR"/>
        </w:rPr>
      </w:pPr>
    </w:p>
    <w:p w14:paraId="320462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처방전</w:t>
      </w:r>
    </w:p>
    <w:p w14:paraId="6D385295" w14:textId="77777777" w:rsidR="00CC2767" w:rsidRDefault="00CC2767">
      <w:pPr>
        <w:rPr>
          <w:lang w:eastAsia="ko-KR"/>
        </w:rPr>
      </w:pPr>
    </w:p>
    <w:p w14:paraId="24C51B56" w14:textId="77777777" w:rsidR="00CC2767" w:rsidRDefault="00CC2767">
      <w:pPr>
        <w:rPr>
          <w:lang w:eastAsia="ko-KR"/>
        </w:rPr>
      </w:pPr>
    </w:p>
    <w:p w14:paraId="38B679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은혜대로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받으시고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살후</w:t>
      </w:r>
      <w:r>
        <w:rPr>
          <w:lang w:eastAsia="ko-KR"/>
        </w:rPr>
        <w:t xml:space="preserve"> 1:12)</w:t>
      </w:r>
    </w:p>
    <w:p w14:paraId="4B6B72DB" w14:textId="77777777" w:rsidR="00CC2767" w:rsidRDefault="00CC2767">
      <w:pPr>
        <w:rPr>
          <w:lang w:eastAsia="ko-KR"/>
        </w:rPr>
      </w:pPr>
    </w:p>
    <w:p w14:paraId="74221D0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성장하기를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기도한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응답받지</w:t>
      </w:r>
      <w:r>
        <w:rPr>
          <w:lang w:eastAsia="ko-KR"/>
        </w:rPr>
        <w:t xml:space="preserve"> </w:t>
      </w:r>
      <w:r>
        <w:rPr>
          <w:lang w:eastAsia="ko-KR"/>
        </w:rPr>
        <w:t>못해서</w:t>
      </w:r>
      <w:r>
        <w:rPr>
          <w:lang w:eastAsia="ko-KR"/>
        </w:rPr>
        <w:t xml:space="preserve"> </w:t>
      </w:r>
      <w:r>
        <w:rPr>
          <w:lang w:eastAsia="ko-KR"/>
        </w:rPr>
        <w:t>당황합니다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기도하면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것일까요</w:t>
      </w:r>
      <w:r>
        <w:rPr>
          <w:lang w:eastAsia="ko-KR"/>
        </w:rPr>
        <w:t xml:space="preserve">?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성장하려면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가족</w:t>
      </w:r>
      <w:r>
        <w:rPr>
          <w:lang w:eastAsia="ko-KR"/>
        </w:rPr>
        <w:t xml:space="preserve">, </w:t>
      </w:r>
      <w:r>
        <w:rPr>
          <w:lang w:eastAsia="ko-KR"/>
        </w:rPr>
        <w:t>교회</w:t>
      </w:r>
      <w:r>
        <w:rPr>
          <w:lang w:eastAsia="ko-KR"/>
        </w:rPr>
        <w:t xml:space="preserve">, </w:t>
      </w:r>
      <w:r>
        <w:rPr>
          <w:lang w:eastAsia="ko-KR"/>
        </w:rPr>
        <w:t>이웃에게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수고</w:t>
      </w:r>
      <w:r>
        <w:rPr>
          <w:lang w:eastAsia="ko-KR"/>
        </w:rPr>
        <w:t xml:space="preserve">,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베풀기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BC0EE8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성장하지</w:t>
      </w:r>
      <w:r>
        <w:rPr>
          <w:lang w:eastAsia="ko-KR"/>
        </w:rPr>
        <w:t xml:space="preserve"> </w:t>
      </w:r>
      <w:r>
        <w:rPr>
          <w:lang w:eastAsia="ko-KR"/>
        </w:rPr>
        <w:t>못한다고</w:t>
      </w:r>
      <w:r>
        <w:rPr>
          <w:lang w:eastAsia="ko-KR"/>
        </w:rPr>
        <w:t xml:space="preserve"> </w:t>
      </w:r>
      <w:r>
        <w:rPr>
          <w:lang w:eastAsia="ko-KR"/>
        </w:rPr>
        <w:t>초조해하지만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다하십시오</w:t>
      </w:r>
      <w:r>
        <w:rPr>
          <w:lang w:eastAsia="ko-KR"/>
        </w:rPr>
        <w:t xml:space="preserve">.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,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동원해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예의를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동정적인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들려주면서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소개하십시오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</w:t>
      </w:r>
      <w:r>
        <w:rPr>
          <w:lang w:eastAsia="ko-KR"/>
        </w:rPr>
        <w:t xml:space="preserve">,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의로움에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이야기하십시오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걱정은</w:t>
      </w:r>
      <w:r>
        <w:rPr>
          <w:lang w:eastAsia="ko-KR"/>
        </w:rPr>
        <w:t xml:space="preserve"> </w:t>
      </w:r>
      <w:r>
        <w:rPr>
          <w:lang w:eastAsia="ko-KR"/>
        </w:rPr>
        <w:t>접어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 xml:space="preserve">. </w:t>
      </w:r>
      <w:r>
        <w:rPr>
          <w:lang w:eastAsia="ko-KR"/>
        </w:rPr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의식적인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성장하지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걱정하지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>(ML, 103).</w:t>
      </w:r>
    </w:p>
    <w:p w14:paraId="138BD8C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섬기면서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명하신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따른다면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하프와</w:t>
      </w:r>
      <w:r>
        <w:rPr>
          <w:lang w:eastAsia="ko-KR"/>
        </w:rPr>
        <w:t xml:space="preserve"> </w:t>
      </w:r>
      <w:r>
        <w:rPr>
          <w:lang w:eastAsia="ko-KR"/>
        </w:rPr>
        <w:t>같아질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없애려고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어린양을</w:t>
      </w:r>
      <w:r>
        <w:rPr>
          <w:lang w:eastAsia="ko-KR"/>
        </w:rPr>
        <w:t xml:space="preserve"> </w:t>
      </w:r>
      <w:r>
        <w:rPr>
          <w:lang w:eastAsia="ko-KR"/>
        </w:rPr>
        <w:t>찬양하고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현에서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7094B4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힘이요</w:t>
      </w:r>
      <w:r>
        <w:rPr>
          <w:lang w:eastAsia="ko-KR"/>
        </w:rPr>
        <w:t xml:space="preserve"> </w:t>
      </w:r>
      <w:r>
        <w:rPr>
          <w:lang w:eastAsia="ko-KR"/>
        </w:rPr>
        <w:t>행복이며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보고입니다</w:t>
      </w:r>
      <w:r>
        <w:rPr>
          <w:lang w:eastAsia="ko-KR"/>
        </w:rPr>
        <w:t xml:space="preserve">.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이야기하고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바라본다면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삼고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받아들인다면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무언가를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감사가</w:t>
      </w:r>
      <w:r>
        <w:rPr>
          <w:lang w:eastAsia="ko-KR"/>
        </w:rPr>
        <w:t xml:space="preserve"> </w:t>
      </w:r>
      <w:r>
        <w:rPr>
          <w:lang w:eastAsia="ko-KR"/>
        </w:rPr>
        <w:t>흘러넘칠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주면서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171).</w:t>
      </w:r>
    </w:p>
    <w:p w14:paraId="3A99A09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B354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24CF6ED5" w14:textId="77777777" w:rsidR="00CC2767" w:rsidRDefault="00CC2767">
      <w:pPr>
        <w:rPr>
          <w:lang w:eastAsia="ko-KR"/>
        </w:rPr>
      </w:pPr>
    </w:p>
    <w:p w14:paraId="44DBB8D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게으름</w:t>
      </w:r>
      <w:r>
        <w:rPr>
          <w:lang w:eastAsia="ko-KR"/>
        </w:rPr>
        <w:t xml:space="preserve"> </w:t>
      </w:r>
      <w:r>
        <w:rPr>
          <w:lang w:eastAsia="ko-KR"/>
        </w:rPr>
        <w:t>피울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</w:p>
    <w:p w14:paraId="3C4E2928" w14:textId="77777777" w:rsidR="00CC2767" w:rsidRDefault="00CC2767">
      <w:pPr>
        <w:rPr>
          <w:lang w:eastAsia="ko-KR"/>
        </w:rPr>
      </w:pPr>
    </w:p>
    <w:p w14:paraId="1D8DA758" w14:textId="77777777" w:rsidR="00CC2767" w:rsidRDefault="00CC2767">
      <w:pPr>
        <w:rPr>
          <w:lang w:eastAsia="ko-KR"/>
        </w:rPr>
      </w:pPr>
    </w:p>
    <w:p w14:paraId="5E599D3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함께하지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반대하는</w:t>
      </w:r>
      <w:r>
        <w:rPr>
          <w:lang w:eastAsia="ko-KR"/>
        </w:rPr>
        <w:t xml:space="preserve"> </w:t>
      </w:r>
      <w:r>
        <w:rPr>
          <w:lang w:eastAsia="ko-KR"/>
        </w:rPr>
        <w:t>자요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모으지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헤치는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11:23)</w:t>
      </w:r>
    </w:p>
    <w:p w14:paraId="2EF0C39C" w14:textId="77777777" w:rsidR="00CC2767" w:rsidRDefault="00CC2767">
      <w:pPr>
        <w:rPr>
          <w:lang w:eastAsia="ko-KR"/>
        </w:rPr>
      </w:pPr>
    </w:p>
    <w:p w14:paraId="658D0A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이외에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환히</w:t>
      </w:r>
      <w:r>
        <w:rPr>
          <w:lang w:eastAsia="ko-KR"/>
        </w:rPr>
        <w:t xml:space="preserve"> </w:t>
      </w:r>
      <w:r>
        <w:rPr>
          <w:lang w:eastAsia="ko-KR"/>
        </w:rPr>
        <w:t>비추겠습니까</w:t>
      </w:r>
      <w:r>
        <w:rPr>
          <w:lang w:eastAsia="ko-KR"/>
        </w:rPr>
        <w:t xml:space="preserve">?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속했다는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알겠습니까</w:t>
      </w:r>
      <w:r>
        <w:rPr>
          <w:lang w:eastAsia="ko-KR"/>
        </w:rPr>
        <w:t>? 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중립</w:t>
      </w:r>
      <w:r>
        <w:rPr>
          <w:lang w:eastAsia="ko-KR"/>
        </w:rPr>
        <w:t xml:space="preserve"> </w:t>
      </w:r>
      <w:r>
        <w:rPr>
          <w:lang w:eastAsia="ko-KR"/>
        </w:rPr>
        <w:t>지대는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포도원에서</w:t>
      </w:r>
      <w:r>
        <w:rPr>
          <w:lang w:eastAsia="ko-KR"/>
        </w:rPr>
        <w:t xml:space="preserve"> </w:t>
      </w:r>
      <w:r>
        <w:rPr>
          <w:lang w:eastAsia="ko-KR"/>
        </w:rPr>
        <w:t>빈둥거리는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일하려는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방해가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다하지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노리고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방심할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맹공격을</w:t>
      </w:r>
      <w:r>
        <w:rPr>
          <w:lang w:eastAsia="ko-KR"/>
        </w:rPr>
        <w:t xml:space="preserve"> </w:t>
      </w:r>
      <w:r>
        <w:rPr>
          <w:lang w:eastAsia="ko-KR"/>
        </w:rPr>
        <w:t>가합니다</w:t>
      </w:r>
      <w:r>
        <w:rPr>
          <w:lang w:eastAsia="ko-KR"/>
        </w:rPr>
        <w:t xml:space="preserve">.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경계하지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교인은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계략에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393-394).</w:t>
      </w:r>
    </w:p>
    <w:p w14:paraId="6EE5CBC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유약하고</w:t>
      </w:r>
      <w:r>
        <w:rPr>
          <w:lang w:eastAsia="ko-KR"/>
        </w:rPr>
        <w:t xml:space="preserve"> </w:t>
      </w:r>
      <w:r>
        <w:rPr>
          <w:lang w:eastAsia="ko-KR"/>
        </w:rPr>
        <w:t>우유부단하게</w:t>
      </w:r>
      <w:r>
        <w:rPr>
          <w:lang w:eastAsia="ko-KR"/>
        </w:rPr>
        <w:t xml:space="preserve"> </w:t>
      </w:r>
      <w:r>
        <w:rPr>
          <w:lang w:eastAsia="ko-KR"/>
        </w:rPr>
        <w:t>처신하여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초래하는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성취하기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추구하지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정복당하고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0C7337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투쟁과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,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신념</w:t>
      </w:r>
      <w:r>
        <w:rPr>
          <w:lang w:eastAsia="ko-KR"/>
        </w:rPr>
        <w:t xml:space="preserve">, </w:t>
      </w:r>
      <w:r>
        <w:rPr>
          <w:lang w:eastAsia="ko-KR"/>
        </w:rPr>
        <w:t>보증된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등에서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지원과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성숙한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104-105).</w:t>
      </w:r>
    </w:p>
    <w:p w14:paraId="750E091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않느냐가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운명에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활용하기를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성장이</w:t>
      </w:r>
      <w:r>
        <w:rPr>
          <w:lang w:eastAsia="ko-KR"/>
        </w:rPr>
        <w:t xml:space="preserve"> </w:t>
      </w:r>
      <w:r>
        <w:rPr>
          <w:lang w:eastAsia="ko-KR"/>
        </w:rPr>
        <w:t>위태로워집니다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과업을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완성하도록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게으르게</w:t>
      </w:r>
      <w:r>
        <w:rPr>
          <w:lang w:eastAsia="ko-KR"/>
        </w:rPr>
        <w:t xml:space="preserve"> </w:t>
      </w:r>
      <w:r>
        <w:rPr>
          <w:lang w:eastAsia="ko-KR"/>
        </w:rPr>
        <w:t>허비하지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소극적이거나</w:t>
      </w:r>
      <w:r>
        <w:rPr>
          <w:lang w:eastAsia="ko-KR"/>
        </w:rPr>
        <w:t xml:space="preserve"> </w:t>
      </w:r>
      <w:r>
        <w:rPr>
          <w:lang w:eastAsia="ko-KR"/>
        </w:rPr>
        <w:t>나태해서는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한순간도</w:t>
      </w:r>
      <w:r>
        <w:rPr>
          <w:lang w:eastAsia="ko-KR"/>
        </w:rPr>
        <w:t xml:space="preserve"> </w:t>
      </w:r>
      <w:r>
        <w:rPr>
          <w:lang w:eastAsia="ko-KR"/>
        </w:rPr>
        <w:t>목적이나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흘려보낼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도와주십니다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540).</w:t>
      </w:r>
    </w:p>
    <w:p w14:paraId="36806FC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4E282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69670C60" w14:textId="77777777" w:rsidR="00CC2767" w:rsidRDefault="00CC2767">
      <w:pPr>
        <w:rPr>
          <w:lang w:eastAsia="ko-KR"/>
        </w:rPr>
      </w:pPr>
    </w:p>
    <w:p w14:paraId="31529F4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</w:p>
    <w:p w14:paraId="49B66AC5" w14:textId="77777777" w:rsidR="00CC2767" w:rsidRDefault="00CC2767">
      <w:pPr>
        <w:rPr>
          <w:lang w:eastAsia="ko-KR"/>
        </w:rPr>
      </w:pPr>
    </w:p>
    <w:p w14:paraId="762AF5EF" w14:textId="77777777" w:rsidR="00CC2767" w:rsidRDefault="00CC2767">
      <w:pPr>
        <w:rPr>
          <w:lang w:eastAsia="ko-KR"/>
        </w:rPr>
      </w:pPr>
    </w:p>
    <w:p w14:paraId="6929C10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달려갈</w:t>
      </w:r>
      <w:r>
        <w:rPr>
          <w:lang w:eastAsia="ko-KR"/>
        </w:rPr>
        <w:t xml:space="preserve"> </w:t>
      </w:r>
      <w:r>
        <w:rPr>
          <w:lang w:eastAsia="ko-KR"/>
        </w:rPr>
        <w:t>길과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사명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마치려</w:t>
      </w:r>
      <w:r>
        <w:rPr>
          <w:lang w:eastAsia="ko-KR"/>
        </w:rPr>
        <w:t xml:space="preserve"> </w:t>
      </w:r>
      <w:r>
        <w:rPr>
          <w:lang w:eastAsia="ko-KR"/>
        </w:rPr>
        <w:t>함에는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생명조차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아니하노라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20:24)</w:t>
      </w:r>
    </w:p>
    <w:p w14:paraId="01DEA593" w14:textId="77777777" w:rsidR="00CC2767" w:rsidRDefault="00CC2767">
      <w:pPr>
        <w:rPr>
          <w:lang w:eastAsia="ko-KR"/>
        </w:rPr>
      </w:pPr>
    </w:p>
    <w:p w14:paraId="5582BA3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유쾌한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선행의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아낌없이</w:t>
      </w:r>
      <w:r>
        <w:rPr>
          <w:lang w:eastAsia="ko-KR"/>
        </w:rPr>
        <w:t xml:space="preserve"> </w:t>
      </w:r>
      <w:r>
        <w:rPr>
          <w:lang w:eastAsia="ko-KR"/>
        </w:rPr>
        <w:t>행하면</w:t>
      </w:r>
      <w:r>
        <w:rPr>
          <w:lang w:eastAsia="ko-KR"/>
        </w:rPr>
        <w:t xml:space="preserve">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성장합니다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목숨도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132DAFB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선행만으로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무익한</w:t>
      </w:r>
      <w:r>
        <w:rPr>
          <w:lang w:eastAsia="ko-KR"/>
        </w:rPr>
        <w:t xml:space="preserve"> </w:t>
      </w:r>
      <w:r>
        <w:rPr>
          <w:lang w:eastAsia="ko-KR"/>
        </w:rPr>
        <w:t>종이라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17:10)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228).</w:t>
      </w:r>
    </w:p>
    <w:p w14:paraId="5ABAB5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차면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안에만</w:t>
      </w:r>
      <w:r>
        <w:rPr>
          <w:lang w:eastAsia="ko-KR"/>
        </w:rPr>
        <w:t xml:space="preserve"> </w:t>
      </w:r>
      <w:r>
        <w:rPr>
          <w:lang w:eastAsia="ko-KR"/>
        </w:rPr>
        <w:t>가둬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지식에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다가와</w:t>
      </w:r>
      <w:r>
        <w:rPr>
          <w:lang w:eastAsia="ko-KR"/>
        </w:rPr>
        <w:t xml:space="preserve"> </w:t>
      </w:r>
      <w:r>
        <w:rPr>
          <w:lang w:eastAsia="ko-KR"/>
        </w:rPr>
        <w:t>애타는</w:t>
      </w:r>
      <w:r>
        <w:rPr>
          <w:lang w:eastAsia="ko-KR"/>
        </w:rPr>
        <w:t xml:space="preserve"> </w:t>
      </w:r>
      <w:r>
        <w:rPr>
          <w:lang w:eastAsia="ko-KR"/>
        </w:rPr>
        <w:t>심정을</w:t>
      </w:r>
      <w:r>
        <w:rPr>
          <w:lang w:eastAsia="ko-KR"/>
        </w:rPr>
        <w:t xml:space="preserve"> </w:t>
      </w:r>
      <w:r>
        <w:rPr>
          <w:lang w:eastAsia="ko-KR"/>
        </w:rPr>
        <w:t>토로하지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그중에는</w:t>
      </w:r>
      <w:r>
        <w:rPr>
          <w:lang w:eastAsia="ko-KR"/>
        </w:rPr>
        <w:t xml:space="preserve"> </w:t>
      </w:r>
      <w:r>
        <w:rPr>
          <w:lang w:eastAsia="ko-KR"/>
        </w:rPr>
        <w:t>굶주림과</w:t>
      </w:r>
      <w:r>
        <w:rPr>
          <w:lang w:eastAsia="ko-KR"/>
        </w:rPr>
        <w:t xml:space="preserve"> </w:t>
      </w:r>
      <w:r>
        <w:rPr>
          <w:lang w:eastAsia="ko-KR"/>
        </w:rPr>
        <w:t>허전함을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버리셨습니다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하시겠습니까</w:t>
      </w:r>
      <w:r>
        <w:rPr>
          <w:lang w:eastAsia="ko-KR"/>
        </w:rPr>
        <w:t>?</w:t>
      </w:r>
    </w:p>
    <w:p w14:paraId="47D7AE0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역량이</w:t>
      </w:r>
      <w:r>
        <w:rPr>
          <w:lang w:eastAsia="ko-KR"/>
        </w:rPr>
        <w:t xml:space="preserve"> </w:t>
      </w:r>
      <w:r>
        <w:rPr>
          <w:lang w:eastAsia="ko-KR"/>
        </w:rPr>
        <w:t>커지는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법과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경험의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자각하면서</w:t>
      </w:r>
      <w:r>
        <w:rPr>
          <w:lang w:eastAsia="ko-KR"/>
        </w:rPr>
        <w:t xml:space="preserve"> </w:t>
      </w:r>
      <w:r>
        <w:rPr>
          <w:lang w:eastAsia="ko-KR"/>
        </w:rPr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교사의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 xml:space="preserve">. </w:t>
      </w:r>
      <w:r>
        <w:rPr>
          <w:lang w:eastAsia="ko-KR"/>
        </w:rPr>
        <w:t>그래야만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이치를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헤아립니다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수고하면서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(HP, 320).</w:t>
      </w:r>
    </w:p>
    <w:p w14:paraId="383BD4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추종자들은</w:t>
      </w:r>
      <w:r>
        <w:rPr>
          <w:lang w:eastAsia="ko-KR"/>
        </w:rPr>
        <w:t xml:space="preserve"> </w:t>
      </w:r>
      <w:r>
        <w:rPr>
          <w:lang w:eastAsia="ko-KR"/>
        </w:rPr>
        <w:t>족한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의무들을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행하라는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정비사</w:t>
      </w:r>
      <w:r>
        <w:rPr>
          <w:lang w:eastAsia="ko-KR"/>
        </w:rPr>
        <w:t xml:space="preserve">, </w:t>
      </w:r>
      <w:r>
        <w:rPr>
          <w:lang w:eastAsia="ko-KR"/>
        </w:rPr>
        <w:t>상인</w:t>
      </w:r>
      <w:r>
        <w:rPr>
          <w:lang w:eastAsia="ko-KR"/>
        </w:rPr>
        <w:t xml:space="preserve">, </w:t>
      </w:r>
      <w:r>
        <w:rPr>
          <w:lang w:eastAsia="ko-KR"/>
        </w:rPr>
        <w:t>변호사</w:t>
      </w:r>
      <w:r>
        <w:rPr>
          <w:lang w:eastAsia="ko-KR"/>
        </w:rPr>
        <w:t xml:space="preserve">, </w:t>
      </w:r>
      <w:r>
        <w:rPr>
          <w:lang w:eastAsia="ko-KR"/>
        </w:rPr>
        <w:t>농부가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일터에서</w:t>
      </w:r>
      <w:r>
        <w:rPr>
          <w:lang w:eastAsia="ko-KR"/>
        </w:rPr>
        <w:t xml:space="preserve"> </w:t>
      </w:r>
      <w:r>
        <w:rPr>
          <w:lang w:eastAsia="ko-KR"/>
        </w:rPr>
        <w:t>기독교의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전하며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일하려면</w:t>
      </w:r>
      <w:r>
        <w:rPr>
          <w:lang w:eastAsia="ko-KR"/>
        </w:rPr>
        <w:t xml:space="preserve"> </w:t>
      </w:r>
      <w:r>
        <w:rPr>
          <w:lang w:eastAsia="ko-KR"/>
        </w:rPr>
        <w:t>벌판에서</w:t>
      </w:r>
      <w:r>
        <w:rPr>
          <w:lang w:eastAsia="ko-KR"/>
        </w:rPr>
        <w:t xml:space="preserve"> </w:t>
      </w:r>
      <w:r>
        <w:rPr>
          <w:lang w:eastAsia="ko-KR"/>
        </w:rPr>
        <w:t>선교사가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단련이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작업장과</w:t>
      </w:r>
      <w:r>
        <w:rPr>
          <w:lang w:eastAsia="ko-KR"/>
        </w:rPr>
        <w:t xml:space="preserve"> </w:t>
      </w:r>
      <w:r>
        <w:rPr>
          <w:lang w:eastAsia="ko-KR"/>
        </w:rPr>
        <w:t>사무실에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소개하고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사항들을</w:t>
      </w:r>
      <w:r>
        <w:rPr>
          <w:lang w:eastAsia="ko-KR"/>
        </w:rPr>
        <w:t xml:space="preserve"> </w:t>
      </w:r>
      <w:r>
        <w:rPr>
          <w:lang w:eastAsia="ko-KR"/>
        </w:rPr>
        <w:t>처리해</w:t>
      </w:r>
      <w:r>
        <w:rPr>
          <w:lang w:eastAsia="ko-KR"/>
        </w:rPr>
        <w:t xml:space="preserve"> 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거래를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표준대로</w:t>
      </w:r>
      <w:r>
        <w:rPr>
          <w:lang w:eastAsia="ko-KR"/>
        </w:rPr>
        <w:t xml:space="preserve"> </w:t>
      </w:r>
      <w:r>
        <w:rPr>
          <w:lang w:eastAsia="ko-KR"/>
        </w:rPr>
        <w:t>수행하려면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담력이</w:t>
      </w:r>
      <w:r>
        <w:rPr>
          <w:lang w:eastAsia="ko-KR"/>
        </w:rPr>
        <w:t xml:space="preserve"> </w:t>
      </w:r>
      <w:r>
        <w:rPr>
          <w:lang w:eastAsia="ko-KR"/>
        </w:rPr>
        <w:t>요구됩니다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279).</w:t>
      </w:r>
    </w:p>
    <w:p w14:paraId="6A4C69A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07F450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7D86F673" w14:textId="77777777" w:rsidR="00CC2767" w:rsidRDefault="00CC2767">
      <w:pPr>
        <w:rPr>
          <w:lang w:eastAsia="ko-KR"/>
        </w:rPr>
      </w:pPr>
    </w:p>
    <w:p w14:paraId="3DA997B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기회들</w:t>
      </w:r>
    </w:p>
    <w:p w14:paraId="2E2EC7D0" w14:textId="77777777" w:rsidR="00CC2767" w:rsidRDefault="00CC2767">
      <w:pPr>
        <w:rPr>
          <w:lang w:eastAsia="ko-KR"/>
        </w:rPr>
      </w:pPr>
    </w:p>
    <w:p w14:paraId="53B43919" w14:textId="77777777" w:rsidR="00CC2767" w:rsidRDefault="00CC2767">
      <w:pPr>
        <w:rPr>
          <w:lang w:eastAsia="ko-KR"/>
        </w:rPr>
      </w:pPr>
    </w:p>
    <w:p w14:paraId="43FF594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할지어다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9:10)</w:t>
      </w:r>
    </w:p>
    <w:p w14:paraId="361214C0" w14:textId="77777777" w:rsidR="00CC2767" w:rsidRDefault="00CC2767">
      <w:pPr>
        <w:rPr>
          <w:lang w:eastAsia="ko-KR"/>
        </w:rPr>
      </w:pPr>
    </w:p>
    <w:p w14:paraId="6EB2D6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봉사만큼</w:t>
      </w:r>
      <w:r>
        <w:rPr>
          <w:lang w:eastAsia="ko-KR"/>
        </w:rPr>
        <w:t xml:space="preserve"> </w:t>
      </w:r>
      <w:r>
        <w:rPr>
          <w:lang w:eastAsia="ko-KR"/>
        </w:rPr>
        <w:t>자기희생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북돋고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너그럽고</w:t>
      </w:r>
      <w:r>
        <w:rPr>
          <w:lang w:eastAsia="ko-KR"/>
        </w:rPr>
        <w:t xml:space="preserve"> </w:t>
      </w:r>
      <w:r>
        <w:rPr>
          <w:lang w:eastAsia="ko-KR"/>
        </w:rPr>
        <w:t>강인하게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지역에서</w:t>
      </w:r>
      <w:r>
        <w:rPr>
          <w:lang w:eastAsia="ko-KR"/>
        </w:rPr>
        <w:t xml:space="preserve"> </w:t>
      </w:r>
      <w:r>
        <w:rPr>
          <w:lang w:eastAsia="ko-KR"/>
        </w:rPr>
        <w:t>요청이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문은</w:t>
      </w:r>
      <w:r>
        <w:rPr>
          <w:lang w:eastAsia="ko-KR"/>
        </w:rPr>
        <w:t xml:space="preserve"> </w:t>
      </w:r>
      <w:r>
        <w:rPr>
          <w:lang w:eastAsia="ko-KR"/>
        </w:rPr>
        <w:t>어디에나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어디든지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주변에는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과부</w:t>
      </w:r>
      <w:r>
        <w:rPr>
          <w:lang w:eastAsia="ko-KR"/>
        </w:rPr>
        <w:t xml:space="preserve">, </w:t>
      </w:r>
      <w:r>
        <w:rPr>
          <w:lang w:eastAsia="ko-KR"/>
        </w:rPr>
        <w:t>고아</w:t>
      </w:r>
      <w:r>
        <w:rPr>
          <w:lang w:eastAsia="ko-KR"/>
        </w:rPr>
        <w:t xml:space="preserve">, </w:t>
      </w:r>
      <w:r>
        <w:rPr>
          <w:lang w:eastAsia="ko-KR"/>
        </w:rPr>
        <w:t>병자</w:t>
      </w:r>
      <w:r>
        <w:rPr>
          <w:lang w:eastAsia="ko-KR"/>
        </w:rPr>
        <w:t xml:space="preserve">,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낙심한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부랑자가</w:t>
      </w:r>
      <w:r>
        <w:rPr>
          <w:lang w:eastAsia="ko-KR"/>
        </w:rPr>
        <w:t xml:space="preserve"> </w:t>
      </w:r>
      <w:r>
        <w:rPr>
          <w:lang w:eastAsia="ko-KR"/>
        </w:rPr>
        <w:t>도처에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DDDC0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의무로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신앙에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도와줄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 xml:space="preserve">. </w:t>
      </w:r>
      <w:r>
        <w:rPr>
          <w:lang w:eastAsia="ko-KR"/>
        </w:rPr>
        <w:t>친구나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방문할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복리뿐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안녕에도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보이십시오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용서하는</w:t>
      </w:r>
      <w:r>
        <w:rPr>
          <w:lang w:eastAsia="ko-KR"/>
        </w:rPr>
        <w:t xml:space="preserve"> </w:t>
      </w:r>
      <w:r>
        <w:rPr>
          <w:lang w:eastAsia="ko-KR"/>
        </w:rPr>
        <w:t>구원자라고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초대해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책의</w:t>
      </w:r>
      <w:r>
        <w:rPr>
          <w:lang w:eastAsia="ko-KR"/>
        </w:rPr>
        <w:t xml:space="preserve"> </w:t>
      </w:r>
      <w:r>
        <w:rPr>
          <w:lang w:eastAsia="ko-KR"/>
        </w:rPr>
        <w:t>구절들을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읽으십시오</w:t>
      </w:r>
      <w:r>
        <w:rPr>
          <w:lang w:eastAsia="ko-KR"/>
        </w:rPr>
        <w:t xml:space="preserve">.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노래하고</w:t>
      </w:r>
      <w:r>
        <w:rPr>
          <w:lang w:eastAsia="ko-KR"/>
        </w:rPr>
        <w:t xml:space="preserve"> </w:t>
      </w:r>
      <w:r>
        <w:rPr>
          <w:lang w:eastAsia="ko-KR"/>
        </w:rPr>
        <w:t>기도하자고</w:t>
      </w:r>
      <w:r>
        <w:rPr>
          <w:lang w:eastAsia="ko-KR"/>
        </w:rPr>
        <w:t xml:space="preserve"> </w:t>
      </w:r>
      <w:r>
        <w:rPr>
          <w:lang w:eastAsia="ko-KR"/>
        </w:rPr>
        <w:t>권하십시오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모임에서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드러내실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감동할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F1CC07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테두리에서</w:t>
      </w:r>
      <w:r>
        <w:rPr>
          <w:lang w:eastAsia="ko-KR"/>
        </w:rPr>
        <w:t xml:space="preserve"> </w:t>
      </w:r>
      <w:r>
        <w:rPr>
          <w:lang w:eastAsia="ko-KR"/>
        </w:rPr>
        <w:t>살아왔다고</w:t>
      </w:r>
      <w:r>
        <w:rPr>
          <w:lang w:eastAsia="ko-KR"/>
        </w:rPr>
        <w:t xml:space="preserve"> </w:t>
      </w:r>
      <w:r>
        <w:rPr>
          <w:lang w:eastAsia="ko-KR"/>
        </w:rPr>
        <w:t>후회하는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원한다면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확장하고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정성을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몸처럼</w:t>
      </w:r>
      <w:r>
        <w:rPr>
          <w:lang w:eastAsia="ko-KR"/>
        </w:rPr>
        <w:t xml:space="preserve"> </w:t>
      </w:r>
      <w:r>
        <w:rPr>
          <w:lang w:eastAsia="ko-KR"/>
        </w:rPr>
        <w:t>사랑하면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드넓은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펼쳐집니다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큰일만</w:t>
      </w:r>
      <w:r>
        <w:rPr>
          <w:lang w:eastAsia="ko-KR"/>
        </w:rPr>
        <w:t xml:space="preserve"> </w:t>
      </w:r>
      <w:r>
        <w:rPr>
          <w:lang w:eastAsia="ko-KR"/>
        </w:rPr>
        <w:t>바라다가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지나쳐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큰일에</w:t>
      </w:r>
      <w:r>
        <w:rPr>
          <w:lang w:eastAsia="ko-KR"/>
        </w:rPr>
        <w:t xml:space="preserve"> </w:t>
      </w:r>
      <w:r>
        <w:rPr>
          <w:lang w:eastAsia="ko-KR"/>
        </w:rPr>
        <w:t>도전하다가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실패해</w:t>
      </w:r>
      <w:r>
        <w:rPr>
          <w:lang w:eastAsia="ko-KR"/>
        </w:rPr>
        <w:t xml:space="preserve"> </w:t>
      </w:r>
      <w:r>
        <w:rPr>
          <w:lang w:eastAsia="ko-KR"/>
        </w:rPr>
        <w:t>낙담에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힘닿는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찾아서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큰일도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준비되는</w:t>
      </w:r>
      <w:r>
        <w:rPr>
          <w:lang w:eastAsia="ko-KR"/>
        </w:rPr>
        <w:t xml:space="preserve"> </w:t>
      </w:r>
      <w:r>
        <w:rPr>
          <w:lang w:eastAsia="ko-KR"/>
        </w:rPr>
        <w:t>법입니다</w:t>
      </w:r>
      <w:r>
        <w:rPr>
          <w:lang w:eastAsia="ko-KR"/>
        </w:rPr>
        <w:t xml:space="preserve">.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하찮게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무시하기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결실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움츠러드는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2D10224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부정적이고</w:t>
      </w:r>
      <w:r>
        <w:rPr>
          <w:lang w:eastAsia="ko-KR"/>
        </w:rPr>
        <w:t xml:space="preserve"> </w:t>
      </w:r>
      <w:r>
        <w:rPr>
          <w:lang w:eastAsia="ko-KR"/>
        </w:rPr>
        <w:t>절망스러워</w:t>
      </w:r>
      <w:r>
        <w:rPr>
          <w:lang w:eastAsia="ko-KR"/>
        </w:rPr>
        <w:t xml:space="preserve"> </w:t>
      </w:r>
      <w:r>
        <w:rPr>
          <w:lang w:eastAsia="ko-KR"/>
        </w:rPr>
        <w:t>대부분이</w:t>
      </w:r>
      <w:r>
        <w:rPr>
          <w:lang w:eastAsia="ko-KR"/>
        </w:rPr>
        <w:t xml:space="preserve"> </w:t>
      </w:r>
      <w:r>
        <w:rPr>
          <w:lang w:eastAsia="ko-KR"/>
        </w:rPr>
        <w:t>다가가기를</w:t>
      </w:r>
      <w:r>
        <w:rPr>
          <w:lang w:eastAsia="ko-KR"/>
        </w:rPr>
        <w:t xml:space="preserve"> </w:t>
      </w:r>
      <w:r>
        <w:rPr>
          <w:lang w:eastAsia="ko-KR"/>
        </w:rPr>
        <w:t>꺼려하는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자기희생적인</w:t>
      </w:r>
      <w:r>
        <w:rPr>
          <w:lang w:eastAsia="ko-KR"/>
        </w:rPr>
        <w:t xml:space="preserve"> </w:t>
      </w:r>
      <w:r>
        <w:rPr>
          <w:lang w:eastAsia="ko-KR"/>
        </w:rPr>
        <w:t>일꾼들의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일어났습니다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인내하면서</w:t>
      </w:r>
      <w:r>
        <w:rPr>
          <w:lang w:eastAsia="ko-KR"/>
        </w:rPr>
        <w:t xml:space="preserve"> </w:t>
      </w:r>
      <w:r>
        <w:rPr>
          <w:lang w:eastAsia="ko-KR"/>
        </w:rPr>
        <w:t>수고했고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의지했습니다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알아보지</w:t>
      </w:r>
      <w:r>
        <w:rPr>
          <w:lang w:eastAsia="ko-KR"/>
        </w:rPr>
        <w:t xml:space="preserve"> </w:t>
      </w:r>
      <w:r>
        <w:rPr>
          <w:lang w:eastAsia="ko-KR"/>
        </w:rPr>
        <w:t>못하지만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훗날에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인정받을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EFF7BC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151-154</w:t>
      </w:r>
    </w:p>
    <w:p w14:paraId="0A3C121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D8E571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18B0E92D" w14:textId="77777777" w:rsidR="00CC2767" w:rsidRDefault="00CC2767">
      <w:pPr>
        <w:rPr>
          <w:lang w:eastAsia="ko-KR"/>
        </w:rPr>
      </w:pPr>
    </w:p>
    <w:p w14:paraId="55EE1D9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2AF122B0" w14:textId="77777777" w:rsidR="00CC2767" w:rsidRDefault="00CC2767">
      <w:pPr>
        <w:rPr>
          <w:lang w:eastAsia="ko-KR"/>
        </w:rPr>
      </w:pPr>
    </w:p>
    <w:p w14:paraId="7FCC79B3" w14:textId="77777777" w:rsidR="00CC2767" w:rsidRDefault="00CC2767">
      <w:pPr>
        <w:rPr>
          <w:lang w:eastAsia="ko-KR"/>
        </w:rPr>
      </w:pPr>
    </w:p>
    <w:p w14:paraId="6265B7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은을</w:t>
      </w:r>
      <w:r>
        <w:rPr>
          <w:lang w:eastAsia="ko-KR"/>
        </w:rPr>
        <w:t xml:space="preserve"> </w:t>
      </w:r>
      <w:r>
        <w:rPr>
          <w:lang w:eastAsia="ko-KR"/>
        </w:rPr>
        <w:t>연단하여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자같이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레위</w:t>
      </w:r>
      <w:r>
        <w:rPr>
          <w:lang w:eastAsia="ko-KR"/>
        </w:rPr>
        <w:t xml:space="preserve"> </w:t>
      </w:r>
      <w:r>
        <w:rPr>
          <w:lang w:eastAsia="ko-KR"/>
        </w:rPr>
        <w:t>자손을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하되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, </w:t>
      </w:r>
      <w:r>
        <w:rPr>
          <w:lang w:eastAsia="ko-KR"/>
        </w:rPr>
        <w:t>은같이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연단하리니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공의로운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바칠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3:3)</w:t>
      </w:r>
    </w:p>
    <w:p w14:paraId="734F8D51" w14:textId="77777777" w:rsidR="00CC2767" w:rsidRDefault="00CC2767">
      <w:pPr>
        <w:rPr>
          <w:lang w:eastAsia="ko-KR"/>
        </w:rPr>
      </w:pPr>
    </w:p>
    <w:p w14:paraId="4DED4FA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수행하시는</w:t>
      </w:r>
      <w:r>
        <w:rPr>
          <w:lang w:eastAsia="ko-KR"/>
        </w:rPr>
        <w:t xml:space="preserve"> </w:t>
      </w:r>
      <w:r>
        <w:rPr>
          <w:lang w:eastAsia="ko-KR"/>
        </w:rPr>
        <w:t>연단과</w:t>
      </w:r>
      <w:r>
        <w:rPr>
          <w:lang w:eastAsia="ko-KR"/>
        </w:rPr>
        <w:t xml:space="preserve"> </w:t>
      </w:r>
      <w:r>
        <w:rPr>
          <w:lang w:eastAsia="ko-KR"/>
        </w:rPr>
        <w:t>순화의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소개되어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고된</w:t>
      </w:r>
      <w:r>
        <w:rPr>
          <w:lang w:eastAsia="ko-KR"/>
        </w:rPr>
        <w:t xml:space="preserve"> </w:t>
      </w:r>
      <w:r>
        <w:rPr>
          <w:lang w:eastAsia="ko-KR"/>
        </w:rPr>
        <w:t>일이지만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거쳐야만</w:t>
      </w:r>
      <w:r>
        <w:rPr>
          <w:lang w:eastAsia="ko-KR"/>
        </w:rPr>
        <w:t xml:space="preserve"> </w:t>
      </w:r>
      <w:r>
        <w:rPr>
          <w:lang w:eastAsia="ko-KR"/>
        </w:rPr>
        <w:t>불순물과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찌끼가</w:t>
      </w:r>
      <w:r>
        <w:rPr>
          <w:lang w:eastAsia="ko-KR"/>
        </w:rPr>
        <w:t xml:space="preserve"> </w:t>
      </w:r>
      <w:r>
        <w:rPr>
          <w:lang w:eastAsia="ko-KR"/>
        </w:rPr>
        <w:t>제거됩니다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시련들은</w:t>
      </w:r>
      <w:r>
        <w:rPr>
          <w:lang w:eastAsia="ko-KR"/>
        </w:rPr>
        <w:t xml:space="preserve"> </w:t>
      </w:r>
      <w:r>
        <w:rPr>
          <w:lang w:eastAsia="ko-KR"/>
        </w:rPr>
        <w:t>하나같이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가까워지게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제사를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각자에게</w:t>
      </w:r>
      <w:r>
        <w:rPr>
          <w:lang w:eastAsia="ko-KR"/>
        </w:rPr>
        <w:t xml:space="preserve"> </w:t>
      </w:r>
      <w:r>
        <w:rPr>
          <w:lang w:eastAsia="ko-KR"/>
        </w:rPr>
        <w:t>발전할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역량과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과거에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대단한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했어도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현재를</w:t>
      </w:r>
      <w:r>
        <w:rPr>
          <w:lang w:eastAsia="ko-KR"/>
        </w:rPr>
        <w:t xml:space="preserve"> </w:t>
      </w:r>
      <w:r>
        <w:rPr>
          <w:lang w:eastAsia="ko-KR"/>
        </w:rPr>
        <w:t>지탱해</w:t>
      </w:r>
      <w:r>
        <w:rPr>
          <w:lang w:eastAsia="ko-KR"/>
        </w:rPr>
        <w:t xml:space="preserve"> </w:t>
      </w:r>
      <w:r>
        <w:rPr>
          <w:lang w:eastAsia="ko-KR"/>
        </w:rPr>
        <w:t>주지는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 </w:t>
      </w:r>
      <w:r>
        <w:rPr>
          <w:lang w:eastAsia="ko-KR"/>
        </w:rPr>
        <w:t>앞날의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주지도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승리하려면</w:t>
      </w:r>
      <w:r>
        <w:rPr>
          <w:lang w:eastAsia="ko-KR"/>
        </w:rPr>
        <w:t xml:space="preserve"> </w:t>
      </w:r>
      <w:r>
        <w:rPr>
          <w:lang w:eastAsia="ko-KR"/>
        </w:rPr>
        <w:t>하루하루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241614A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아브라함</w:t>
      </w:r>
      <w:r>
        <w:rPr>
          <w:lang w:eastAsia="ko-KR"/>
        </w:rPr>
        <w:t xml:space="preserve">, </w:t>
      </w:r>
      <w:r>
        <w:rPr>
          <w:lang w:eastAsia="ko-KR"/>
        </w:rPr>
        <w:t>모세</w:t>
      </w:r>
      <w:r>
        <w:rPr>
          <w:lang w:eastAsia="ko-KR"/>
        </w:rPr>
        <w:t xml:space="preserve">, </w:t>
      </w:r>
      <w:r>
        <w:rPr>
          <w:lang w:eastAsia="ko-KR"/>
        </w:rPr>
        <w:t>엘리야</w:t>
      </w:r>
      <w:r>
        <w:rPr>
          <w:lang w:eastAsia="ko-KR"/>
        </w:rPr>
        <w:t xml:space="preserve">, </w:t>
      </w:r>
      <w:r>
        <w:rPr>
          <w:lang w:eastAsia="ko-KR"/>
        </w:rPr>
        <w:t>다니엘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겪었습니다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달랐습니다</w:t>
      </w:r>
      <w:r>
        <w:rPr>
          <w:lang w:eastAsia="ko-KR"/>
        </w:rPr>
        <w:t xml:space="preserve">. </w:t>
      </w:r>
      <w:r>
        <w:rPr>
          <w:lang w:eastAsia="ko-KR"/>
        </w:rPr>
        <w:t>인생이라는</w:t>
      </w:r>
      <w:r>
        <w:rPr>
          <w:lang w:eastAsia="ko-KR"/>
        </w:rPr>
        <w:t xml:space="preserve"> </w:t>
      </w:r>
      <w:r>
        <w:rPr>
          <w:lang w:eastAsia="ko-KR"/>
        </w:rPr>
        <w:t>드라마에서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겪지만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거듭되는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흔치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고유한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거치면서</w:t>
      </w:r>
      <w:r>
        <w:rPr>
          <w:lang w:eastAsia="ko-KR"/>
        </w:rPr>
        <w:t xml:space="preserve"> </w:t>
      </w:r>
      <w:r>
        <w:rPr>
          <w:lang w:eastAsia="ko-KR"/>
        </w:rPr>
        <w:t>무언가를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세워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행동에는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작더라도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E2454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경험들이</w:t>
      </w:r>
      <w:r>
        <w:rPr>
          <w:lang w:eastAsia="ko-KR"/>
        </w:rPr>
        <w:t xml:space="preserve"> </w:t>
      </w:r>
      <w:r>
        <w:rPr>
          <w:lang w:eastAsia="ko-KR"/>
        </w:rPr>
        <w:t>본인의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지속적이고</w:t>
      </w:r>
      <w:r>
        <w:rPr>
          <w:lang w:eastAsia="ko-KR"/>
        </w:rPr>
        <w:t xml:space="preserve"> </w:t>
      </w:r>
      <w:r>
        <w:rPr>
          <w:lang w:eastAsia="ko-KR"/>
        </w:rPr>
        <w:t>지배적인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미친다는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자각하면</w:t>
      </w:r>
      <w:r>
        <w:rPr>
          <w:lang w:eastAsia="ko-KR"/>
        </w:rPr>
        <w:t xml:space="preserve"> </w:t>
      </w:r>
      <w:r>
        <w:rPr>
          <w:lang w:eastAsia="ko-KR"/>
        </w:rPr>
        <w:t>좋겠습니다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인도받으며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가는지를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</w:t>
      </w:r>
    </w:p>
    <w:p w14:paraId="52DB737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헤쳐</w:t>
      </w:r>
      <w:r>
        <w:rPr>
          <w:lang w:eastAsia="ko-KR"/>
        </w:rPr>
        <w:t xml:space="preserve"> </w:t>
      </w:r>
      <w:r>
        <w:rPr>
          <w:lang w:eastAsia="ko-KR"/>
        </w:rPr>
        <w:t>나가야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상황과</w:t>
      </w:r>
      <w:r>
        <w:rPr>
          <w:lang w:eastAsia="ko-KR"/>
        </w:rPr>
        <w:t xml:space="preserve"> </w:t>
      </w:r>
      <w:r>
        <w:rPr>
          <w:lang w:eastAsia="ko-KR"/>
        </w:rPr>
        <w:t>난관을</w:t>
      </w:r>
      <w:r>
        <w:rPr>
          <w:lang w:eastAsia="ko-KR"/>
        </w:rPr>
        <w:t xml:space="preserve">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지침이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그랬듯이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교사에게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많아질수록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다가갈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개혁해야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인식할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능력에서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, </w:t>
      </w:r>
      <w:r>
        <w:rPr>
          <w:lang w:eastAsia="ko-KR"/>
        </w:rPr>
        <w:t>은혜에서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,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길입니다</w:t>
      </w:r>
      <w:r>
        <w:rPr>
          <w:lang w:eastAsia="ko-KR"/>
        </w:rPr>
        <w:t xml:space="preserve">. </w:t>
      </w:r>
      <w:r>
        <w:rPr>
          <w:lang w:eastAsia="ko-KR"/>
        </w:rPr>
        <w:t>앞을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움직일수록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일깨움은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커지며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위기를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역량이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>.</w:t>
      </w:r>
    </w:p>
    <w:p w14:paraId="47E8CAC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1886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48B849D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F5F8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575C6A6D" w14:textId="77777777" w:rsidR="00CC2767" w:rsidRDefault="00CC2767">
      <w:pPr>
        <w:rPr>
          <w:lang w:eastAsia="ko-KR"/>
        </w:rPr>
      </w:pPr>
    </w:p>
    <w:p w14:paraId="0F6BC3D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충만</w:t>
      </w:r>
    </w:p>
    <w:p w14:paraId="3446078C" w14:textId="77777777" w:rsidR="00CC2767" w:rsidRDefault="00CC2767">
      <w:pPr>
        <w:rPr>
          <w:lang w:eastAsia="ko-KR"/>
        </w:rPr>
      </w:pPr>
    </w:p>
    <w:p w14:paraId="7D9C4EE9" w14:textId="77777777" w:rsidR="00CC2767" w:rsidRDefault="00CC2767">
      <w:pPr>
        <w:rPr>
          <w:lang w:eastAsia="ko-KR"/>
        </w:rPr>
      </w:pPr>
    </w:p>
    <w:p w14:paraId="708C44A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너비와</w:t>
      </w:r>
      <w:r>
        <w:rPr>
          <w:lang w:eastAsia="ko-KR"/>
        </w:rPr>
        <w:t xml:space="preserve"> </w:t>
      </w:r>
      <w:r>
        <w:rPr>
          <w:lang w:eastAsia="ko-KR"/>
        </w:rPr>
        <w:t>길이와</w:t>
      </w:r>
      <w:r>
        <w:rPr>
          <w:lang w:eastAsia="ko-KR"/>
        </w:rPr>
        <w:t xml:space="preserve"> </w:t>
      </w:r>
      <w:r>
        <w:rPr>
          <w:lang w:eastAsia="ko-KR"/>
        </w:rPr>
        <w:t>높이와</w:t>
      </w:r>
      <w:r>
        <w:rPr>
          <w:lang w:eastAsia="ko-KR"/>
        </w:rPr>
        <w:t xml:space="preserve"> </w:t>
      </w:r>
      <w:r>
        <w:rPr>
          <w:lang w:eastAsia="ko-KR"/>
        </w:rPr>
        <w:t>깊이가</w:t>
      </w:r>
      <w:r>
        <w:rPr>
          <w:lang w:eastAsia="ko-KR"/>
        </w:rPr>
        <w:t xml:space="preserve"> </w:t>
      </w:r>
      <w:r>
        <w:rPr>
          <w:lang w:eastAsia="ko-KR"/>
        </w:rPr>
        <w:t>어떠함을</w:t>
      </w:r>
      <w:r>
        <w:rPr>
          <w:lang w:eastAsia="ko-KR"/>
        </w:rPr>
        <w:t xml:space="preserve"> </w:t>
      </w:r>
      <w:r>
        <w:rPr>
          <w:lang w:eastAsia="ko-KR"/>
        </w:rPr>
        <w:t>깨달아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충만하신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하시기를</w:t>
      </w:r>
      <w:r>
        <w:rPr>
          <w:lang w:eastAsia="ko-KR"/>
        </w:rPr>
        <w:t xml:space="preserve"> </w:t>
      </w:r>
      <w:r>
        <w:rPr>
          <w:lang w:eastAsia="ko-KR"/>
        </w:rPr>
        <w:t>구하노라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3:19)</w:t>
      </w:r>
    </w:p>
    <w:p w14:paraId="5033300F" w14:textId="77777777" w:rsidR="00CC2767" w:rsidRDefault="00CC2767">
      <w:pPr>
        <w:rPr>
          <w:lang w:eastAsia="ko-KR"/>
        </w:rPr>
      </w:pPr>
    </w:p>
    <w:p w14:paraId="56C784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‘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실천하라</w:t>
      </w:r>
      <w:r>
        <w:rPr>
          <w:lang w:eastAsia="ko-KR"/>
        </w:rPr>
        <w:t>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나약함</w:t>
      </w:r>
      <w:r>
        <w:rPr>
          <w:lang w:eastAsia="ko-KR"/>
        </w:rPr>
        <w:t xml:space="preserve">, </w:t>
      </w:r>
      <w:r>
        <w:rPr>
          <w:lang w:eastAsia="ko-KR"/>
        </w:rPr>
        <w:t>무성의함</w:t>
      </w:r>
      <w:r>
        <w:rPr>
          <w:lang w:eastAsia="ko-KR"/>
        </w:rPr>
        <w:t xml:space="preserve">, </w:t>
      </w:r>
      <w:r>
        <w:rPr>
          <w:lang w:eastAsia="ko-KR"/>
        </w:rPr>
        <w:t>우유부단함은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불러일으킵니다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놔두는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물결에</w:t>
      </w:r>
      <w:r>
        <w:rPr>
          <w:lang w:eastAsia="ko-KR"/>
        </w:rPr>
        <w:t xml:space="preserve"> </w:t>
      </w:r>
      <w:r>
        <w:rPr>
          <w:lang w:eastAsia="ko-KR"/>
        </w:rPr>
        <w:t>휩쓸려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>.</w:t>
      </w:r>
    </w:p>
    <w:p w14:paraId="3F32B5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은혜받을</w:t>
      </w:r>
      <w:r>
        <w:rPr>
          <w:lang w:eastAsia="ko-KR"/>
        </w:rPr>
        <w:t xml:space="preserve"> </w:t>
      </w:r>
      <w:r>
        <w:rPr>
          <w:lang w:eastAsia="ko-KR"/>
        </w:rPr>
        <w:t>기회들을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찾아내어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“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분별하며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진실하여</w:t>
      </w:r>
      <w:r>
        <w:rPr>
          <w:lang w:eastAsia="ko-KR"/>
        </w:rPr>
        <w:t xml:space="preserve"> </w:t>
      </w:r>
      <w:r>
        <w:rPr>
          <w:lang w:eastAsia="ko-KR"/>
        </w:rPr>
        <w:t>허물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날까지</w:t>
      </w:r>
      <w:r>
        <w:rPr>
          <w:lang w:eastAsia="ko-KR"/>
        </w:rPr>
        <w:t xml:space="preserve"> </w:t>
      </w:r>
      <w:r>
        <w:rPr>
          <w:lang w:eastAsia="ko-KR"/>
        </w:rPr>
        <w:t>이르고</w:t>
      </w:r>
      <w:r>
        <w:rPr>
          <w:lang w:eastAsia="ko-KR"/>
        </w:rPr>
        <w:t>…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>”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(</w:t>
      </w:r>
      <w:r>
        <w:rPr>
          <w:lang w:eastAsia="ko-KR"/>
        </w:rPr>
        <w:t>빌</w:t>
      </w:r>
      <w:r>
        <w:rPr>
          <w:lang w:eastAsia="ko-KR"/>
        </w:rPr>
        <w:t xml:space="preserve"> 1:10-11).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용감하고</w:t>
      </w:r>
      <w:r>
        <w:rPr>
          <w:lang w:eastAsia="ko-KR"/>
        </w:rPr>
        <w:t xml:space="preserve"> </w:t>
      </w:r>
      <w:r>
        <w:rPr>
          <w:lang w:eastAsia="ko-KR"/>
        </w:rPr>
        <w:t>씩씩하게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되겠다면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그래야만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멈춰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전진하지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후퇴할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익혀서</w:t>
      </w:r>
      <w:r>
        <w:rPr>
          <w:lang w:eastAsia="ko-KR"/>
        </w:rPr>
        <w:t xml:space="preserve"> “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너비와</w:t>
      </w:r>
      <w:r>
        <w:rPr>
          <w:lang w:eastAsia="ko-KR"/>
        </w:rPr>
        <w:t xml:space="preserve"> </w:t>
      </w:r>
      <w:r>
        <w:rPr>
          <w:lang w:eastAsia="ko-KR"/>
        </w:rPr>
        <w:t>길이와</w:t>
      </w:r>
      <w:r>
        <w:rPr>
          <w:lang w:eastAsia="ko-KR"/>
        </w:rPr>
        <w:t xml:space="preserve"> </w:t>
      </w:r>
      <w:r>
        <w:rPr>
          <w:lang w:eastAsia="ko-KR"/>
        </w:rPr>
        <w:t>높이와</w:t>
      </w:r>
      <w:r>
        <w:rPr>
          <w:lang w:eastAsia="ko-KR"/>
        </w:rPr>
        <w:t xml:space="preserve"> </w:t>
      </w:r>
      <w:r>
        <w:rPr>
          <w:lang w:eastAsia="ko-KR"/>
        </w:rPr>
        <w:t>깊이가</w:t>
      </w:r>
      <w:r>
        <w:rPr>
          <w:lang w:eastAsia="ko-KR"/>
        </w:rPr>
        <w:t xml:space="preserve"> </w:t>
      </w:r>
      <w:r>
        <w:rPr>
          <w:lang w:eastAsia="ko-KR"/>
        </w:rPr>
        <w:t>어떠함을</w:t>
      </w:r>
      <w:r>
        <w:rPr>
          <w:lang w:eastAsia="ko-KR"/>
        </w:rPr>
        <w:t xml:space="preserve"> </w:t>
      </w:r>
      <w:r>
        <w:rPr>
          <w:lang w:eastAsia="ko-KR"/>
        </w:rPr>
        <w:t>깨달아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충만하신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>…</w:t>
      </w:r>
      <w:r>
        <w:rPr>
          <w:lang w:eastAsia="ko-KR"/>
        </w:rPr>
        <w:t>충만하게</w:t>
      </w:r>
      <w:r>
        <w:rPr>
          <w:lang w:eastAsia="ko-KR"/>
        </w:rPr>
        <w:t xml:space="preserve">”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77680F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되겠습니까</w:t>
      </w:r>
      <w:r>
        <w:rPr>
          <w:lang w:eastAsia="ko-KR"/>
        </w:rPr>
        <w:t xml:space="preserve">?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건강하게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자라나겠습니까</w:t>
      </w:r>
      <w:r>
        <w:rPr>
          <w:lang w:eastAsia="ko-KR"/>
        </w:rPr>
        <w:t xml:space="preserve">?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건강해야</w:t>
      </w:r>
      <w:r>
        <w:rPr>
          <w:lang w:eastAsia="ko-KR"/>
        </w:rPr>
        <w:t xml:space="preserve"> </w:t>
      </w:r>
      <w:r>
        <w:rPr>
          <w:lang w:eastAsia="ko-KR"/>
        </w:rPr>
        <w:t>성장합니다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성숙한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자랍니다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발전에는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383EAD1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얻든지</w:t>
      </w:r>
      <w:r>
        <w:rPr>
          <w:lang w:eastAsia="ko-KR"/>
        </w:rPr>
        <w:t xml:space="preserve"> </w:t>
      </w:r>
      <w:r>
        <w:rPr>
          <w:lang w:eastAsia="ko-KR"/>
        </w:rPr>
        <w:t>빼앗기든지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부패로</w:t>
      </w:r>
      <w:r>
        <w:rPr>
          <w:lang w:eastAsia="ko-KR"/>
        </w:rPr>
        <w:t xml:space="preserve"> </w:t>
      </w:r>
      <w:r>
        <w:rPr>
          <w:lang w:eastAsia="ko-KR"/>
        </w:rPr>
        <w:t>기울고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끝은</w:t>
      </w:r>
      <w:r>
        <w:rPr>
          <w:lang w:eastAsia="ko-KR"/>
        </w:rPr>
        <w:t xml:space="preserve"> </w:t>
      </w:r>
      <w:r>
        <w:rPr>
          <w:lang w:eastAsia="ko-KR"/>
        </w:rPr>
        <w:t>사망이기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감화력만이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마비된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감전시키듯</w:t>
      </w:r>
      <w:r>
        <w:rPr>
          <w:lang w:eastAsia="ko-KR"/>
        </w:rPr>
        <w:t xml:space="preserve"> </w:t>
      </w:r>
      <w:r>
        <w:rPr>
          <w:lang w:eastAsia="ko-KR"/>
        </w:rPr>
        <w:t>활발하고</w:t>
      </w:r>
      <w:r>
        <w:rPr>
          <w:lang w:eastAsia="ko-KR"/>
        </w:rPr>
        <w:t xml:space="preserve"> </w:t>
      </w:r>
      <w:r>
        <w:rPr>
          <w:lang w:eastAsia="ko-KR"/>
        </w:rPr>
        <w:t>기운차고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임하여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신경이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전율하게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온몸이</w:t>
      </w:r>
      <w:r>
        <w:rPr>
          <w:lang w:eastAsia="ko-KR"/>
        </w:rPr>
        <w:t xml:space="preserve"> </w:t>
      </w:r>
      <w:r>
        <w:rPr>
          <w:lang w:eastAsia="ko-KR"/>
        </w:rPr>
        <w:t>죽음과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방종한</w:t>
      </w:r>
      <w:r>
        <w:rPr>
          <w:lang w:eastAsia="ko-KR"/>
        </w:rPr>
        <w:t xml:space="preserve"> </w:t>
      </w:r>
      <w:r>
        <w:rPr>
          <w:lang w:eastAsia="ko-KR"/>
        </w:rPr>
        <w:t>상태에서부터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회복되게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정욕에서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부패에서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채찍에</w:t>
      </w:r>
      <w:r>
        <w:rPr>
          <w:lang w:eastAsia="ko-KR"/>
        </w:rPr>
        <w:t xml:space="preserve"> </w:t>
      </w:r>
      <w:r>
        <w:rPr>
          <w:lang w:eastAsia="ko-KR"/>
        </w:rPr>
        <w:t>맞음으로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나음을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영혼에서</w:t>
      </w:r>
      <w:r>
        <w:rPr>
          <w:lang w:eastAsia="ko-KR"/>
        </w:rPr>
        <w:t xml:space="preserve"> </w:t>
      </w:r>
      <w:r>
        <w:rPr>
          <w:lang w:eastAsia="ko-KR"/>
        </w:rPr>
        <w:t>반짝일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78252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5</w:t>
      </w:r>
      <w:r>
        <w:rPr>
          <w:lang w:eastAsia="ko-KR"/>
        </w:rPr>
        <w:t>권』</w:t>
      </w:r>
      <w:r>
        <w:rPr>
          <w:lang w:eastAsia="ko-KR"/>
        </w:rPr>
        <w:t>, 263-267</w:t>
      </w:r>
    </w:p>
    <w:p w14:paraId="73623523" w14:textId="77777777" w:rsidR="00FE21B7" w:rsidRDefault="00FE21B7">
      <w:pPr>
        <w:rPr>
          <w:lang w:eastAsia="ko-KR"/>
        </w:rPr>
      </w:pPr>
      <w:r>
        <w:rPr>
          <w:lang w:eastAsia="ko-KR"/>
        </w:rPr>
        <w:br w:type="page"/>
      </w:r>
    </w:p>
    <w:p w14:paraId="3DA3AC80" w14:textId="5CBDAB51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</w:p>
    <w:p w14:paraId="4B1D869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C10B6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76DF18E6" w14:textId="77777777" w:rsidR="00CC2767" w:rsidRDefault="00CC2767">
      <w:pPr>
        <w:rPr>
          <w:lang w:eastAsia="ko-KR"/>
        </w:rPr>
      </w:pPr>
    </w:p>
    <w:p w14:paraId="67CB2F6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대가인가</w:t>
      </w:r>
      <w:r>
        <w:rPr>
          <w:lang w:eastAsia="ko-KR"/>
        </w:rPr>
        <w:t xml:space="preserve">?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선물인가</w:t>
      </w:r>
      <w:r>
        <w:rPr>
          <w:lang w:eastAsia="ko-KR"/>
        </w:rPr>
        <w:t>?</w:t>
      </w:r>
    </w:p>
    <w:p w14:paraId="78E597F1" w14:textId="77777777" w:rsidR="00CC2767" w:rsidRDefault="00CC2767">
      <w:pPr>
        <w:rPr>
          <w:lang w:eastAsia="ko-KR"/>
        </w:rPr>
      </w:pPr>
    </w:p>
    <w:p w14:paraId="1B02F47C" w14:textId="77777777" w:rsidR="00CC2767" w:rsidRDefault="00CC2767">
      <w:pPr>
        <w:rPr>
          <w:lang w:eastAsia="ko-KR"/>
        </w:rPr>
      </w:pPr>
    </w:p>
    <w:p w14:paraId="5B69FD4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삯은</w:t>
      </w:r>
      <w:r>
        <w:rPr>
          <w:lang w:eastAsia="ko-KR"/>
        </w:rPr>
        <w:t xml:space="preserve"> </w:t>
      </w:r>
      <w:r>
        <w:rPr>
          <w:lang w:eastAsia="ko-KR"/>
        </w:rPr>
        <w:t>사망이요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은사는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영생이니라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6:23)</w:t>
      </w:r>
    </w:p>
    <w:p w14:paraId="0C278563" w14:textId="77777777" w:rsidR="00CC2767" w:rsidRDefault="00CC2767">
      <w:pPr>
        <w:rPr>
          <w:lang w:eastAsia="ko-KR"/>
        </w:rPr>
      </w:pPr>
    </w:p>
    <w:p w14:paraId="6334D7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정신력을</w:t>
      </w:r>
      <w:r>
        <w:rPr>
          <w:lang w:eastAsia="ko-KR"/>
        </w:rPr>
        <w:t xml:space="preserve"> </w:t>
      </w:r>
      <w:r>
        <w:rPr>
          <w:lang w:eastAsia="ko-KR"/>
        </w:rPr>
        <w:t>타고났습니다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완벽했고</w:t>
      </w:r>
      <w:r>
        <w:rPr>
          <w:lang w:eastAsia="ko-KR"/>
        </w:rPr>
        <w:t xml:space="preserve"> </w:t>
      </w:r>
      <w:r>
        <w:rPr>
          <w:lang w:eastAsia="ko-KR"/>
        </w:rPr>
        <w:t>하나님과의</w:t>
      </w:r>
      <w:r>
        <w:rPr>
          <w:lang w:eastAsia="ko-KR"/>
        </w:rPr>
        <w:t xml:space="preserve"> </w:t>
      </w:r>
      <w:r>
        <w:rPr>
          <w:lang w:eastAsia="ko-KR"/>
        </w:rPr>
        <w:t>조화도</w:t>
      </w:r>
      <w:r>
        <w:rPr>
          <w:lang w:eastAsia="ko-KR"/>
        </w:rPr>
        <w:t xml:space="preserve"> </w:t>
      </w:r>
      <w:r>
        <w:rPr>
          <w:lang w:eastAsia="ko-KR"/>
        </w:rPr>
        <w:t>완전했습니다</w:t>
      </w:r>
      <w:r>
        <w:rPr>
          <w:lang w:eastAsia="ko-KR"/>
        </w:rPr>
        <w:t xml:space="preserve">.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순결했고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거룩했지요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불순종으로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변질되었고</w:t>
      </w:r>
      <w:r>
        <w:rPr>
          <w:lang w:eastAsia="ko-KR"/>
        </w:rPr>
        <w:t xml:space="preserve">, </w:t>
      </w:r>
      <w:r>
        <w:rPr>
          <w:lang w:eastAsia="ko-KR"/>
        </w:rPr>
        <w:t>이기심이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대신했습니다</w:t>
      </w:r>
      <w:r>
        <w:rPr>
          <w:lang w:eastAsia="ko-KR"/>
        </w:rPr>
        <w:t xml:space="preserve">. </w:t>
      </w:r>
      <w:r>
        <w:rPr>
          <w:lang w:eastAsia="ko-KR"/>
        </w:rPr>
        <w:t>본성은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연약해져서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힘으로는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저항하기가</w:t>
      </w:r>
      <w:r>
        <w:rPr>
          <w:lang w:eastAsia="ko-KR"/>
        </w:rPr>
        <w:t xml:space="preserve"> </w:t>
      </w:r>
      <w:r>
        <w:rPr>
          <w:lang w:eastAsia="ko-KR"/>
        </w:rPr>
        <w:t>불가능했습니다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포로가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개입하지</w:t>
      </w:r>
      <w:r>
        <w:rPr>
          <w:lang w:eastAsia="ko-KR"/>
        </w:rPr>
        <w:t xml:space="preserve"> </w:t>
      </w:r>
      <w:r>
        <w:rPr>
          <w:lang w:eastAsia="ko-KR"/>
        </w:rPr>
        <w:t>않으셨다면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지경에서</w:t>
      </w:r>
      <w:r>
        <w:rPr>
          <w:lang w:eastAsia="ko-KR"/>
        </w:rPr>
        <w:t xml:space="preserve"> </w:t>
      </w:r>
      <w:r>
        <w:rPr>
          <w:lang w:eastAsia="ko-KR"/>
        </w:rPr>
        <w:t>벗어나지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유혹자의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방해하고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불행과</w:t>
      </w:r>
      <w:r>
        <w:rPr>
          <w:lang w:eastAsia="ko-KR"/>
        </w:rPr>
        <w:t xml:space="preserve"> </w:t>
      </w:r>
      <w:r>
        <w:rPr>
          <w:lang w:eastAsia="ko-KR"/>
        </w:rPr>
        <w:t>슬픔이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17).</w:t>
      </w:r>
    </w:p>
    <w:p w14:paraId="7D3FB7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“</w:t>
      </w:r>
      <w:r>
        <w:rPr>
          <w:lang w:eastAsia="ko-KR"/>
        </w:rPr>
        <w:t>허물과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죽었던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2:1), “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머리는</w:t>
      </w:r>
      <w:r>
        <w:rPr>
          <w:lang w:eastAsia="ko-KR"/>
        </w:rPr>
        <w:t xml:space="preserve"> </w:t>
      </w:r>
      <w:r>
        <w:rPr>
          <w:lang w:eastAsia="ko-KR"/>
        </w:rPr>
        <w:t>병들었고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피곤하였으며</w:t>
      </w:r>
      <w:r>
        <w:rPr>
          <w:lang w:eastAsia="ko-KR"/>
        </w:rPr>
        <w:t>” “</w:t>
      </w:r>
      <w:r>
        <w:rPr>
          <w:lang w:eastAsia="ko-KR"/>
        </w:rPr>
        <w:t>성한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1:5-6)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묘사합니다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올무에</w:t>
      </w:r>
      <w:r>
        <w:rPr>
          <w:lang w:eastAsia="ko-KR"/>
        </w:rPr>
        <w:t xml:space="preserve"> </w:t>
      </w:r>
      <w:r>
        <w:rPr>
          <w:lang w:eastAsia="ko-KR"/>
        </w:rPr>
        <w:t>단단히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“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마귀에게</w:t>
      </w:r>
      <w:r>
        <w:rPr>
          <w:lang w:eastAsia="ko-KR"/>
        </w:rPr>
        <w:t xml:space="preserve"> </w:t>
      </w:r>
      <w:r>
        <w:rPr>
          <w:lang w:eastAsia="ko-KR"/>
        </w:rPr>
        <w:t>사로잡힌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2:26, </w:t>
      </w:r>
      <w:r>
        <w:rPr>
          <w:lang w:eastAsia="ko-KR"/>
        </w:rPr>
        <w:t>킹흠정</w:t>
      </w:r>
      <w:r>
        <w:rPr>
          <w:lang w:eastAsia="ko-KR"/>
        </w:rPr>
        <w:t>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회복시키시고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주고자</w:t>
      </w:r>
      <w:r>
        <w:rPr>
          <w:lang w:eastAsia="ko-KR"/>
        </w:rPr>
        <w:t xml:space="preserve"> </w:t>
      </w:r>
      <w:r>
        <w:rPr>
          <w:lang w:eastAsia="ko-KR"/>
        </w:rPr>
        <w:t>갈망하십니다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여기에는</w:t>
      </w:r>
      <w:r>
        <w:rPr>
          <w:lang w:eastAsia="ko-KR"/>
        </w:rPr>
        <w:t xml:space="preserve"> </w:t>
      </w:r>
      <w:r>
        <w:rPr>
          <w:lang w:eastAsia="ko-KR"/>
        </w:rPr>
        <w:t>전적인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본성이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필요하기에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074C4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자아와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싸움은</w:t>
      </w:r>
      <w:r>
        <w:rPr>
          <w:lang w:eastAsia="ko-KR"/>
        </w:rPr>
        <w:t xml:space="preserve"> 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치열한</w:t>
      </w:r>
      <w:r>
        <w:rPr>
          <w:lang w:eastAsia="ko-KR"/>
        </w:rPr>
        <w:t xml:space="preserve"> </w:t>
      </w:r>
      <w:r>
        <w:rPr>
          <w:lang w:eastAsia="ko-KR"/>
        </w:rPr>
        <w:t>싸움입니다</w:t>
      </w:r>
      <w:r>
        <w:rPr>
          <w:lang w:eastAsia="ko-KR"/>
        </w:rPr>
        <w:t xml:space="preserve">. </w:t>
      </w:r>
      <w:r>
        <w:rPr>
          <w:lang w:eastAsia="ko-KR"/>
        </w:rPr>
        <w:t>자아의</w:t>
      </w:r>
      <w:r>
        <w:rPr>
          <w:lang w:eastAsia="ko-KR"/>
        </w:rPr>
        <w:t xml:space="preserve"> </w:t>
      </w:r>
      <w:r>
        <w:rPr>
          <w:lang w:eastAsia="ko-KR"/>
        </w:rPr>
        <w:t>굴복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맡기는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 xml:space="preserve">.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성결하게</w:t>
      </w:r>
      <w:r>
        <w:rPr>
          <w:lang w:eastAsia="ko-KR"/>
        </w:rPr>
        <w:t xml:space="preserve"> </w:t>
      </w:r>
      <w:r>
        <w:rPr>
          <w:lang w:eastAsia="ko-KR"/>
        </w:rPr>
        <w:t>새로워지려면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항복해야만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</w:p>
    <w:p w14:paraId="6AACE02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누르지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자원하는</w:t>
      </w:r>
      <w:r>
        <w:rPr>
          <w:lang w:eastAsia="ko-KR"/>
        </w:rPr>
        <w:t xml:space="preserve"> </w:t>
      </w:r>
      <w:r>
        <w:rPr>
          <w:lang w:eastAsia="ko-KR"/>
        </w:rPr>
        <w:t>경배</w:t>
      </w:r>
      <w:r>
        <w:rPr>
          <w:lang w:eastAsia="ko-KR"/>
        </w:rPr>
        <w:t xml:space="preserve">, </w:t>
      </w:r>
      <w:r>
        <w:rPr>
          <w:lang w:eastAsia="ko-KR"/>
        </w:rPr>
        <w:t>이성적인</w:t>
      </w:r>
      <w:r>
        <w:rPr>
          <w:lang w:eastAsia="ko-KR"/>
        </w:rPr>
        <w:t xml:space="preserve"> </w:t>
      </w:r>
      <w:r>
        <w:rPr>
          <w:lang w:eastAsia="ko-KR"/>
        </w:rPr>
        <w:t>경배가</w:t>
      </w:r>
      <w:r>
        <w:rPr>
          <w:lang w:eastAsia="ko-KR"/>
        </w:rPr>
        <w:t xml:space="preserve"> </w:t>
      </w:r>
      <w:r>
        <w:rPr>
          <w:lang w:eastAsia="ko-KR"/>
        </w:rPr>
        <w:t>아니라면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강요된</w:t>
      </w:r>
      <w:r>
        <w:rPr>
          <w:lang w:eastAsia="ko-KR"/>
        </w:rPr>
        <w:t xml:space="preserve"> </w:t>
      </w:r>
      <w:r>
        <w:rPr>
          <w:lang w:eastAsia="ko-KR"/>
        </w:rPr>
        <w:t>복종은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정신의</w:t>
      </w:r>
      <w:r>
        <w:rPr>
          <w:lang w:eastAsia="ko-KR"/>
        </w:rPr>
        <w:t xml:space="preserve"> </w:t>
      </w:r>
      <w:r>
        <w:rPr>
          <w:lang w:eastAsia="ko-KR"/>
        </w:rPr>
        <w:t>계발</w:t>
      </w:r>
      <w:r>
        <w:rPr>
          <w:lang w:eastAsia="ko-KR"/>
        </w:rPr>
        <w:t xml:space="preserve">,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계발을</w:t>
      </w:r>
      <w:r>
        <w:rPr>
          <w:lang w:eastAsia="ko-KR"/>
        </w:rPr>
        <w:t xml:space="preserve"> </w:t>
      </w:r>
      <w:r>
        <w:rPr>
          <w:lang w:eastAsia="ko-KR"/>
        </w:rPr>
        <w:t>가로막을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신세가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한껏</w:t>
      </w:r>
      <w:r>
        <w:rPr>
          <w:lang w:eastAsia="ko-KR"/>
        </w:rPr>
        <w:t xml:space="preserve"> </w:t>
      </w:r>
      <w:r>
        <w:rPr>
          <w:lang w:eastAsia="ko-KR"/>
        </w:rPr>
        <w:t>발휘하여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작품인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최대치까지</w:t>
      </w:r>
      <w:r>
        <w:rPr>
          <w:lang w:eastAsia="ko-KR"/>
        </w:rPr>
        <w:t xml:space="preserve"> </w:t>
      </w:r>
      <w:r>
        <w:rPr>
          <w:lang w:eastAsia="ko-KR"/>
        </w:rPr>
        <w:t>발전하기를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다함이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주려는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드리라고</w:t>
      </w:r>
      <w:r>
        <w:rPr>
          <w:lang w:eastAsia="ko-KR"/>
        </w:rPr>
        <w:t xml:space="preserve"> </w:t>
      </w:r>
      <w:r>
        <w:rPr>
          <w:lang w:eastAsia="ko-KR"/>
        </w:rPr>
        <w:t>권하십니다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역사할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굴레에서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해방되어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줄지를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몫입니다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43-44).</w:t>
      </w:r>
    </w:p>
    <w:p w14:paraId="052103C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9BA7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1464F79E" w14:textId="77777777" w:rsidR="00CC2767" w:rsidRDefault="00CC2767">
      <w:pPr>
        <w:rPr>
          <w:lang w:eastAsia="ko-KR"/>
        </w:rPr>
      </w:pPr>
    </w:p>
    <w:p w14:paraId="007C23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</w:p>
    <w:p w14:paraId="357CA415" w14:textId="77777777" w:rsidR="00CC2767" w:rsidRDefault="00CC2767">
      <w:pPr>
        <w:rPr>
          <w:lang w:eastAsia="ko-KR"/>
        </w:rPr>
      </w:pPr>
    </w:p>
    <w:p w14:paraId="09AF7BF2" w14:textId="77777777" w:rsidR="00CC2767" w:rsidRDefault="00CC2767">
      <w:pPr>
        <w:rPr>
          <w:lang w:eastAsia="ko-KR"/>
        </w:rPr>
      </w:pPr>
    </w:p>
    <w:p w14:paraId="2C32A85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유익하던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해로</w:t>
      </w:r>
      <w:r>
        <w:rPr>
          <w:lang w:eastAsia="ko-KR"/>
        </w:rPr>
        <w:t xml:space="preserve"> </w:t>
      </w:r>
      <w:r>
        <w:rPr>
          <w:lang w:eastAsia="ko-KR"/>
        </w:rPr>
        <w:t>여길뿐더러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3:7)</w:t>
      </w:r>
    </w:p>
    <w:p w14:paraId="2E70D8A4" w14:textId="77777777" w:rsidR="00CC2767" w:rsidRDefault="00CC2767">
      <w:pPr>
        <w:rPr>
          <w:lang w:eastAsia="ko-KR"/>
        </w:rPr>
      </w:pPr>
    </w:p>
    <w:p w14:paraId="3A33C68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보장된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포기했고</w:t>
      </w:r>
      <w:r>
        <w:rPr>
          <w:lang w:eastAsia="ko-KR"/>
        </w:rPr>
        <w:t xml:space="preserve">,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부와</w:t>
      </w:r>
      <w:r>
        <w:rPr>
          <w:lang w:eastAsia="ko-KR"/>
        </w:rPr>
        <w:t xml:space="preserve"> </w:t>
      </w:r>
      <w:r>
        <w:rPr>
          <w:lang w:eastAsia="ko-KR"/>
        </w:rPr>
        <w:t>명예가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동족과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고통의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선택했습니다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위인들의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극기와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비쳐집니다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그랬을까요</w:t>
      </w:r>
      <w:r>
        <w:rPr>
          <w:lang w:eastAsia="ko-KR"/>
        </w:rPr>
        <w:t>?</w:t>
      </w:r>
    </w:p>
    <w:p w14:paraId="6F54C0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파라오의</w:t>
      </w:r>
      <w:r>
        <w:rPr>
          <w:lang w:eastAsia="ko-KR"/>
        </w:rPr>
        <w:t xml:space="preserve"> </w:t>
      </w:r>
      <w:r>
        <w:rPr>
          <w:lang w:eastAsia="ko-KR"/>
        </w:rPr>
        <w:t>왕궁과</w:t>
      </w:r>
      <w:r>
        <w:rPr>
          <w:lang w:eastAsia="ko-KR"/>
        </w:rPr>
        <w:t xml:space="preserve"> </w:t>
      </w:r>
      <w:r>
        <w:rPr>
          <w:lang w:eastAsia="ko-KR"/>
        </w:rPr>
        <w:t>군주의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제안받았습니다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자랑으로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궁정에는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잊게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향락들이</w:t>
      </w:r>
      <w:r>
        <w:rPr>
          <w:lang w:eastAsia="ko-KR"/>
        </w:rPr>
        <w:t xml:space="preserve"> </w:t>
      </w:r>
      <w:r>
        <w:rPr>
          <w:lang w:eastAsia="ko-KR"/>
        </w:rPr>
        <w:t>널려</w:t>
      </w:r>
      <w:r>
        <w:rPr>
          <w:lang w:eastAsia="ko-KR"/>
        </w:rPr>
        <w:t xml:space="preserve"> </w:t>
      </w:r>
      <w:r>
        <w:rPr>
          <w:lang w:eastAsia="ko-KR"/>
        </w:rPr>
        <w:t>있었기에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그것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“</w:t>
      </w:r>
      <w:r>
        <w:rPr>
          <w:lang w:eastAsia="ko-KR"/>
        </w:rPr>
        <w:t>든든한</w:t>
      </w:r>
      <w:r>
        <w:rPr>
          <w:lang w:eastAsia="ko-KR"/>
        </w:rPr>
        <w:t xml:space="preserve"> </w:t>
      </w:r>
      <w:r>
        <w:rPr>
          <w:lang w:eastAsia="ko-KR"/>
        </w:rPr>
        <w:t>재물과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8:18, </w:t>
      </w:r>
      <w:r>
        <w:rPr>
          <w:lang w:eastAsia="ko-KR"/>
        </w:rPr>
        <w:t>새번역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선택했습니다</w:t>
      </w:r>
      <w:r>
        <w:rPr>
          <w:lang w:eastAsia="ko-KR"/>
        </w:rPr>
        <w:t xml:space="preserve">. </w:t>
      </w:r>
      <w:r>
        <w:rPr>
          <w:lang w:eastAsia="ko-KR"/>
        </w:rPr>
        <w:t>이집트의</w:t>
      </w:r>
      <w:r>
        <w:rPr>
          <w:lang w:eastAsia="ko-KR"/>
        </w:rPr>
        <w:t xml:space="preserve"> </w:t>
      </w:r>
      <w:r>
        <w:rPr>
          <w:lang w:eastAsia="ko-KR"/>
        </w:rPr>
        <w:t>위대함에</w:t>
      </w:r>
      <w:r>
        <w:rPr>
          <w:lang w:eastAsia="ko-KR"/>
        </w:rPr>
        <w:t xml:space="preserve"> </w:t>
      </w:r>
      <w:r>
        <w:rPr>
          <w:lang w:eastAsia="ko-KR"/>
        </w:rPr>
        <w:t>휩쓸리는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뜻으로</w:t>
      </w:r>
      <w:r>
        <w:rPr>
          <w:lang w:eastAsia="ko-KR"/>
        </w:rPr>
        <w:t xml:space="preserve"> </w:t>
      </w:r>
      <w:r>
        <w:rPr>
          <w:lang w:eastAsia="ko-KR"/>
        </w:rPr>
        <w:t>동여맸습니다</w:t>
      </w:r>
      <w:r>
        <w:rPr>
          <w:lang w:eastAsia="ko-KR"/>
        </w:rPr>
        <w:t xml:space="preserve">. </w:t>
      </w:r>
      <w:r>
        <w:rPr>
          <w:lang w:eastAsia="ko-KR"/>
        </w:rPr>
        <w:t>이집트를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제정하는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지시에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반포했습니다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 </w:t>
      </w:r>
      <w:r>
        <w:rPr>
          <w:lang w:eastAsia="ko-KR"/>
        </w:rPr>
        <w:t>가정과</w:t>
      </w:r>
      <w:r>
        <w:rPr>
          <w:lang w:eastAsia="ko-KR"/>
        </w:rPr>
        <w:t xml:space="preserve"> </w:t>
      </w:r>
      <w:r>
        <w:rPr>
          <w:lang w:eastAsia="ko-KR"/>
        </w:rPr>
        <w:t>사회를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안전장치이자</w:t>
      </w:r>
      <w:r>
        <w:rPr>
          <w:lang w:eastAsia="ko-KR"/>
        </w:rPr>
        <w:t xml:space="preserve"> </w:t>
      </w:r>
      <w:r>
        <w:rPr>
          <w:lang w:eastAsia="ko-KR"/>
        </w:rPr>
        <w:t>민족을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번영의</w:t>
      </w:r>
      <w:r>
        <w:rPr>
          <w:lang w:eastAsia="ko-KR"/>
        </w:rPr>
        <w:t xml:space="preserve"> </w:t>
      </w:r>
      <w:r>
        <w:rPr>
          <w:lang w:eastAsia="ko-KR"/>
        </w:rPr>
        <w:t>주춧돌인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사람들조차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원칙들이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정부에서</w:t>
      </w:r>
      <w:r>
        <w:rPr>
          <w:lang w:eastAsia="ko-KR"/>
        </w:rPr>
        <w:t xml:space="preserve"> </w:t>
      </w:r>
      <w:r>
        <w:rPr>
          <w:lang w:eastAsia="ko-KR"/>
        </w:rPr>
        <w:t>최고로</w:t>
      </w:r>
      <w:r>
        <w:rPr>
          <w:lang w:eastAsia="ko-KR"/>
        </w:rPr>
        <w:t xml:space="preserve"> </w:t>
      </w:r>
      <w:r>
        <w:rPr>
          <w:lang w:eastAsia="ko-KR"/>
        </w:rPr>
        <w:t>손꼽히는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기초라고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17641E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이집트의</w:t>
      </w:r>
      <w:r>
        <w:rPr>
          <w:lang w:eastAsia="ko-KR"/>
        </w:rPr>
        <w:t xml:space="preserve"> </w:t>
      </w:r>
      <w:r>
        <w:rPr>
          <w:lang w:eastAsia="ko-KR"/>
        </w:rPr>
        <w:t>위대함은</w:t>
      </w:r>
      <w:r>
        <w:rPr>
          <w:lang w:eastAsia="ko-KR"/>
        </w:rPr>
        <w:t xml:space="preserve"> </w:t>
      </w:r>
      <w:r>
        <w:rPr>
          <w:lang w:eastAsia="ko-KR"/>
        </w:rPr>
        <w:t>티끌에</w:t>
      </w:r>
      <w:r>
        <w:rPr>
          <w:lang w:eastAsia="ko-KR"/>
        </w:rPr>
        <w:t xml:space="preserve"> </w:t>
      </w:r>
      <w:r>
        <w:rPr>
          <w:lang w:eastAsia="ko-KR"/>
        </w:rPr>
        <w:t>묻혔고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문명도</w:t>
      </w:r>
      <w:r>
        <w:rPr>
          <w:lang w:eastAsia="ko-KR"/>
        </w:rPr>
        <w:t xml:space="preserve"> </w:t>
      </w:r>
      <w:r>
        <w:rPr>
          <w:lang w:eastAsia="ko-KR"/>
        </w:rPr>
        <w:t>사라져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모세의</w:t>
      </w:r>
      <w:r>
        <w:rPr>
          <w:lang w:eastAsia="ko-KR"/>
        </w:rPr>
        <w:t xml:space="preserve"> </w:t>
      </w:r>
      <w:r>
        <w:rPr>
          <w:lang w:eastAsia="ko-KR"/>
        </w:rPr>
        <w:t>업적은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소멸될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원칙들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원칙들은</w:t>
      </w:r>
      <w:r>
        <w:rPr>
          <w:lang w:eastAsia="ko-KR"/>
        </w:rPr>
        <w:t xml:space="preserve"> </w:t>
      </w:r>
      <w:r>
        <w:rPr>
          <w:lang w:eastAsia="ko-KR"/>
        </w:rPr>
        <w:t>영원합니다</w:t>
      </w:r>
      <w:r>
        <w:rPr>
          <w:lang w:eastAsia="ko-KR"/>
        </w:rPr>
        <w:t>.</w:t>
      </w:r>
    </w:p>
    <w:p w14:paraId="50CC3B3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방황할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함께했고</w:t>
      </w:r>
      <w:r>
        <w:rPr>
          <w:lang w:eastAsia="ko-KR"/>
        </w:rPr>
        <w:t xml:space="preserve">, </w:t>
      </w:r>
      <w:r>
        <w:rPr>
          <w:lang w:eastAsia="ko-KR"/>
        </w:rPr>
        <w:t>변화산에서도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함께했으며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궁정에서도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함께했습니다</w:t>
      </w:r>
      <w:r>
        <w:rPr>
          <w:lang w:eastAsia="ko-KR"/>
        </w:rPr>
        <w:t xml:space="preserve">. </w:t>
      </w:r>
      <w:r>
        <w:rPr>
          <w:lang w:eastAsia="ko-KR"/>
        </w:rPr>
        <w:t>모세의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지상에서는</w:t>
      </w:r>
      <w:r>
        <w:rPr>
          <w:lang w:eastAsia="ko-KR"/>
        </w:rPr>
        <w:t xml:space="preserve"> </w:t>
      </w:r>
      <w:r>
        <w:rPr>
          <w:lang w:eastAsia="ko-KR"/>
        </w:rPr>
        <w:t>타인과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복이었고</w:t>
      </w:r>
      <w:r>
        <w:rPr>
          <w:lang w:eastAsia="ko-KR"/>
        </w:rPr>
        <w:t xml:space="preserve"> </w:t>
      </w:r>
      <w:r>
        <w:rPr>
          <w:lang w:eastAsia="ko-KR"/>
        </w:rPr>
        <w:t>천상에서는</w:t>
      </w:r>
      <w:r>
        <w:rPr>
          <w:lang w:eastAsia="ko-KR"/>
        </w:rPr>
        <w:t xml:space="preserve"> </w:t>
      </w:r>
      <w:r>
        <w:rPr>
          <w:lang w:eastAsia="ko-KR"/>
        </w:rPr>
        <w:t>영광이었습니다</w:t>
      </w:r>
      <w:r>
        <w:rPr>
          <w:lang w:eastAsia="ko-KR"/>
        </w:rPr>
        <w:t>.</w:t>
      </w:r>
    </w:p>
    <w:p w14:paraId="4608EB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바울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여러모로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함께하심으로</w:t>
      </w:r>
      <w:r>
        <w:rPr>
          <w:lang w:eastAsia="ko-KR"/>
        </w:rPr>
        <w:t xml:space="preserve"> </w:t>
      </w:r>
      <w:r>
        <w:rPr>
          <w:lang w:eastAsia="ko-KR"/>
        </w:rPr>
        <w:t>붙드시는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버텼습니다</w:t>
      </w:r>
      <w:r>
        <w:rPr>
          <w:lang w:eastAsia="ko-KR"/>
        </w:rPr>
        <w:t>. “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4:13)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</w:t>
      </w:r>
    </w:p>
    <w:p w14:paraId="5F4EA9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바울이</w:t>
      </w:r>
      <w:r>
        <w:rPr>
          <w:lang w:eastAsia="ko-KR"/>
        </w:rPr>
        <w:t xml:space="preserve"> </w:t>
      </w:r>
      <w:r>
        <w:rPr>
          <w:lang w:eastAsia="ko-KR"/>
        </w:rPr>
        <w:t>일생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끼친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바울과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동역자들은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아시아에서</w:t>
      </w:r>
      <w:r>
        <w:rPr>
          <w:lang w:eastAsia="ko-KR"/>
        </w:rPr>
        <w:t xml:space="preserve"> </w:t>
      </w:r>
      <w:r>
        <w:rPr>
          <w:lang w:eastAsia="ko-KR"/>
        </w:rPr>
        <w:t>유럽</w:t>
      </w:r>
      <w:r>
        <w:rPr>
          <w:lang w:eastAsia="ko-KR"/>
        </w:rPr>
        <w:t xml:space="preserve"> </w:t>
      </w:r>
      <w:r>
        <w:rPr>
          <w:lang w:eastAsia="ko-KR"/>
        </w:rPr>
        <w:t>해안까지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, </w:t>
      </w:r>
      <w:r>
        <w:rPr>
          <w:lang w:eastAsia="ko-KR"/>
        </w:rPr>
        <w:t>빛도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다니면서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위로하고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물리치고</w:t>
      </w:r>
      <w:r>
        <w:rPr>
          <w:lang w:eastAsia="ko-KR"/>
        </w:rPr>
        <w:t xml:space="preserve"> </w:t>
      </w:r>
      <w:r>
        <w:rPr>
          <w:lang w:eastAsia="ko-KR"/>
        </w:rPr>
        <w:t>이기주의와</w:t>
      </w:r>
      <w:r>
        <w:rPr>
          <w:lang w:eastAsia="ko-KR"/>
        </w:rPr>
        <w:t xml:space="preserve"> </w:t>
      </w:r>
      <w:r>
        <w:rPr>
          <w:lang w:eastAsia="ko-KR"/>
        </w:rPr>
        <w:t>쾌락주의에서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희망으로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영예롭게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끼쳤는지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.</w:t>
      </w:r>
    </w:p>
    <w:p w14:paraId="67C9704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끼치며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삶이야말로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않습니까</w:t>
      </w:r>
      <w:r>
        <w:rPr>
          <w:lang w:eastAsia="ko-KR"/>
        </w:rPr>
        <w:t xml:space="preserve">? </w:t>
      </w:r>
      <w:r>
        <w:rPr>
          <w:lang w:eastAsia="ko-KR"/>
        </w:rPr>
        <w:t>평생에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사역의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목격하며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</w:t>
      </w:r>
    </w:p>
    <w:p w14:paraId="35E48F3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68-70</w:t>
      </w:r>
    </w:p>
    <w:p w14:paraId="1C57C2E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DD8E3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67A5631D" w14:textId="77777777" w:rsidR="00CC2767" w:rsidRDefault="00CC2767">
      <w:pPr>
        <w:rPr>
          <w:lang w:eastAsia="ko-KR"/>
        </w:rPr>
      </w:pPr>
    </w:p>
    <w:p w14:paraId="4ED8440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쳐다보라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살라</w:t>
      </w:r>
    </w:p>
    <w:p w14:paraId="59B76B81" w14:textId="77777777" w:rsidR="00CC2767" w:rsidRDefault="00CC2767">
      <w:pPr>
        <w:rPr>
          <w:lang w:eastAsia="ko-KR"/>
        </w:rPr>
      </w:pPr>
    </w:p>
    <w:p w14:paraId="6CA42A53" w14:textId="77777777" w:rsidR="00CC2767" w:rsidRDefault="00CC2767">
      <w:pPr>
        <w:rPr>
          <w:lang w:eastAsia="ko-KR"/>
        </w:rPr>
      </w:pPr>
    </w:p>
    <w:p w14:paraId="70F892A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뱀을</w:t>
      </w:r>
      <w:r>
        <w:rPr>
          <w:lang w:eastAsia="ko-KR"/>
        </w:rPr>
        <w:t xml:space="preserve"> </w:t>
      </w:r>
      <w:r>
        <w:rPr>
          <w:lang w:eastAsia="ko-KR"/>
        </w:rPr>
        <w:t>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인자도</w:t>
      </w:r>
      <w:r>
        <w:rPr>
          <w:lang w:eastAsia="ko-KR"/>
        </w:rPr>
        <w:t xml:space="preserve"> </w:t>
      </w:r>
      <w:r>
        <w:rPr>
          <w:lang w:eastAsia="ko-KR"/>
        </w:rPr>
        <w:t>들려야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3:14-15)</w:t>
      </w:r>
    </w:p>
    <w:p w14:paraId="0B1F3570" w14:textId="77777777" w:rsidR="00CC2767" w:rsidRDefault="00CC2767">
      <w:pPr>
        <w:rPr>
          <w:lang w:eastAsia="ko-KR"/>
        </w:rPr>
      </w:pPr>
    </w:p>
    <w:p w14:paraId="4751CD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놋</w:t>
      </w:r>
      <w:r>
        <w:rPr>
          <w:lang w:eastAsia="ko-KR"/>
        </w:rPr>
        <w:t xml:space="preserve"> </w:t>
      </w:r>
      <w:r>
        <w:rPr>
          <w:lang w:eastAsia="ko-KR"/>
        </w:rPr>
        <w:t>뱀을</w:t>
      </w:r>
      <w:r>
        <w:rPr>
          <w:lang w:eastAsia="ko-KR"/>
        </w:rPr>
        <w:t xml:space="preserve"> </w:t>
      </w:r>
      <w:r>
        <w:rPr>
          <w:lang w:eastAsia="ko-KR"/>
        </w:rPr>
        <w:t>들라는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(</w:t>
      </w:r>
      <w:r>
        <w:rPr>
          <w:lang w:eastAsia="ko-KR"/>
        </w:rPr>
        <w:t>민</w:t>
      </w:r>
      <w:r>
        <w:rPr>
          <w:lang w:eastAsia="ko-KR"/>
        </w:rPr>
        <w:t xml:space="preserve"> 21:4-9)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가르치기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 xml:space="preserve">. </w:t>
      </w:r>
      <w:r>
        <w:rPr>
          <w:lang w:eastAsia="ko-KR"/>
        </w:rPr>
        <w:t>상처에</w:t>
      </w:r>
      <w:r>
        <w:rPr>
          <w:lang w:eastAsia="ko-KR"/>
        </w:rPr>
        <w:t xml:space="preserve"> </w:t>
      </w:r>
      <w:r>
        <w:rPr>
          <w:lang w:eastAsia="ko-KR"/>
        </w:rPr>
        <w:t>퍼진</w:t>
      </w:r>
      <w:r>
        <w:rPr>
          <w:lang w:eastAsia="ko-KR"/>
        </w:rPr>
        <w:t xml:space="preserve"> </w:t>
      </w:r>
      <w:r>
        <w:rPr>
          <w:lang w:eastAsia="ko-KR"/>
        </w:rPr>
        <w:t>독소의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영향으로부터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하나님만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치유하실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있었지요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마련해</w:t>
      </w:r>
      <w:r>
        <w:rPr>
          <w:lang w:eastAsia="ko-KR"/>
        </w:rPr>
        <w:t xml:space="preserve"> </w:t>
      </w:r>
      <w:r>
        <w:rPr>
          <w:lang w:eastAsia="ko-KR"/>
        </w:rPr>
        <w:t>놓으신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행사하라는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살려면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바라보아야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284B297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믿음이었습니다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뱀을</w:t>
      </w:r>
      <w:r>
        <w:rPr>
          <w:lang w:eastAsia="ko-KR"/>
        </w:rPr>
        <w:t xml:space="preserve"> </w:t>
      </w:r>
      <w:r>
        <w:rPr>
          <w:lang w:eastAsia="ko-KR"/>
        </w:rPr>
        <w:t>쳐다봄으로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나타냈습니다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뱀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효험도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뱀은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상징에</w:t>
      </w:r>
      <w:r>
        <w:rPr>
          <w:lang w:eastAsia="ko-KR"/>
        </w:rPr>
        <w:t xml:space="preserve"> </w:t>
      </w:r>
      <w:r>
        <w:rPr>
          <w:lang w:eastAsia="ko-KR"/>
        </w:rPr>
        <w:t>불과하다는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가져왔고</w:t>
      </w:r>
      <w:r>
        <w:rPr>
          <w:lang w:eastAsia="ko-KR"/>
        </w:rPr>
        <w:t xml:space="preserve">,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속죄가</w:t>
      </w:r>
      <w:r>
        <w:rPr>
          <w:lang w:eastAsia="ko-KR"/>
        </w:rPr>
        <w:t xml:space="preserve"> </w:t>
      </w:r>
      <w:r>
        <w:rPr>
          <w:lang w:eastAsia="ko-KR"/>
        </w:rPr>
        <w:t>이루어진다고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구속주를</w:t>
      </w:r>
      <w:r>
        <w:rPr>
          <w:lang w:eastAsia="ko-KR"/>
        </w:rPr>
        <w:t xml:space="preserve"> </w:t>
      </w:r>
      <w:r>
        <w:rPr>
          <w:lang w:eastAsia="ko-KR"/>
        </w:rPr>
        <w:t>의지하지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제물들은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상징에</w:t>
      </w:r>
      <w:r>
        <w:rPr>
          <w:lang w:eastAsia="ko-KR"/>
        </w:rPr>
        <w:t xml:space="preserve"> </w:t>
      </w:r>
      <w:r>
        <w:rPr>
          <w:lang w:eastAsia="ko-KR"/>
        </w:rPr>
        <w:t>불과했습니다</w:t>
      </w:r>
      <w:r>
        <w:rPr>
          <w:lang w:eastAsia="ko-KR"/>
        </w:rPr>
        <w:t xml:space="preserve">. 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제물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구리뱀과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능력이나</w:t>
      </w:r>
      <w:r>
        <w:rPr>
          <w:lang w:eastAsia="ko-KR"/>
        </w:rPr>
        <w:t xml:space="preserve"> </w:t>
      </w:r>
      <w:r>
        <w:rPr>
          <w:lang w:eastAsia="ko-KR"/>
        </w:rPr>
        <w:t>효력이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,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제물이신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가르치고자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668314C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뱀을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건졌습니다</w:t>
      </w:r>
      <w:r>
        <w:rPr>
          <w:lang w:eastAsia="ko-KR"/>
        </w:rPr>
        <w:t xml:space="preserve">. </w:t>
      </w:r>
      <w:r>
        <w:rPr>
          <w:lang w:eastAsia="ko-KR"/>
        </w:rPr>
        <w:t>바라봄은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뜻했습니다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신뢰했기에</w:t>
      </w:r>
      <w:r>
        <w:rPr>
          <w:lang w:eastAsia="ko-KR"/>
        </w:rPr>
        <w:t xml:space="preserve"> </w:t>
      </w:r>
      <w:r>
        <w:rPr>
          <w:lang w:eastAsia="ko-KR"/>
        </w:rPr>
        <w:t>살았습니다</w:t>
      </w:r>
      <w:r>
        <w:rPr>
          <w:lang w:eastAsia="ko-KR"/>
        </w:rPr>
        <w:t xml:space="preserve">. </w:t>
      </w:r>
      <w:r>
        <w:rPr>
          <w:lang w:eastAsia="ko-KR"/>
        </w:rPr>
        <w:t>오늘날의</w:t>
      </w:r>
      <w:r>
        <w:rPr>
          <w:lang w:eastAsia="ko-KR"/>
        </w:rPr>
        <w:t xml:space="preserve"> </w:t>
      </w:r>
      <w:r>
        <w:rPr>
          <w:lang w:eastAsia="ko-KR"/>
        </w:rPr>
        <w:t>죄인들도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쳐다본다면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죄인들은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상징과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효능을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4DC1AA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죄인들은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,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내쫓지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6:37).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용서해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발휘하는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믿음이란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제공하시는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붙잡는</w:t>
      </w:r>
      <w:r>
        <w:rPr>
          <w:lang w:eastAsia="ko-KR"/>
        </w:rPr>
        <w:t xml:space="preserve"> </w:t>
      </w:r>
      <w:r>
        <w:rPr>
          <w:lang w:eastAsia="ko-KR"/>
        </w:rPr>
        <w:t>손이라고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9A4B92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나아오는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치유받아야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거절할지라도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은덕을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멸망당하도록</w:t>
      </w:r>
      <w:r>
        <w:rPr>
          <w:lang w:eastAsia="ko-KR"/>
        </w:rPr>
        <w:t xml:space="preserve"> </w:t>
      </w:r>
      <w:r>
        <w:rPr>
          <w:lang w:eastAsia="ko-KR"/>
        </w:rPr>
        <w:t>버림받지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F606C4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430-432</w:t>
      </w:r>
    </w:p>
    <w:p w14:paraId="1127C35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D7D42E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097DA75D" w14:textId="77777777" w:rsidR="00CC2767" w:rsidRDefault="00CC2767">
      <w:pPr>
        <w:rPr>
          <w:lang w:eastAsia="ko-KR"/>
        </w:rPr>
      </w:pPr>
    </w:p>
    <w:p w14:paraId="348A5AC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잃을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3AC93C6A" w14:textId="77777777" w:rsidR="00CC2767" w:rsidRDefault="00CC2767">
      <w:pPr>
        <w:rPr>
          <w:lang w:eastAsia="ko-KR"/>
        </w:rPr>
      </w:pPr>
    </w:p>
    <w:p w14:paraId="551F8A38" w14:textId="77777777" w:rsidR="00CC2767" w:rsidRDefault="00CC2767">
      <w:pPr>
        <w:rPr>
          <w:lang w:eastAsia="ko-KR"/>
        </w:rPr>
      </w:pPr>
    </w:p>
    <w:p w14:paraId="36066CC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가까이하시고</w:t>
      </w:r>
      <w:r>
        <w:rPr>
          <w:lang w:eastAsia="ko-KR"/>
        </w:rPr>
        <w:t xml:space="preserve"> </w:t>
      </w:r>
      <w:r>
        <w:rPr>
          <w:lang w:eastAsia="ko-KR"/>
        </w:rPr>
        <w:t>충심으로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구원하시는도다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34:18)</w:t>
      </w:r>
    </w:p>
    <w:p w14:paraId="2F87A705" w14:textId="77777777" w:rsidR="00CC2767" w:rsidRDefault="00CC2767">
      <w:pPr>
        <w:rPr>
          <w:lang w:eastAsia="ko-KR"/>
        </w:rPr>
      </w:pPr>
    </w:p>
    <w:p w14:paraId="021F426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실망시키려고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들이밉니다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고소할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있음에도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부정한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보이도록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애를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 xml:space="preserve">. 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계책</w:t>
      </w:r>
      <w:r>
        <w:rPr>
          <w:lang w:eastAsia="ko-KR"/>
        </w:rPr>
        <w:t xml:space="preserve">, </w:t>
      </w:r>
      <w:r>
        <w:rPr>
          <w:lang w:eastAsia="ko-KR"/>
        </w:rPr>
        <w:t>그것도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교활하고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술수로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정죄하려고</w:t>
      </w:r>
      <w:r>
        <w:rPr>
          <w:lang w:eastAsia="ko-KR"/>
        </w:rPr>
        <w:t xml:space="preserve"> </w:t>
      </w:r>
      <w:r>
        <w:rPr>
          <w:lang w:eastAsia="ko-KR"/>
        </w:rPr>
        <w:t>부단히</w:t>
      </w:r>
      <w:r>
        <w:rPr>
          <w:lang w:eastAsia="ko-KR"/>
        </w:rPr>
        <w:t xml:space="preserve"> </w:t>
      </w:r>
      <w:r>
        <w:rPr>
          <w:lang w:eastAsia="ko-KR"/>
        </w:rPr>
        <w:t>노력합니다</w:t>
      </w:r>
      <w:r>
        <w:rPr>
          <w:lang w:eastAsia="ko-KR"/>
        </w:rPr>
        <w:t>.</w:t>
      </w:r>
    </w:p>
    <w:p w14:paraId="0443769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비난에</w:t>
      </w:r>
      <w:r>
        <w:rPr>
          <w:lang w:eastAsia="ko-KR"/>
        </w:rPr>
        <w:t xml:space="preserve"> </w:t>
      </w:r>
      <w:r>
        <w:rPr>
          <w:lang w:eastAsia="ko-KR"/>
        </w:rPr>
        <w:t>대처할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더러워진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자복함으로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섭니다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대변자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회개와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맡기는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유효적절한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휘말린</w:t>
      </w:r>
      <w:r>
        <w:rPr>
          <w:lang w:eastAsia="ko-KR"/>
        </w:rPr>
        <w:t xml:space="preserve"> </w:t>
      </w:r>
      <w:r>
        <w:rPr>
          <w:lang w:eastAsia="ko-KR"/>
        </w:rPr>
        <w:t>소송에서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항변하십니다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논증으로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참소자를</w:t>
      </w:r>
      <w:r>
        <w:rPr>
          <w:lang w:eastAsia="ko-KR"/>
        </w:rPr>
        <w:t xml:space="preserve"> </w:t>
      </w:r>
      <w:r>
        <w:rPr>
          <w:lang w:eastAsia="ko-KR"/>
        </w:rPr>
        <w:t>완파하십니다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순종하심으로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받으셨고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화해를</w:t>
      </w:r>
      <w:r>
        <w:rPr>
          <w:lang w:eastAsia="ko-KR"/>
        </w:rPr>
        <w:t xml:space="preserve"> </w:t>
      </w:r>
      <w:r>
        <w:rPr>
          <w:lang w:eastAsia="ko-KR"/>
        </w:rPr>
        <w:t>구하십니다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고발한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명령하사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벗기라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여호수아에게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제거하여</w:t>
      </w:r>
      <w:r>
        <w:rPr>
          <w:lang w:eastAsia="ko-KR"/>
        </w:rPr>
        <w:t xml:space="preserve"> </w:t>
      </w:r>
      <w:r>
        <w:rPr>
          <w:lang w:eastAsia="ko-KR"/>
        </w:rPr>
        <w:t>버렸으니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입히리라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3:4).</w:t>
      </w:r>
    </w:p>
    <w:p w14:paraId="2B2914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두루마기를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층성되고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선민으로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빼앗아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참회와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요청한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영혼이라도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굴복당하도록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허락하지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보증수표입니다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화친하며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나와</w:t>
      </w:r>
      <w:r>
        <w:rPr>
          <w:lang w:eastAsia="ko-KR"/>
        </w:rPr>
        <w:t xml:space="preserve"> </w:t>
      </w:r>
      <w:r>
        <w:rPr>
          <w:lang w:eastAsia="ko-KR"/>
        </w:rPr>
        <w:t>화친할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27:5). </w:t>
      </w:r>
      <w:r>
        <w:rPr>
          <w:lang w:eastAsia="ko-KR"/>
        </w:rPr>
        <w:t>여호수아에게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약속입니다</w:t>
      </w:r>
      <w:r>
        <w:rPr>
          <w:lang w:eastAsia="ko-KR"/>
        </w:rPr>
        <w:t>. 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>…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규례를</w:t>
      </w:r>
      <w:r>
        <w:rPr>
          <w:lang w:eastAsia="ko-KR"/>
        </w:rPr>
        <w:t xml:space="preserve"> </w:t>
      </w:r>
      <w:r>
        <w:rPr>
          <w:lang w:eastAsia="ko-KR"/>
        </w:rPr>
        <w:t>지키면</w:t>
      </w:r>
      <w:r>
        <w:rPr>
          <w:lang w:eastAsia="ko-KR"/>
        </w:rPr>
        <w:t>…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섰는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가운데에</w:t>
      </w:r>
      <w:r>
        <w:rPr>
          <w:lang w:eastAsia="ko-KR"/>
        </w:rPr>
        <w:t xml:space="preserve"> </w:t>
      </w:r>
      <w:r>
        <w:rPr>
          <w:lang w:eastAsia="ko-KR"/>
        </w:rPr>
        <w:t>왕래하게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3:7).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옹위한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1F383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『선지자와</w:t>
      </w:r>
      <w:r>
        <w:rPr>
          <w:lang w:eastAsia="ko-KR"/>
        </w:rPr>
        <w:t xml:space="preserve"> </w:t>
      </w:r>
      <w:r>
        <w:rPr>
          <w:lang w:eastAsia="ko-KR"/>
        </w:rPr>
        <w:t>왕』</w:t>
      </w:r>
      <w:r>
        <w:rPr>
          <w:lang w:eastAsia="ko-KR"/>
        </w:rPr>
        <w:t>, 586-587</w:t>
      </w:r>
    </w:p>
    <w:p w14:paraId="5613D31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96988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1967996B" w14:textId="77777777" w:rsidR="00CC2767" w:rsidRDefault="00CC2767">
      <w:pPr>
        <w:rPr>
          <w:lang w:eastAsia="ko-KR"/>
        </w:rPr>
      </w:pPr>
    </w:p>
    <w:p w14:paraId="36754D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4D377B15" w14:textId="77777777" w:rsidR="00CC2767" w:rsidRDefault="00CC2767">
      <w:pPr>
        <w:rPr>
          <w:lang w:eastAsia="ko-KR"/>
        </w:rPr>
      </w:pPr>
    </w:p>
    <w:p w14:paraId="6479AFE4" w14:textId="77777777" w:rsidR="00CC2767" w:rsidRDefault="00CC2767">
      <w:pPr>
        <w:rPr>
          <w:lang w:eastAsia="ko-KR"/>
        </w:rPr>
      </w:pPr>
    </w:p>
    <w:p w14:paraId="2B5DA0C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배부를</w:t>
      </w:r>
      <w:r>
        <w:rPr>
          <w:lang w:eastAsia="ko-KR"/>
        </w:rPr>
        <w:t xml:space="preserve"> </w:t>
      </w:r>
      <w:r>
        <w:rPr>
          <w:lang w:eastAsia="ko-KR"/>
        </w:rPr>
        <w:t>것임이요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5:6)</w:t>
      </w:r>
    </w:p>
    <w:p w14:paraId="41EEFD04" w14:textId="77777777" w:rsidR="00CC2767" w:rsidRDefault="00CC2767">
      <w:pPr>
        <w:rPr>
          <w:lang w:eastAsia="ko-KR"/>
        </w:rPr>
      </w:pPr>
    </w:p>
    <w:p w14:paraId="086D57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배부를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부르짖는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발휘해야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17).</w:t>
      </w:r>
    </w:p>
    <w:p w14:paraId="65CE02A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배려하고</w:t>
      </w:r>
      <w:r>
        <w:rPr>
          <w:lang w:eastAsia="ko-KR"/>
        </w:rPr>
        <w:t xml:space="preserve"> </w:t>
      </w:r>
      <w:r>
        <w:rPr>
          <w:lang w:eastAsia="ko-KR"/>
        </w:rPr>
        <w:t>보살피려는</w:t>
      </w:r>
      <w:r>
        <w:rPr>
          <w:lang w:eastAsia="ko-KR"/>
        </w:rPr>
        <w:t xml:space="preserve"> </w:t>
      </w:r>
      <w:r>
        <w:rPr>
          <w:lang w:eastAsia="ko-KR"/>
        </w:rPr>
        <w:t>개인적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결합한다면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모진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노출되어</w:t>
      </w:r>
      <w:r>
        <w:rPr>
          <w:lang w:eastAsia="ko-KR"/>
        </w:rPr>
        <w:t xml:space="preserve"> </w:t>
      </w:r>
      <w:r>
        <w:rPr>
          <w:lang w:eastAsia="ko-KR"/>
        </w:rPr>
        <w:t>있기에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필수일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간구하는</w:t>
      </w:r>
      <w:r>
        <w:rPr>
          <w:lang w:eastAsia="ko-KR"/>
        </w:rPr>
        <w:t xml:space="preserve"> </w:t>
      </w:r>
      <w:r>
        <w:rPr>
          <w:lang w:eastAsia="ko-KR"/>
        </w:rPr>
        <w:t>마음속</w:t>
      </w:r>
      <w:r>
        <w:rPr>
          <w:lang w:eastAsia="ko-KR"/>
        </w:rPr>
        <w:t xml:space="preserve"> </w:t>
      </w:r>
      <w:r>
        <w:rPr>
          <w:lang w:eastAsia="ko-KR"/>
        </w:rPr>
        <w:t>갈망들을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올려</w:t>
      </w:r>
      <w:r>
        <w:rPr>
          <w:lang w:eastAsia="ko-KR"/>
        </w:rPr>
        <w:t xml:space="preserve"> </w:t>
      </w:r>
      <w:r>
        <w:rPr>
          <w:lang w:eastAsia="ko-KR"/>
        </w:rPr>
        <w:t>보내야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진지하고</w:t>
      </w:r>
      <w:r>
        <w:rPr>
          <w:lang w:eastAsia="ko-KR"/>
        </w:rPr>
        <w:t xml:space="preserve"> </w:t>
      </w:r>
      <w:r>
        <w:rPr>
          <w:lang w:eastAsia="ko-KR"/>
        </w:rPr>
        <w:t>충실하게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발전하는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대신할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행함과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온전케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요구되고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  <w:r>
        <w:rPr>
          <w:lang w:eastAsia="ko-KR"/>
        </w:rPr>
        <w:t xml:space="preserve">,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이루어야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알려지고</w:t>
      </w:r>
      <w:r>
        <w:rPr>
          <w:lang w:eastAsia="ko-KR"/>
        </w:rPr>
        <w:t xml:space="preserve"> </w:t>
      </w:r>
      <w:r>
        <w:rPr>
          <w:lang w:eastAsia="ko-KR"/>
        </w:rPr>
        <w:t>읽히는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편지가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포부</w:t>
      </w:r>
      <w:r>
        <w:rPr>
          <w:lang w:eastAsia="ko-KR"/>
        </w:rPr>
        <w:t xml:space="preserve">,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,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목적들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끝없는</w:t>
      </w:r>
      <w:r>
        <w:rPr>
          <w:lang w:eastAsia="ko-KR"/>
        </w:rPr>
        <w:t xml:space="preserve"> </w:t>
      </w:r>
      <w:r>
        <w:rPr>
          <w:lang w:eastAsia="ko-KR"/>
        </w:rPr>
        <w:t>주림과</w:t>
      </w:r>
      <w:r>
        <w:rPr>
          <w:lang w:eastAsia="ko-KR"/>
        </w:rPr>
        <w:t xml:space="preserve"> </w:t>
      </w:r>
      <w:r>
        <w:rPr>
          <w:lang w:eastAsia="ko-KR"/>
        </w:rPr>
        <w:t>목마름을</w:t>
      </w:r>
      <w:r>
        <w:rPr>
          <w:lang w:eastAsia="ko-KR"/>
        </w:rPr>
        <w:t xml:space="preserve"> </w:t>
      </w:r>
      <w:r>
        <w:rPr>
          <w:lang w:eastAsia="ko-KR"/>
        </w:rPr>
        <w:t>갖게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459-460).</w:t>
      </w:r>
    </w:p>
    <w:p w14:paraId="2B49915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연약성을</w:t>
      </w:r>
      <w:r>
        <w:rPr>
          <w:lang w:eastAsia="ko-KR"/>
        </w:rPr>
        <w:t xml:space="preserve"> </w:t>
      </w:r>
      <w:r>
        <w:rPr>
          <w:lang w:eastAsia="ko-KR"/>
        </w:rPr>
        <w:t>인식해야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자만하는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어디서</w:t>
      </w:r>
      <w:r>
        <w:rPr>
          <w:lang w:eastAsia="ko-KR"/>
        </w:rPr>
        <w:t xml:space="preserve"> </w:t>
      </w:r>
      <w:r>
        <w:rPr>
          <w:lang w:eastAsia="ko-KR"/>
        </w:rPr>
        <w:t>실패하는지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바라시는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갈망이</w:t>
      </w:r>
      <w:r>
        <w:rPr>
          <w:lang w:eastAsia="ko-KR"/>
        </w:rPr>
        <w:t xml:space="preserve"> </w:t>
      </w:r>
      <w:r>
        <w:rPr>
          <w:lang w:eastAsia="ko-KR"/>
        </w:rPr>
        <w:t>가득해질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닮고자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에녹의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가득했던</w:t>
      </w:r>
      <w:r>
        <w:rPr>
          <w:lang w:eastAsia="ko-KR"/>
        </w:rPr>
        <w:t xml:space="preserve"> </w:t>
      </w:r>
      <w:r>
        <w:rPr>
          <w:lang w:eastAsia="ko-KR"/>
        </w:rPr>
        <w:t>열망입니다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연구했습니다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방침을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놓거나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세우지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닮기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분투했습니다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창</w:t>
      </w:r>
      <w:r>
        <w:rPr>
          <w:lang w:eastAsia="ko-KR"/>
        </w:rPr>
        <w:t xml:space="preserve"> 5:22-24).</w:t>
      </w:r>
    </w:p>
    <w:p w14:paraId="4058D4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부족이나</w:t>
      </w:r>
      <w:r>
        <w:rPr>
          <w:lang w:eastAsia="ko-KR"/>
        </w:rPr>
        <w:t xml:space="preserve"> </w:t>
      </w:r>
      <w:r>
        <w:rPr>
          <w:lang w:eastAsia="ko-KR"/>
        </w:rPr>
        <w:t>낙담에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핑계가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주시겠다는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주림과</w:t>
      </w:r>
      <w:r>
        <w:rPr>
          <w:lang w:eastAsia="ko-KR"/>
        </w:rPr>
        <w:t xml:space="preserve"> </w:t>
      </w:r>
      <w:r>
        <w:rPr>
          <w:lang w:eastAsia="ko-KR"/>
        </w:rPr>
        <w:t>목마름으로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갈망이야말로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주어진다는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213).</w:t>
      </w:r>
    </w:p>
    <w:p w14:paraId="2AEC5AC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63CC0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3797F24E" w14:textId="77777777" w:rsidR="00CC2767" w:rsidRDefault="00CC2767">
      <w:pPr>
        <w:rPr>
          <w:lang w:eastAsia="ko-KR"/>
        </w:rPr>
      </w:pPr>
    </w:p>
    <w:p w14:paraId="5B375D2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</w:p>
    <w:p w14:paraId="75FE3BB8" w14:textId="77777777" w:rsidR="00CC2767" w:rsidRDefault="00CC2767">
      <w:pPr>
        <w:rPr>
          <w:lang w:eastAsia="ko-KR"/>
        </w:rPr>
      </w:pPr>
    </w:p>
    <w:p w14:paraId="354600C6" w14:textId="77777777" w:rsidR="00CC2767" w:rsidRDefault="00CC2767">
      <w:pPr>
        <w:rPr>
          <w:lang w:eastAsia="ko-KR"/>
        </w:rPr>
      </w:pPr>
    </w:p>
    <w:p w14:paraId="59987A6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만나리라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29:13)</w:t>
      </w:r>
    </w:p>
    <w:p w14:paraId="499BBBE5" w14:textId="77777777" w:rsidR="00CC2767" w:rsidRDefault="00CC2767">
      <w:pPr>
        <w:rPr>
          <w:lang w:eastAsia="ko-KR"/>
        </w:rPr>
      </w:pPr>
    </w:p>
    <w:p w14:paraId="7684262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막연한</w:t>
      </w:r>
      <w:r>
        <w:rPr>
          <w:lang w:eastAsia="ko-KR"/>
        </w:rPr>
        <w:t xml:space="preserve"> </w:t>
      </w:r>
      <w:r>
        <w:rPr>
          <w:lang w:eastAsia="ko-KR"/>
        </w:rPr>
        <w:t>기대를</w:t>
      </w:r>
      <w:r>
        <w:rPr>
          <w:lang w:eastAsia="ko-KR"/>
        </w:rPr>
        <w:t xml:space="preserve"> </w:t>
      </w:r>
      <w:r>
        <w:rPr>
          <w:lang w:eastAsia="ko-KR"/>
        </w:rPr>
        <w:t>걸고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깨끗하지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흘러내리는</w:t>
      </w:r>
      <w:r>
        <w:rPr>
          <w:lang w:eastAsia="ko-KR"/>
        </w:rPr>
        <w:t xml:space="preserve"> </w:t>
      </w:r>
      <w:r>
        <w:rPr>
          <w:lang w:eastAsia="ko-KR"/>
        </w:rPr>
        <w:t>개울도</w:t>
      </w:r>
      <w:r>
        <w:rPr>
          <w:lang w:eastAsia="ko-KR"/>
        </w:rPr>
        <w:t xml:space="preserve"> </w:t>
      </w:r>
      <w:r>
        <w:rPr>
          <w:lang w:eastAsia="ko-KR"/>
        </w:rPr>
        <w:t>깨끗하지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맑게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시냇물도</w:t>
      </w:r>
      <w:r>
        <w:rPr>
          <w:lang w:eastAsia="ko-KR"/>
        </w:rPr>
        <w:t xml:space="preserve"> </w:t>
      </w:r>
      <w:r>
        <w:rPr>
          <w:lang w:eastAsia="ko-KR"/>
        </w:rPr>
        <w:t>맑게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올바르면</w:t>
      </w:r>
      <w:r>
        <w:rPr>
          <w:lang w:eastAsia="ko-KR"/>
        </w:rPr>
        <w:t xml:space="preserve">,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의복과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경건이</w:t>
      </w:r>
      <w:r>
        <w:rPr>
          <w:lang w:eastAsia="ko-KR"/>
        </w:rPr>
        <w:t xml:space="preserve"> </w:t>
      </w:r>
      <w:r>
        <w:rPr>
          <w:lang w:eastAsia="ko-KR"/>
        </w:rPr>
        <w:t>부족합니다</w:t>
      </w:r>
      <w:r>
        <w:rPr>
          <w:lang w:eastAsia="ko-KR"/>
        </w:rPr>
        <w:t xml:space="preserve">. </w:t>
      </w:r>
      <w:r>
        <w:rPr>
          <w:lang w:eastAsia="ko-KR"/>
        </w:rPr>
        <w:t>부주의하고</w:t>
      </w:r>
      <w:r>
        <w:rPr>
          <w:lang w:eastAsia="ko-KR"/>
        </w:rPr>
        <w:t xml:space="preserve"> </w:t>
      </w:r>
      <w:r>
        <w:rPr>
          <w:lang w:eastAsia="ko-KR"/>
        </w:rPr>
        <w:t>경솔하며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인정함으로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돌리고</w:t>
      </w:r>
      <w:r>
        <w:rPr>
          <w:lang w:eastAsia="ko-KR"/>
        </w:rPr>
        <w:t xml:space="preserve"> </w:t>
      </w:r>
      <w:r>
        <w:rPr>
          <w:lang w:eastAsia="ko-KR"/>
        </w:rPr>
        <w:t>싶지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그리스도인이라면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약점과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정복해야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치료제가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치료제는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귀하신</w:t>
      </w:r>
      <w:r>
        <w:rPr>
          <w:lang w:eastAsia="ko-KR"/>
        </w:rPr>
        <w:t xml:space="preserve"> </w:t>
      </w:r>
      <w:r>
        <w:rPr>
          <w:lang w:eastAsia="ko-KR"/>
        </w:rPr>
        <w:t>주님이십니다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자에게도</w:t>
      </w:r>
      <w:r>
        <w:rPr>
          <w:lang w:eastAsia="ko-KR"/>
        </w:rPr>
        <w:t xml:space="preserve"> </w:t>
      </w:r>
      <w:r>
        <w:rPr>
          <w:lang w:eastAsia="ko-KR"/>
        </w:rPr>
        <w:t>충분합니다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멸망합니다</w:t>
      </w:r>
      <w:r>
        <w:rPr>
          <w:lang w:eastAsia="ko-KR"/>
        </w:rPr>
        <w:t>.</w:t>
      </w:r>
    </w:p>
    <w:p w14:paraId="46B921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골방에</w:t>
      </w:r>
      <w:r>
        <w:rPr>
          <w:lang w:eastAsia="ko-KR"/>
        </w:rPr>
        <w:t xml:space="preserve"> </w:t>
      </w:r>
      <w:r>
        <w:rPr>
          <w:lang w:eastAsia="ko-KR"/>
        </w:rPr>
        <w:t>들어가서</w:t>
      </w:r>
      <w:r>
        <w:rPr>
          <w:lang w:eastAsia="ko-KR"/>
        </w:rPr>
        <w:t xml:space="preserve"> “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창조하시고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51:10)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간구하십시오</w:t>
      </w:r>
      <w:r>
        <w:rPr>
          <w:lang w:eastAsia="ko-KR"/>
        </w:rPr>
        <w:t xml:space="preserve">.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진실하십시오</w:t>
      </w:r>
      <w:r>
        <w:rPr>
          <w:lang w:eastAsia="ko-KR"/>
        </w:rPr>
        <w:t xml:space="preserve">.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기도에는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야곱처럼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씨름하십시오</w:t>
      </w:r>
      <w:r>
        <w:rPr>
          <w:lang w:eastAsia="ko-KR"/>
        </w:rPr>
        <w:t xml:space="preserve">. </w:t>
      </w:r>
      <w:r>
        <w:rPr>
          <w:lang w:eastAsia="ko-KR"/>
        </w:rPr>
        <w:t>고뇌하십시오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동산에서</w:t>
      </w:r>
      <w:r>
        <w:rPr>
          <w:lang w:eastAsia="ko-KR"/>
        </w:rPr>
        <w:t xml:space="preserve"> </w:t>
      </w:r>
      <w:r>
        <w:rPr>
          <w:lang w:eastAsia="ko-KR"/>
        </w:rPr>
        <w:t>핏방울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땀을</w:t>
      </w:r>
      <w:r>
        <w:rPr>
          <w:lang w:eastAsia="ko-KR"/>
        </w:rPr>
        <w:t xml:space="preserve"> </w:t>
      </w:r>
      <w:r>
        <w:rPr>
          <w:lang w:eastAsia="ko-KR"/>
        </w:rPr>
        <w:t>흥건히</w:t>
      </w:r>
      <w:r>
        <w:rPr>
          <w:lang w:eastAsia="ko-KR"/>
        </w:rPr>
        <w:t xml:space="preserve"> </w:t>
      </w:r>
      <w:r>
        <w:rPr>
          <w:lang w:eastAsia="ko-KR"/>
        </w:rPr>
        <w:t>흘리셨습니다</w:t>
      </w:r>
      <w:r>
        <w:rPr>
          <w:lang w:eastAsia="ko-KR"/>
        </w:rPr>
        <w:t xml:space="preserve">. </w:t>
      </w:r>
      <w:r>
        <w:rPr>
          <w:lang w:eastAsia="ko-KR"/>
        </w:rPr>
        <w:t>여러분도</w:t>
      </w:r>
      <w:r>
        <w:rPr>
          <w:lang w:eastAsia="ko-KR"/>
        </w:rPr>
        <w:t xml:space="preserve"> </w:t>
      </w:r>
      <w:r>
        <w:rPr>
          <w:lang w:eastAsia="ko-KR"/>
        </w:rPr>
        <w:t>사력을</w:t>
      </w:r>
      <w:r>
        <w:rPr>
          <w:lang w:eastAsia="ko-KR"/>
        </w:rPr>
        <w:t xml:space="preserve"> </w:t>
      </w:r>
      <w:r>
        <w:rPr>
          <w:lang w:eastAsia="ko-KR"/>
        </w:rPr>
        <w:t>다해야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되었음을</w:t>
      </w:r>
      <w:r>
        <w:rPr>
          <w:lang w:eastAsia="ko-KR"/>
        </w:rPr>
        <w:t xml:space="preserve"> </w:t>
      </w:r>
      <w:r>
        <w:rPr>
          <w:lang w:eastAsia="ko-KR"/>
        </w:rPr>
        <w:t>느끼기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골방을</w:t>
      </w:r>
      <w:r>
        <w:rPr>
          <w:lang w:eastAsia="ko-KR"/>
        </w:rPr>
        <w:t xml:space="preserve"> </w:t>
      </w:r>
      <w:r>
        <w:rPr>
          <w:lang w:eastAsia="ko-KR"/>
        </w:rPr>
        <w:t>떠나지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기도한다면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약점들을</w:t>
      </w:r>
      <w:r>
        <w:rPr>
          <w:lang w:eastAsia="ko-KR"/>
        </w:rPr>
        <w:t xml:space="preserve"> </w:t>
      </w:r>
      <w:r>
        <w:rPr>
          <w:lang w:eastAsia="ko-KR"/>
        </w:rPr>
        <w:t>억누를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74BE77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중단하지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친구들이여</w:t>
      </w:r>
      <w:r>
        <w:rPr>
          <w:lang w:eastAsia="ko-KR"/>
        </w:rPr>
        <w:t xml:space="preserve">,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찾으십시오</w:t>
      </w:r>
      <w:r>
        <w:rPr>
          <w:lang w:eastAsia="ko-KR"/>
        </w:rPr>
        <w:t xml:space="preserve">.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나오십시오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멸망한다는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사슴이</w:t>
      </w:r>
      <w:r>
        <w:rPr>
          <w:lang w:eastAsia="ko-KR"/>
        </w:rPr>
        <w:t xml:space="preserve"> </w:t>
      </w:r>
      <w:r>
        <w:rPr>
          <w:lang w:eastAsia="ko-KR"/>
        </w:rPr>
        <w:t>시냇물을</w:t>
      </w:r>
      <w:r>
        <w:rPr>
          <w:lang w:eastAsia="ko-KR"/>
        </w:rPr>
        <w:t xml:space="preserve"> </w:t>
      </w:r>
      <w:r>
        <w:rPr>
          <w:lang w:eastAsia="ko-KR"/>
        </w:rPr>
        <w:t>찾기에</w:t>
      </w:r>
      <w:r>
        <w:rPr>
          <w:lang w:eastAsia="ko-KR"/>
        </w:rPr>
        <w:t xml:space="preserve"> </w:t>
      </w:r>
      <w:r>
        <w:rPr>
          <w:lang w:eastAsia="ko-KR"/>
        </w:rPr>
        <w:t>갈급함같이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갈망할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지각에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바란다면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철저한</w:t>
      </w:r>
      <w:r>
        <w:rPr>
          <w:lang w:eastAsia="ko-KR"/>
        </w:rPr>
        <w:t xml:space="preserve"> </w:t>
      </w:r>
      <w:r>
        <w:rPr>
          <w:lang w:eastAsia="ko-KR"/>
        </w:rPr>
        <w:t>개혁을</w:t>
      </w:r>
      <w:r>
        <w:rPr>
          <w:lang w:eastAsia="ko-KR"/>
        </w:rPr>
        <w:t xml:space="preserve"> </w:t>
      </w:r>
      <w:r>
        <w:rPr>
          <w:lang w:eastAsia="ko-KR"/>
        </w:rPr>
        <w:t>이루시도록</w:t>
      </w:r>
      <w:r>
        <w:rPr>
          <w:lang w:eastAsia="ko-KR"/>
        </w:rPr>
        <w:t xml:space="preserve"> </w:t>
      </w:r>
      <w:r>
        <w:rPr>
          <w:lang w:eastAsia="ko-KR"/>
        </w:rPr>
        <w:t>간구하십시오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열매들이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맺힐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  <w:r>
        <w:rPr>
          <w:lang w:eastAsia="ko-KR"/>
        </w:rPr>
        <w:t>감미로운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평안이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가득할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생각만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기쁠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맘껏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여정을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출발했다는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영생으로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첫걸음을</w:t>
      </w:r>
      <w:r>
        <w:rPr>
          <w:lang w:eastAsia="ko-KR"/>
        </w:rPr>
        <w:t xml:space="preserve"> </w:t>
      </w:r>
      <w:r>
        <w:rPr>
          <w:lang w:eastAsia="ko-KR"/>
        </w:rPr>
        <w:t>디뎠다는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5FABE9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>, 158-159</w:t>
      </w:r>
    </w:p>
    <w:p w14:paraId="3F6F110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2EC454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5D29AC0C" w14:textId="77777777" w:rsidR="00CC2767" w:rsidRDefault="00CC2767">
      <w:pPr>
        <w:rPr>
          <w:lang w:eastAsia="ko-KR"/>
        </w:rPr>
      </w:pPr>
    </w:p>
    <w:p w14:paraId="22BA359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너희에게서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</w:p>
    <w:p w14:paraId="5CA74EB4" w14:textId="77777777" w:rsidR="00CC2767" w:rsidRDefault="00CC2767">
      <w:pPr>
        <w:rPr>
          <w:lang w:eastAsia="ko-KR"/>
        </w:rPr>
      </w:pPr>
    </w:p>
    <w:p w14:paraId="19832F9A" w14:textId="77777777" w:rsidR="00CC2767" w:rsidRDefault="00CC2767">
      <w:pPr>
        <w:rPr>
          <w:lang w:eastAsia="ko-KR"/>
        </w:rPr>
      </w:pPr>
    </w:p>
    <w:p w14:paraId="58C5E31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의하여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너희에게서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2:8)</w:t>
      </w:r>
    </w:p>
    <w:p w14:paraId="3AA6A3E8" w14:textId="77777777" w:rsidR="00CC2767" w:rsidRDefault="00CC2767">
      <w:pPr>
        <w:rPr>
          <w:lang w:eastAsia="ko-KR"/>
        </w:rPr>
      </w:pPr>
    </w:p>
    <w:p w14:paraId="25EAC2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사도는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편지를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일어나기를</w:t>
      </w:r>
      <w:r>
        <w:rPr>
          <w:lang w:eastAsia="ko-KR"/>
        </w:rPr>
        <w:t xml:space="preserve"> </w:t>
      </w:r>
      <w:r>
        <w:rPr>
          <w:lang w:eastAsia="ko-KR"/>
        </w:rPr>
        <w:t>기대했습니다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품성으로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발산하면서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대리자들이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영향력에</w:t>
      </w:r>
      <w:r>
        <w:rPr>
          <w:lang w:eastAsia="ko-KR"/>
        </w:rPr>
        <w:t xml:space="preserve"> </w:t>
      </w:r>
      <w:r>
        <w:rPr>
          <w:lang w:eastAsia="ko-KR"/>
        </w:rPr>
        <w:t>맞서야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기억해야만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 “</w:t>
      </w:r>
      <w:r>
        <w:rPr>
          <w:lang w:eastAsia="ko-KR"/>
        </w:rPr>
        <w:t>너희에게서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.”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변화시킬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대열에서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되어도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변화의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(RH, 1906. 5. 10.).</w:t>
      </w:r>
    </w:p>
    <w:p w14:paraId="3A47373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마시라고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육체와</w:t>
      </w:r>
      <w:r>
        <w:rPr>
          <w:lang w:eastAsia="ko-KR"/>
        </w:rPr>
        <w:t xml:space="preserve"> </w:t>
      </w:r>
      <w:r>
        <w:rPr>
          <w:lang w:eastAsia="ko-KR"/>
        </w:rPr>
        <w:t>마귀를</w:t>
      </w:r>
      <w:r>
        <w:rPr>
          <w:lang w:eastAsia="ko-KR"/>
        </w:rPr>
        <w:t xml:space="preserve"> </w:t>
      </w:r>
      <w:r>
        <w:rPr>
          <w:lang w:eastAsia="ko-KR"/>
        </w:rPr>
        <w:t>이기게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사역의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요소입니다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일치할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빛줄기를</w:t>
      </w:r>
      <w:r>
        <w:rPr>
          <w:lang w:eastAsia="ko-KR"/>
        </w:rPr>
        <w:t xml:space="preserve"> </w:t>
      </w:r>
      <w:r>
        <w:rPr>
          <w:lang w:eastAsia="ko-KR"/>
        </w:rPr>
        <w:t>따라갈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작지만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성패를</w:t>
      </w:r>
      <w:r>
        <w:rPr>
          <w:lang w:eastAsia="ko-KR"/>
        </w:rPr>
        <w:t xml:space="preserve"> </w:t>
      </w:r>
      <w:r>
        <w:rPr>
          <w:lang w:eastAsia="ko-KR"/>
        </w:rPr>
        <w:t>가르는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부분입니다</w:t>
      </w:r>
      <w:r>
        <w:rPr>
          <w:lang w:eastAsia="ko-KR"/>
        </w:rPr>
        <w:t>(MS 113, 1898.).</w:t>
      </w:r>
    </w:p>
    <w:p w14:paraId="591EAB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회심한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선함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…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자비로우신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찬양과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구세주가</w:t>
      </w:r>
      <w:r>
        <w:rPr>
          <w:lang w:eastAsia="ko-KR"/>
        </w:rPr>
        <w:t xml:space="preserve"> </w:t>
      </w:r>
      <w:r>
        <w:rPr>
          <w:lang w:eastAsia="ko-KR"/>
        </w:rPr>
        <w:t>되셨기</w:t>
      </w:r>
      <w:r>
        <w:rPr>
          <w:lang w:eastAsia="ko-KR"/>
        </w:rPr>
        <w:t xml:space="preserve"> </w:t>
      </w:r>
      <w:r>
        <w:rPr>
          <w:lang w:eastAsia="ko-KR"/>
        </w:rPr>
        <w:t>때문이지요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생각에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물줄기가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나가야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허물로</w:t>
      </w:r>
      <w:r>
        <w:rPr>
          <w:lang w:eastAsia="ko-KR"/>
        </w:rPr>
        <w:t xml:space="preserve"> </w:t>
      </w:r>
      <w:r>
        <w:rPr>
          <w:lang w:eastAsia="ko-KR"/>
        </w:rPr>
        <w:t>죽었을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소생시켜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,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사망에서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옮겨졌습니다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지게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 “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견고하게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있겠음이라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14:19).</w:t>
      </w:r>
    </w:p>
    <w:p w14:paraId="08ACCC2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기회는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오늘이라</w:t>
      </w:r>
      <w:r>
        <w:rPr>
          <w:lang w:eastAsia="ko-KR"/>
        </w:rPr>
        <w:t xml:space="preserve"> </w:t>
      </w:r>
      <w:r>
        <w:rPr>
          <w:lang w:eastAsia="ko-KR"/>
        </w:rPr>
        <w:t>일컫는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듣거든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그분께로</w:t>
      </w:r>
      <w:r>
        <w:rPr>
          <w:lang w:eastAsia="ko-KR"/>
        </w:rPr>
        <w:t xml:space="preserve"> </w:t>
      </w:r>
      <w:r>
        <w:rPr>
          <w:lang w:eastAsia="ko-KR"/>
        </w:rPr>
        <w:t>돌아가십시오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내리시고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베푸실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1906. 5. 10.).</w:t>
      </w:r>
    </w:p>
    <w:p w14:paraId="68202EB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5ACC75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406862E5" w14:textId="77777777" w:rsidR="00CC2767" w:rsidRDefault="00CC2767">
      <w:pPr>
        <w:rPr>
          <w:lang w:eastAsia="ko-KR"/>
        </w:rPr>
      </w:pPr>
    </w:p>
    <w:p w14:paraId="7FA6C2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회복된</w:t>
      </w:r>
      <w:r>
        <w:rPr>
          <w:lang w:eastAsia="ko-KR"/>
        </w:rPr>
        <w:t xml:space="preserve"> </w:t>
      </w:r>
      <w:r>
        <w:rPr>
          <w:lang w:eastAsia="ko-KR"/>
        </w:rPr>
        <w:t>평화</w:t>
      </w:r>
    </w:p>
    <w:p w14:paraId="3B82B9D9" w14:textId="77777777" w:rsidR="00CC2767" w:rsidRDefault="00CC2767">
      <w:pPr>
        <w:rPr>
          <w:lang w:eastAsia="ko-KR"/>
        </w:rPr>
      </w:pPr>
    </w:p>
    <w:p w14:paraId="212081D7" w14:textId="77777777" w:rsidR="00CC2767" w:rsidRDefault="00CC2767">
      <w:pPr>
        <w:rPr>
          <w:lang w:eastAsia="ko-KR"/>
        </w:rPr>
      </w:pPr>
    </w:p>
    <w:p w14:paraId="7721DDE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하나님으로부터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평강이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있을지어다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1:2)</w:t>
      </w:r>
    </w:p>
    <w:p w14:paraId="694C08F1" w14:textId="77777777" w:rsidR="00CC2767" w:rsidRDefault="00CC2767">
      <w:pPr>
        <w:rPr>
          <w:lang w:eastAsia="ko-KR"/>
        </w:rPr>
      </w:pPr>
    </w:p>
    <w:p w14:paraId="24FFEDC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“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9:6)</w:t>
      </w:r>
      <w:r>
        <w:rPr>
          <w:lang w:eastAsia="ko-KR"/>
        </w:rPr>
        <w:t>이십니다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깨어진</w:t>
      </w:r>
      <w:r>
        <w:rPr>
          <w:lang w:eastAsia="ko-KR"/>
        </w:rPr>
        <w:t xml:space="preserve"> </w:t>
      </w:r>
      <w:r>
        <w:rPr>
          <w:lang w:eastAsia="ko-KR"/>
        </w:rPr>
        <w:t>화평을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회복시키는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사명입니다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화평을</w:t>
      </w:r>
      <w:r>
        <w:rPr>
          <w:lang w:eastAsia="ko-KR"/>
        </w:rPr>
        <w:t xml:space="preserve"> </w:t>
      </w:r>
      <w:r>
        <w:rPr>
          <w:lang w:eastAsia="ko-KR"/>
        </w:rPr>
        <w:t>누리자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5:1).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951B82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이외에는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적대감이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 xml:space="preserve">.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불화를</w:t>
      </w:r>
      <w:r>
        <w:rPr>
          <w:lang w:eastAsia="ko-KR"/>
        </w:rPr>
        <w:t xml:space="preserve"> </w:t>
      </w:r>
      <w:r>
        <w:rPr>
          <w:lang w:eastAsia="ko-KR"/>
        </w:rPr>
        <w:t>누그러뜨리고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채우기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인간들과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불행해질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질투가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추측이</w:t>
      </w:r>
      <w:r>
        <w:rPr>
          <w:lang w:eastAsia="ko-KR"/>
        </w:rPr>
        <w:t xml:space="preserve"> </w:t>
      </w:r>
      <w:r>
        <w:rPr>
          <w:lang w:eastAsia="ko-KR"/>
        </w:rPr>
        <w:t>자리할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증오가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이룬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누리며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사방으로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퍼뜨릴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갈등을</w:t>
      </w:r>
      <w:r>
        <w:rPr>
          <w:lang w:eastAsia="ko-KR"/>
        </w:rPr>
        <w:t xml:space="preserve"> </w:t>
      </w:r>
      <w:r>
        <w:rPr>
          <w:lang w:eastAsia="ko-KR"/>
        </w:rPr>
        <w:t>겪으며</w:t>
      </w:r>
      <w:r>
        <w:rPr>
          <w:lang w:eastAsia="ko-KR"/>
        </w:rPr>
        <w:t xml:space="preserve"> </w:t>
      </w:r>
      <w:r>
        <w:rPr>
          <w:lang w:eastAsia="ko-KR"/>
        </w:rPr>
        <w:t>피곤에</w:t>
      </w:r>
      <w:r>
        <w:rPr>
          <w:lang w:eastAsia="ko-KR"/>
        </w:rPr>
        <w:t xml:space="preserve"> </w:t>
      </w:r>
      <w:r>
        <w:rPr>
          <w:lang w:eastAsia="ko-KR"/>
        </w:rPr>
        <w:t>지치고</w:t>
      </w:r>
      <w:r>
        <w:rPr>
          <w:lang w:eastAsia="ko-KR"/>
        </w:rPr>
        <w:t xml:space="preserve"> </w:t>
      </w:r>
      <w:r>
        <w:rPr>
          <w:lang w:eastAsia="ko-KR"/>
        </w:rPr>
        <w:t>고민하는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이슬처럼</w:t>
      </w:r>
      <w:r>
        <w:rPr>
          <w:lang w:eastAsia="ko-KR"/>
        </w:rPr>
        <w:t xml:space="preserve"> </w:t>
      </w:r>
      <w:r>
        <w:rPr>
          <w:lang w:eastAsia="ko-KR"/>
        </w:rPr>
        <w:t>내릴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F13316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파송됩니다</w:t>
      </w:r>
      <w:r>
        <w:rPr>
          <w:lang w:eastAsia="ko-KR"/>
        </w:rPr>
        <w:t xml:space="preserve">. </w:t>
      </w:r>
      <w:r>
        <w:rPr>
          <w:lang w:eastAsia="ko-KR"/>
        </w:rPr>
        <w:t>묵묵하게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의식하지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감화로써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바치도록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화평케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자입니다</w:t>
      </w:r>
      <w:r>
        <w:rPr>
          <w:lang w:eastAsia="ko-KR"/>
        </w:rPr>
        <w:t>.</w:t>
      </w:r>
    </w:p>
    <w:p w14:paraId="3E5ADF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두르고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향내와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아름다움은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함께한다는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27-28).</w:t>
      </w:r>
    </w:p>
    <w:p w14:paraId="3F3C723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면을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지어야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성장은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창조합니다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삶에는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맺힙니다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치른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생애에는</w:t>
      </w:r>
      <w:r>
        <w:rPr>
          <w:lang w:eastAsia="ko-KR"/>
        </w:rPr>
        <w:t xml:space="preserve"> </w:t>
      </w:r>
      <w:r>
        <w:rPr>
          <w:lang w:eastAsia="ko-KR"/>
        </w:rPr>
        <w:t>자기희생이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선함과</w:t>
      </w:r>
      <w:r>
        <w:rPr>
          <w:lang w:eastAsia="ko-KR"/>
        </w:rPr>
        <w:t xml:space="preserve"> </w:t>
      </w:r>
      <w:r>
        <w:rPr>
          <w:lang w:eastAsia="ko-KR"/>
        </w:rPr>
        <w:t>의로움이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내적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선함과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인내가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영위할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경험해야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상관없는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빚어내야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(CH, 633-634).</w:t>
      </w:r>
    </w:p>
    <w:p w14:paraId="0CF5629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D536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5A9F0DD8" w14:textId="77777777" w:rsidR="00CC2767" w:rsidRDefault="00CC2767">
      <w:pPr>
        <w:rPr>
          <w:lang w:eastAsia="ko-KR"/>
        </w:rPr>
      </w:pPr>
    </w:p>
    <w:p w14:paraId="22E2FB8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</w:p>
    <w:p w14:paraId="78D723C8" w14:textId="77777777" w:rsidR="00CC2767" w:rsidRDefault="00CC2767">
      <w:pPr>
        <w:rPr>
          <w:lang w:eastAsia="ko-KR"/>
        </w:rPr>
      </w:pPr>
    </w:p>
    <w:p w14:paraId="70849807" w14:textId="77777777" w:rsidR="00CC2767" w:rsidRDefault="00CC2767">
      <w:pPr>
        <w:rPr>
          <w:lang w:eastAsia="ko-KR"/>
        </w:rPr>
      </w:pPr>
    </w:p>
    <w:p w14:paraId="29C945C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도모하지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13:14)</w:t>
      </w:r>
    </w:p>
    <w:p w14:paraId="29876353" w14:textId="77777777" w:rsidR="00CC2767" w:rsidRDefault="00CC2767">
      <w:pPr>
        <w:rPr>
          <w:lang w:eastAsia="ko-KR"/>
        </w:rPr>
      </w:pPr>
    </w:p>
    <w:p w14:paraId="49FA34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활용하십니다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사역자들을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책망과</w:t>
      </w:r>
      <w:r>
        <w:rPr>
          <w:lang w:eastAsia="ko-KR"/>
        </w:rPr>
        <w:t xml:space="preserve"> </w:t>
      </w:r>
      <w:r>
        <w:rPr>
          <w:lang w:eastAsia="ko-KR"/>
        </w:rPr>
        <w:t>교훈의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보내십니다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수단들은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이해력을</w:t>
      </w:r>
      <w:r>
        <w:rPr>
          <w:lang w:eastAsia="ko-KR"/>
        </w:rPr>
        <w:t xml:space="preserve"> </w:t>
      </w:r>
      <w:r>
        <w:rPr>
          <w:lang w:eastAsia="ko-KR"/>
        </w:rPr>
        <w:t>깨우쳐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계획되었습니다</w:t>
      </w:r>
      <w:r>
        <w:rPr>
          <w:lang w:eastAsia="ko-KR"/>
        </w:rPr>
        <w:t xml:space="preserve">.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일깨워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찾도록</w:t>
      </w:r>
      <w:r>
        <w:rPr>
          <w:lang w:eastAsia="ko-KR"/>
        </w:rPr>
        <w:t xml:space="preserve"> </w:t>
      </w:r>
      <w:r>
        <w:rPr>
          <w:lang w:eastAsia="ko-KR"/>
        </w:rPr>
        <w:t>마련된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EB0981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모본</w:t>
      </w:r>
      <w:r>
        <w:rPr>
          <w:lang w:eastAsia="ko-KR"/>
        </w:rPr>
        <w:t xml:space="preserve"> </w:t>
      </w:r>
      <w:r>
        <w:rPr>
          <w:lang w:eastAsia="ko-KR"/>
        </w:rPr>
        <w:t>따르기를</w:t>
      </w:r>
      <w:r>
        <w:rPr>
          <w:lang w:eastAsia="ko-KR"/>
        </w:rPr>
        <w:t xml:space="preserve"> </w:t>
      </w:r>
      <w:r>
        <w:rPr>
          <w:lang w:eastAsia="ko-KR"/>
        </w:rPr>
        <w:t>거절하여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자기에게서</w:t>
      </w:r>
      <w:r>
        <w:rPr>
          <w:lang w:eastAsia="ko-KR"/>
        </w:rPr>
        <w:t xml:space="preserve"> </w:t>
      </w:r>
      <w:r>
        <w:rPr>
          <w:lang w:eastAsia="ko-KR"/>
        </w:rPr>
        <w:t>떠나시게</w:t>
      </w:r>
      <w:r>
        <w:rPr>
          <w:lang w:eastAsia="ko-KR"/>
        </w:rPr>
        <w:t xml:space="preserve"> </w:t>
      </w:r>
      <w:r>
        <w:rPr>
          <w:lang w:eastAsia="ko-KR"/>
        </w:rPr>
        <w:t>하든지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부정과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순종으로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개인적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이루든지를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택해야만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택하셨기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원수였던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철저한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관계인데</w:t>
      </w:r>
      <w:r>
        <w:rPr>
          <w:lang w:eastAsia="ko-KR"/>
        </w:rPr>
        <w:t xml:space="preserve">,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교만한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들어가야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세심한</w:t>
      </w:r>
      <w:r>
        <w:rPr>
          <w:lang w:eastAsia="ko-KR"/>
        </w:rPr>
        <w:t xml:space="preserve"> </w:t>
      </w:r>
      <w:r>
        <w:rPr>
          <w:lang w:eastAsia="ko-KR"/>
        </w:rPr>
        <w:t>사업입니다</w:t>
      </w:r>
      <w:r>
        <w:rPr>
          <w:lang w:eastAsia="ko-KR"/>
        </w:rPr>
        <w:t xml:space="preserve">. </w:t>
      </w:r>
      <w:r>
        <w:rPr>
          <w:lang w:eastAsia="ko-KR"/>
        </w:rPr>
        <w:t>그렇지만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따른다고</w:t>
      </w:r>
      <w:r>
        <w:rPr>
          <w:lang w:eastAsia="ko-KR"/>
        </w:rPr>
        <w:t xml:space="preserve"> </w:t>
      </w:r>
      <w:r>
        <w:rPr>
          <w:lang w:eastAsia="ko-KR"/>
        </w:rPr>
        <w:t>자처하면서</w:t>
      </w:r>
      <w:r>
        <w:rPr>
          <w:lang w:eastAsia="ko-KR"/>
        </w:rPr>
        <w:t xml:space="preserve">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겉보기에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받아들이지만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지배하실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받아들이지는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77C65E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, </w:t>
      </w:r>
      <w:r>
        <w:rPr>
          <w:lang w:eastAsia="ko-KR"/>
        </w:rPr>
        <w:t>아마도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목표나</w:t>
      </w:r>
      <w:r>
        <w:rPr>
          <w:lang w:eastAsia="ko-KR"/>
        </w:rPr>
        <w:t xml:space="preserve"> </w:t>
      </w:r>
      <w:r>
        <w:rPr>
          <w:lang w:eastAsia="ko-KR"/>
        </w:rPr>
        <w:t>애정의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바를</w:t>
      </w:r>
      <w:r>
        <w:rPr>
          <w:lang w:eastAsia="ko-KR"/>
        </w:rPr>
        <w:t xml:space="preserve"> </w:t>
      </w:r>
      <w:r>
        <w:rPr>
          <w:lang w:eastAsia="ko-KR"/>
        </w:rPr>
        <w:t>버리려면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주저하고</w:t>
      </w:r>
      <w:r>
        <w:rPr>
          <w:lang w:eastAsia="ko-KR"/>
        </w:rPr>
        <w:t xml:space="preserve"> </w:t>
      </w:r>
      <w:r>
        <w:rPr>
          <w:lang w:eastAsia="ko-KR"/>
        </w:rPr>
        <w:t>머뭇거리다가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물러갑니다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회심한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안팎의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대항하여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투쟁해야만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정복하고</w:t>
      </w:r>
      <w:r>
        <w:rPr>
          <w:lang w:eastAsia="ko-KR"/>
        </w:rPr>
        <w:t xml:space="preserve"> </w:t>
      </w:r>
      <w:r>
        <w:rPr>
          <w:lang w:eastAsia="ko-KR"/>
        </w:rPr>
        <w:t>애정과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연합이</w:t>
      </w:r>
      <w:r>
        <w:rPr>
          <w:lang w:eastAsia="ko-KR"/>
        </w:rPr>
        <w:t xml:space="preserve"> </w:t>
      </w:r>
      <w:r>
        <w:rPr>
          <w:lang w:eastAsia="ko-KR"/>
        </w:rPr>
        <w:t>시작됩니다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연합이</w:t>
      </w:r>
      <w:r>
        <w:rPr>
          <w:lang w:eastAsia="ko-KR"/>
        </w:rPr>
        <w:t xml:space="preserve"> </w:t>
      </w:r>
      <w:r>
        <w:rPr>
          <w:lang w:eastAsia="ko-KR"/>
        </w:rPr>
        <w:t>형성된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지속적이고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노력으로만</w:t>
      </w:r>
      <w:r>
        <w:rPr>
          <w:lang w:eastAsia="ko-KR"/>
        </w:rPr>
        <w:t xml:space="preserve"> </w:t>
      </w:r>
      <w:r>
        <w:rPr>
          <w:lang w:eastAsia="ko-KR"/>
        </w:rPr>
        <w:t>보존될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보호하기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발휘하십니다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의존할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속절없는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불굴의</w:t>
      </w:r>
      <w:r>
        <w:rPr>
          <w:lang w:eastAsia="ko-KR"/>
        </w:rPr>
        <w:t xml:space="preserve"> </w:t>
      </w:r>
      <w:r>
        <w:rPr>
          <w:lang w:eastAsia="ko-KR"/>
        </w:rPr>
        <w:t>지치지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몫을</w:t>
      </w:r>
      <w:r>
        <w:rPr>
          <w:lang w:eastAsia="ko-KR"/>
        </w:rPr>
        <w:t xml:space="preserve"> </w:t>
      </w:r>
      <w:r>
        <w:rPr>
          <w:lang w:eastAsia="ko-KR"/>
        </w:rPr>
        <w:t>담당해야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잔인하고</w:t>
      </w:r>
      <w:r>
        <w:rPr>
          <w:lang w:eastAsia="ko-KR"/>
        </w:rPr>
        <w:t xml:space="preserve"> </w:t>
      </w:r>
      <w:r>
        <w:rPr>
          <w:lang w:eastAsia="ko-KR"/>
        </w:rPr>
        <w:t>교활한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그리스도에게서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</w:p>
    <w:p w14:paraId="10375DE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집안</w:t>
      </w:r>
      <w:r>
        <w:rPr>
          <w:lang w:eastAsia="ko-KR"/>
        </w:rPr>
        <w:t xml:space="preserve">, </w:t>
      </w:r>
      <w:r>
        <w:rPr>
          <w:lang w:eastAsia="ko-KR"/>
        </w:rPr>
        <w:t>명성</w:t>
      </w:r>
      <w:r>
        <w:rPr>
          <w:lang w:eastAsia="ko-KR"/>
        </w:rPr>
        <w:t xml:space="preserve">, </w:t>
      </w:r>
      <w:r>
        <w:rPr>
          <w:lang w:eastAsia="ko-KR"/>
        </w:rPr>
        <w:t>재산</w:t>
      </w:r>
      <w:r>
        <w:rPr>
          <w:lang w:eastAsia="ko-KR"/>
        </w:rPr>
        <w:t xml:space="preserve">, </w:t>
      </w:r>
      <w:r>
        <w:rPr>
          <w:lang w:eastAsia="ko-KR"/>
        </w:rPr>
        <w:t>재능</w:t>
      </w:r>
      <w:r>
        <w:rPr>
          <w:lang w:eastAsia="ko-KR"/>
        </w:rPr>
        <w:t xml:space="preserve">, </w:t>
      </w:r>
      <w:r>
        <w:rPr>
          <w:lang w:eastAsia="ko-KR"/>
        </w:rPr>
        <w:t>미덕</w:t>
      </w:r>
      <w:r>
        <w:rPr>
          <w:lang w:eastAsia="ko-KR"/>
        </w:rPr>
        <w:t xml:space="preserve">, </w:t>
      </w:r>
      <w:r>
        <w:rPr>
          <w:lang w:eastAsia="ko-KR"/>
        </w:rPr>
        <w:t>경건</w:t>
      </w:r>
      <w:r>
        <w:rPr>
          <w:lang w:eastAsia="ko-KR"/>
        </w:rPr>
        <w:t xml:space="preserve">, </w:t>
      </w:r>
      <w:r>
        <w:rPr>
          <w:lang w:eastAsia="ko-KR"/>
        </w:rPr>
        <w:t>자선으로도</w:t>
      </w:r>
      <w:r>
        <w:rPr>
          <w:lang w:eastAsia="ko-KR"/>
        </w:rPr>
        <w:t>…</w:t>
      </w:r>
      <w:r>
        <w:rPr>
          <w:lang w:eastAsia="ko-KR"/>
        </w:rPr>
        <w:t>여러분과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단단한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관련이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>…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것으로는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신뢰해야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구원하시는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의지해야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</w:p>
    <w:p w14:paraId="3719B40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5</w:t>
      </w:r>
      <w:r>
        <w:rPr>
          <w:lang w:eastAsia="ko-KR"/>
        </w:rPr>
        <w:t>권』</w:t>
      </w:r>
      <w:r>
        <w:rPr>
          <w:lang w:eastAsia="ko-KR"/>
        </w:rPr>
        <w:t>, 46-49</w:t>
      </w:r>
    </w:p>
    <w:p w14:paraId="701CD70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71D0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3259B2AC" w14:textId="77777777" w:rsidR="00CC2767" w:rsidRDefault="00CC2767">
      <w:pPr>
        <w:rPr>
          <w:lang w:eastAsia="ko-KR"/>
        </w:rPr>
      </w:pPr>
    </w:p>
    <w:p w14:paraId="36282BF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영광인가</w:t>
      </w:r>
      <w:r>
        <w:rPr>
          <w:lang w:eastAsia="ko-KR"/>
        </w:rPr>
        <w:t>?</w:t>
      </w:r>
    </w:p>
    <w:p w14:paraId="3E2BF834" w14:textId="77777777" w:rsidR="00CC2767" w:rsidRDefault="00CC2767">
      <w:pPr>
        <w:rPr>
          <w:lang w:eastAsia="ko-KR"/>
        </w:rPr>
      </w:pPr>
    </w:p>
    <w:p w14:paraId="37DDA953" w14:textId="77777777" w:rsidR="00CC2767" w:rsidRDefault="00CC2767">
      <w:pPr>
        <w:rPr>
          <w:lang w:eastAsia="ko-KR"/>
        </w:rPr>
      </w:pPr>
    </w:p>
    <w:p w14:paraId="4DB5A5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데에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비치라</w:t>
      </w:r>
      <w:r>
        <w:rPr>
          <w:lang w:eastAsia="ko-KR"/>
        </w:rPr>
        <w:t xml:space="preserve"> </w:t>
      </w:r>
      <w:r>
        <w:rPr>
          <w:lang w:eastAsia="ko-KR"/>
        </w:rPr>
        <w:t>말씀하셨던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비추셨느니라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4:6)</w:t>
      </w:r>
    </w:p>
    <w:p w14:paraId="4C8BA904" w14:textId="77777777" w:rsidR="00CC2767" w:rsidRDefault="00CC2767">
      <w:pPr>
        <w:rPr>
          <w:lang w:eastAsia="ko-KR"/>
        </w:rPr>
      </w:pPr>
    </w:p>
    <w:p w14:paraId="24DFDEB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품성입니다</w:t>
      </w:r>
      <w:r>
        <w:rPr>
          <w:lang w:eastAsia="ko-KR"/>
        </w:rPr>
        <w:t xml:space="preserve">.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머무르는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탄원했습니다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기도했습니다</w:t>
      </w:r>
      <w:r>
        <w:rPr>
          <w:lang w:eastAsia="ko-KR"/>
        </w:rPr>
        <w:t>. “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원하건대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보이소서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33:18).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선포하셨습니다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지나가게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선포하리라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베풀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베풀고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긍휼을</w:t>
      </w:r>
      <w:r>
        <w:rPr>
          <w:lang w:eastAsia="ko-KR"/>
        </w:rPr>
        <w:t xml:space="preserve"> </w:t>
      </w:r>
      <w:r>
        <w:rPr>
          <w:lang w:eastAsia="ko-KR"/>
        </w:rPr>
        <w:t>베푸느니라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33:19).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지나시며</w:t>
      </w:r>
      <w:r>
        <w:rPr>
          <w:lang w:eastAsia="ko-KR"/>
        </w:rPr>
        <w:t xml:space="preserve"> </w:t>
      </w:r>
      <w:r>
        <w:rPr>
          <w:lang w:eastAsia="ko-KR"/>
        </w:rPr>
        <w:t>선포하시되</w:t>
      </w:r>
      <w:r>
        <w:rPr>
          <w:lang w:eastAsia="ko-KR"/>
        </w:rPr>
        <w:t xml:space="preserve"> </w:t>
      </w:r>
      <w:r>
        <w:rPr>
          <w:lang w:eastAsia="ko-KR"/>
        </w:rPr>
        <w:t>여호와라</w:t>
      </w:r>
      <w:r>
        <w:rPr>
          <w:lang w:eastAsia="ko-KR"/>
        </w:rPr>
        <w:t xml:space="preserve"> </w:t>
      </w:r>
      <w:r>
        <w:rPr>
          <w:lang w:eastAsia="ko-KR"/>
        </w:rPr>
        <w:t>여호와라</w:t>
      </w:r>
      <w:r>
        <w:rPr>
          <w:lang w:eastAsia="ko-KR"/>
        </w:rPr>
        <w:t xml:space="preserve"> </w:t>
      </w:r>
      <w:r>
        <w:rPr>
          <w:lang w:eastAsia="ko-KR"/>
        </w:rPr>
        <w:t>자비롭고</w:t>
      </w:r>
      <w:r>
        <w:rPr>
          <w:lang w:eastAsia="ko-KR"/>
        </w:rPr>
        <w:t xml:space="preserve"> </w:t>
      </w:r>
      <w:r>
        <w:rPr>
          <w:lang w:eastAsia="ko-KR"/>
        </w:rPr>
        <w:t>은혜롭고</w:t>
      </w:r>
      <w:r>
        <w:rPr>
          <w:lang w:eastAsia="ko-KR"/>
        </w:rPr>
        <w:t xml:space="preserve"> </w:t>
      </w:r>
      <w:r>
        <w:rPr>
          <w:lang w:eastAsia="ko-KR"/>
        </w:rPr>
        <w:t>노하기를</w:t>
      </w:r>
      <w:r>
        <w:rPr>
          <w:lang w:eastAsia="ko-KR"/>
        </w:rPr>
        <w:t xml:space="preserve"> </w:t>
      </w:r>
      <w:r>
        <w:rPr>
          <w:lang w:eastAsia="ko-KR"/>
        </w:rPr>
        <w:t>더디하고</w:t>
      </w:r>
      <w:r>
        <w:rPr>
          <w:lang w:eastAsia="ko-KR"/>
        </w:rPr>
        <w:t xml:space="preserve"> </w:t>
      </w:r>
      <w:r>
        <w:rPr>
          <w:lang w:eastAsia="ko-KR"/>
        </w:rPr>
        <w:t>인자와</w:t>
      </w:r>
      <w:r>
        <w:rPr>
          <w:lang w:eastAsia="ko-KR"/>
        </w:rPr>
        <w:t xml:space="preserve"> </w:t>
      </w:r>
      <w:r>
        <w:rPr>
          <w:lang w:eastAsia="ko-KR"/>
        </w:rPr>
        <w:t>진실이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 xml:space="preserve"> </w:t>
      </w:r>
      <w:r>
        <w:rPr>
          <w:lang w:eastAsia="ko-KR"/>
        </w:rPr>
        <w:t>인자를</w:t>
      </w:r>
      <w:r>
        <w:rPr>
          <w:lang w:eastAsia="ko-KR"/>
        </w:rPr>
        <w:t xml:space="preserve"> </w:t>
      </w:r>
      <w:r>
        <w:rPr>
          <w:lang w:eastAsia="ko-KR"/>
        </w:rPr>
        <w:t>천대까지</w:t>
      </w:r>
      <w:r>
        <w:rPr>
          <w:lang w:eastAsia="ko-KR"/>
        </w:rPr>
        <w:t xml:space="preserve"> </w:t>
      </w:r>
      <w:r>
        <w:rPr>
          <w:lang w:eastAsia="ko-KR"/>
        </w:rPr>
        <w:t>베풀며</w:t>
      </w:r>
      <w:r>
        <w:rPr>
          <w:lang w:eastAsia="ko-KR"/>
        </w:rPr>
        <w:t xml:space="preserve"> </w:t>
      </w:r>
      <w:r>
        <w:rPr>
          <w:lang w:eastAsia="ko-KR"/>
        </w:rPr>
        <w:t>악과</w:t>
      </w:r>
      <w:r>
        <w:rPr>
          <w:lang w:eastAsia="ko-KR"/>
        </w:rPr>
        <w:t xml:space="preserve"> </w:t>
      </w:r>
      <w:r>
        <w:rPr>
          <w:lang w:eastAsia="ko-KR"/>
        </w:rPr>
        <w:t>과실과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용서하리라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벌을</w:t>
      </w:r>
      <w:r>
        <w:rPr>
          <w:lang w:eastAsia="ko-KR"/>
        </w:rPr>
        <w:t xml:space="preserve"> </w:t>
      </w:r>
      <w:r>
        <w:rPr>
          <w:lang w:eastAsia="ko-KR"/>
        </w:rPr>
        <w:t>면제하지는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악행을</w:t>
      </w:r>
      <w:r>
        <w:rPr>
          <w:lang w:eastAsia="ko-KR"/>
        </w:rPr>
        <w:t xml:space="preserve"> </w:t>
      </w:r>
      <w:r>
        <w:rPr>
          <w:lang w:eastAsia="ko-KR"/>
        </w:rPr>
        <w:t>자손</w:t>
      </w:r>
      <w:r>
        <w:rPr>
          <w:lang w:eastAsia="ko-KR"/>
        </w:rPr>
        <w:t xml:space="preserve"> </w:t>
      </w:r>
      <w:r>
        <w:rPr>
          <w:lang w:eastAsia="ko-KR"/>
        </w:rPr>
        <w:t>삼사</w:t>
      </w:r>
      <w:r>
        <w:rPr>
          <w:lang w:eastAsia="ko-KR"/>
        </w:rPr>
        <w:t xml:space="preserve"> </w:t>
      </w:r>
      <w:r>
        <w:rPr>
          <w:lang w:eastAsia="ko-KR"/>
        </w:rPr>
        <w:t>대까지</w:t>
      </w:r>
      <w:r>
        <w:rPr>
          <w:lang w:eastAsia="ko-KR"/>
        </w:rPr>
        <w:t xml:space="preserve"> </w:t>
      </w:r>
      <w:r>
        <w:rPr>
          <w:lang w:eastAsia="ko-KR"/>
        </w:rPr>
        <w:t>보응하리라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34:6-7).</w:t>
      </w:r>
    </w:p>
    <w:p w14:paraId="3B70BBC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생애에서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정죄하는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보이려고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모양을</w:t>
      </w:r>
      <w:r>
        <w:rPr>
          <w:lang w:eastAsia="ko-KR"/>
        </w:rPr>
        <w:t xml:space="preserve"> </w:t>
      </w:r>
      <w:r>
        <w:rPr>
          <w:lang w:eastAsia="ko-KR"/>
        </w:rPr>
        <w:t>지셨습니다</w:t>
      </w:r>
      <w:r>
        <w:rPr>
          <w:lang w:eastAsia="ko-KR"/>
        </w:rPr>
        <w:t xml:space="preserve">.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바라보셨고</w:t>
      </w:r>
      <w:r>
        <w:rPr>
          <w:lang w:eastAsia="ko-KR"/>
        </w:rPr>
        <w:t xml:space="preserve">,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드러내셨습니다</w:t>
      </w:r>
      <w:r>
        <w:rPr>
          <w:lang w:eastAsia="ko-KR"/>
        </w:rPr>
        <w:t>.</w:t>
      </w:r>
    </w:p>
    <w:p w14:paraId="6EE1515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생애에서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드러내기를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기도하실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선포하셨습니다</w:t>
      </w:r>
      <w:r>
        <w:rPr>
          <w:lang w:eastAsia="ko-KR"/>
        </w:rPr>
        <w:t>. “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주었사오니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함이니이다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계시어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온전함을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함은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사랑하심같이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사랑하신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함이로소이다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17:22-23).</w:t>
      </w:r>
    </w:p>
    <w:p w14:paraId="54FAFE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오늘날에도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교회로</w:t>
      </w:r>
      <w:r>
        <w:rPr>
          <w:lang w:eastAsia="ko-KR"/>
        </w:rPr>
        <w:t xml:space="preserve"> </w:t>
      </w:r>
      <w:r>
        <w:rPr>
          <w:lang w:eastAsia="ko-KR"/>
        </w:rPr>
        <w:t>세우사</w:t>
      </w:r>
      <w:r>
        <w:rPr>
          <w:lang w:eastAsia="ko-KR"/>
        </w:rPr>
        <w:t xml:space="preserve"> </w:t>
      </w:r>
      <w:r>
        <w:rPr>
          <w:lang w:eastAsia="ko-KR"/>
        </w:rPr>
        <w:t>티나</w:t>
      </w:r>
      <w:r>
        <w:rPr>
          <w:lang w:eastAsia="ko-KR"/>
        </w:rPr>
        <w:t xml:space="preserve"> </w:t>
      </w:r>
      <w:r>
        <w:rPr>
          <w:lang w:eastAsia="ko-KR"/>
        </w:rPr>
        <w:t>주름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5: 27)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성결하게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주시도록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요청하실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품성보다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선물은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요청하신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넓겠습니까</w:t>
      </w:r>
      <w:r>
        <w:rPr>
          <w:lang w:eastAsia="ko-KR"/>
        </w:rPr>
        <w:t xml:space="preserve">!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특권이라니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은혜인가요</w:t>
      </w:r>
      <w:r>
        <w:rPr>
          <w:lang w:eastAsia="ko-KR"/>
        </w:rPr>
        <w:t>!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진가를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알아볼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 xml:space="preserve">!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배움으로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열망과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겸손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같아집니다</w:t>
      </w:r>
      <w:r>
        <w:rPr>
          <w:lang w:eastAsia="ko-KR"/>
        </w:rPr>
        <w:t>.</w:t>
      </w:r>
    </w:p>
    <w:p w14:paraId="3C026AD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Signs of the Times</w:t>
      </w:r>
      <w:r>
        <w:rPr>
          <w:lang w:eastAsia="ko-KR"/>
        </w:rPr>
        <w:t>』</w:t>
      </w:r>
      <w:r>
        <w:rPr>
          <w:lang w:eastAsia="ko-KR"/>
        </w:rPr>
        <w:t xml:space="preserve"> 1902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43C8802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E878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5A68C859" w14:textId="77777777" w:rsidR="00CC2767" w:rsidRDefault="00CC2767">
      <w:pPr>
        <w:rPr>
          <w:lang w:eastAsia="ko-KR"/>
        </w:rPr>
      </w:pPr>
    </w:p>
    <w:p w14:paraId="00DAF4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깨달음</w:t>
      </w:r>
    </w:p>
    <w:p w14:paraId="6AF3AFFE" w14:textId="77777777" w:rsidR="00CC2767" w:rsidRDefault="00CC2767">
      <w:pPr>
        <w:rPr>
          <w:lang w:eastAsia="ko-KR"/>
        </w:rPr>
      </w:pPr>
    </w:p>
    <w:p w14:paraId="21B39970" w14:textId="77777777" w:rsidR="00CC2767" w:rsidRDefault="00CC2767">
      <w:pPr>
        <w:rPr>
          <w:lang w:eastAsia="ko-KR"/>
        </w:rPr>
      </w:pPr>
    </w:p>
    <w:p w14:paraId="02122D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바라보겠으며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뵙겠고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17:7)</w:t>
      </w:r>
    </w:p>
    <w:p w14:paraId="0E791846" w14:textId="77777777" w:rsidR="00CC2767" w:rsidRDefault="00CC2767">
      <w:pPr>
        <w:rPr>
          <w:lang w:eastAsia="ko-KR"/>
        </w:rPr>
      </w:pPr>
    </w:p>
    <w:p w14:paraId="56A4DED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보화들을</w:t>
      </w:r>
      <w:r>
        <w:rPr>
          <w:lang w:eastAsia="ko-KR"/>
        </w:rPr>
        <w:t xml:space="preserve"> </w:t>
      </w:r>
      <w:r>
        <w:rPr>
          <w:lang w:eastAsia="ko-KR"/>
        </w:rPr>
        <w:t>맡아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원하시는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주시도록</w:t>
      </w:r>
      <w:r>
        <w:rPr>
          <w:lang w:eastAsia="ko-KR"/>
        </w:rPr>
        <w:t xml:space="preserve"> </w:t>
      </w:r>
      <w:r>
        <w:rPr>
          <w:lang w:eastAsia="ko-KR"/>
        </w:rPr>
        <w:t>위임받았습니다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쉽사리</w:t>
      </w:r>
      <w:r>
        <w:rPr>
          <w:lang w:eastAsia="ko-KR"/>
        </w:rPr>
        <w:t xml:space="preserve"> </w:t>
      </w:r>
      <w:r>
        <w:rPr>
          <w:lang w:eastAsia="ko-KR"/>
        </w:rPr>
        <w:t>시야에서</w:t>
      </w:r>
      <w:r>
        <w:rPr>
          <w:lang w:eastAsia="ko-KR"/>
        </w:rPr>
        <w:t xml:space="preserve"> </w:t>
      </w:r>
      <w:r>
        <w:rPr>
          <w:lang w:eastAsia="ko-KR"/>
        </w:rPr>
        <w:t>놓치다니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일인가요</w:t>
      </w:r>
      <w:r>
        <w:rPr>
          <w:lang w:eastAsia="ko-KR"/>
        </w:rPr>
        <w:t xml:space="preserve">!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보화들을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택한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구하기를</w:t>
      </w:r>
      <w:r>
        <w:rPr>
          <w:lang w:eastAsia="ko-KR"/>
        </w:rPr>
        <w:t xml:space="preserve"> </w:t>
      </w:r>
      <w:r>
        <w:rPr>
          <w:lang w:eastAsia="ko-KR"/>
        </w:rPr>
        <w:t>기다리십니다</w:t>
      </w:r>
      <w:r>
        <w:rPr>
          <w:lang w:eastAsia="ko-KR"/>
        </w:rPr>
        <w:t xml:space="preserve">. </w:t>
      </w:r>
      <w:r>
        <w:rPr>
          <w:lang w:eastAsia="ko-KR"/>
        </w:rPr>
        <w:t>구하기만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생명수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영생하도록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샘물을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E06C64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상속자로</w:t>
      </w:r>
      <w:r>
        <w:rPr>
          <w:lang w:eastAsia="ko-KR"/>
        </w:rPr>
        <w:t xml:space="preserve"> </w:t>
      </w:r>
      <w:r>
        <w:rPr>
          <w:lang w:eastAsia="ko-KR"/>
        </w:rPr>
        <w:t>삼으셨습니다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고난받은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내릴</w:t>
      </w:r>
      <w:r>
        <w:rPr>
          <w:lang w:eastAsia="ko-KR"/>
        </w:rPr>
        <w:t xml:space="preserve"> </w:t>
      </w:r>
      <w:r>
        <w:rPr>
          <w:lang w:eastAsia="ko-KR"/>
        </w:rPr>
        <w:t>상이</w:t>
      </w:r>
      <w:r>
        <w:rPr>
          <w:lang w:eastAsia="ko-KR"/>
        </w:rPr>
        <w:t xml:space="preserve"> </w:t>
      </w:r>
      <w:r>
        <w:rPr>
          <w:lang w:eastAsia="ko-KR"/>
        </w:rPr>
        <w:t>크다고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138).</w:t>
      </w:r>
    </w:p>
    <w:p w14:paraId="34F1BDF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주관하시는</w:t>
      </w:r>
      <w:r>
        <w:rPr>
          <w:lang w:eastAsia="ko-KR"/>
        </w:rPr>
        <w:t xml:space="preserve"> </w:t>
      </w:r>
      <w:r>
        <w:rPr>
          <w:lang w:eastAsia="ko-KR"/>
        </w:rPr>
        <w:t>광대한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원자에</w:t>
      </w:r>
      <w:r>
        <w:rPr>
          <w:lang w:eastAsia="ko-KR"/>
        </w:rPr>
        <w:t xml:space="preserve"> </w:t>
      </w:r>
      <w:r>
        <w:rPr>
          <w:lang w:eastAsia="ko-KR"/>
        </w:rPr>
        <w:t>지나지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보시기에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방황하지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아흔아홉보다도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소중합니다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의지할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삼는다면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넘어가는</w:t>
      </w:r>
      <w:r>
        <w:rPr>
          <w:lang w:eastAsia="ko-KR"/>
        </w:rPr>
        <w:t xml:space="preserve"> </w:t>
      </w:r>
      <w:r>
        <w:rPr>
          <w:lang w:eastAsia="ko-KR"/>
        </w:rPr>
        <w:t>사냥감이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내주신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포도나무의</w:t>
      </w:r>
      <w:r>
        <w:rPr>
          <w:lang w:eastAsia="ko-KR"/>
        </w:rPr>
        <w:t xml:space="preserve"> </w:t>
      </w:r>
      <w:r>
        <w:rPr>
          <w:lang w:eastAsia="ko-KR"/>
        </w:rPr>
        <w:t>일부로</w:t>
      </w:r>
      <w:r>
        <w:rPr>
          <w:lang w:eastAsia="ko-KR"/>
        </w:rPr>
        <w:t xml:space="preserve"> </w:t>
      </w:r>
      <w:r>
        <w:rPr>
          <w:lang w:eastAsia="ko-KR"/>
        </w:rPr>
        <w:t>원줄기에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영양분을</w:t>
      </w:r>
      <w:r>
        <w:rPr>
          <w:lang w:eastAsia="ko-KR"/>
        </w:rPr>
        <w:t xml:space="preserve"> </w:t>
      </w:r>
      <w:r>
        <w:rPr>
          <w:lang w:eastAsia="ko-KR"/>
        </w:rPr>
        <w:t>끌어들이도록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절대적이므로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겸손해야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의존하기에</w:t>
      </w:r>
      <w:r>
        <w:rPr>
          <w:lang w:eastAsia="ko-KR"/>
        </w:rPr>
        <w:t xml:space="preserve">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증가시켜야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소유물로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나아오기를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324-325).</w:t>
      </w:r>
    </w:p>
    <w:p w14:paraId="391209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완전함을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동행하고자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충실하고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지지하실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명민하고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지각으로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인식해야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 xml:space="preserve">?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훌륭해서가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뛰어나시기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의로워서가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붙잡기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?(1</w:t>
      </w:r>
      <w:r>
        <w:rPr>
          <w:lang w:eastAsia="ko-KR"/>
        </w:rPr>
        <w:t>기별</w:t>
      </w:r>
      <w:r>
        <w:rPr>
          <w:lang w:eastAsia="ko-KR"/>
        </w:rPr>
        <w:t>, 108).</w:t>
      </w:r>
    </w:p>
    <w:p w14:paraId="03FF3EE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1D349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6577EE7B" w14:textId="77777777" w:rsidR="00CC2767" w:rsidRDefault="00CC2767">
      <w:pPr>
        <w:rPr>
          <w:lang w:eastAsia="ko-KR"/>
        </w:rPr>
      </w:pPr>
    </w:p>
    <w:p w14:paraId="4504CC4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핵심</w:t>
      </w:r>
    </w:p>
    <w:p w14:paraId="641ED48E" w14:textId="77777777" w:rsidR="00CC2767" w:rsidRDefault="00CC2767">
      <w:pPr>
        <w:rPr>
          <w:lang w:eastAsia="ko-KR"/>
        </w:rPr>
      </w:pPr>
    </w:p>
    <w:p w14:paraId="0DCD2DF8" w14:textId="77777777" w:rsidR="00CC2767" w:rsidRDefault="00CC2767">
      <w:pPr>
        <w:rPr>
          <w:lang w:eastAsia="ko-KR"/>
        </w:rPr>
      </w:pPr>
    </w:p>
    <w:p w14:paraId="136949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부르사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>…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 </w:t>
      </w:r>
      <w:r>
        <w:rPr>
          <w:lang w:eastAsia="ko-KR"/>
        </w:rPr>
        <w:t>굳건하게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 </w:t>
      </w:r>
      <w:r>
        <w:rPr>
          <w:lang w:eastAsia="ko-KR"/>
        </w:rPr>
        <w:t>터를</w:t>
      </w:r>
      <w:r>
        <w:rPr>
          <w:lang w:eastAsia="ko-KR"/>
        </w:rPr>
        <w:t xml:space="preserve"> </w:t>
      </w:r>
      <w:r>
        <w:rPr>
          <w:lang w:eastAsia="ko-KR"/>
        </w:rPr>
        <w:t>견고하게</w:t>
      </w:r>
      <w:r>
        <w:rPr>
          <w:lang w:eastAsia="ko-KR"/>
        </w:rPr>
        <w:t xml:space="preserve"> </w:t>
      </w:r>
      <w:r>
        <w:rPr>
          <w:lang w:eastAsia="ko-KR"/>
        </w:rPr>
        <w:t>하시리라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5:10)</w:t>
      </w:r>
    </w:p>
    <w:p w14:paraId="49368FFE" w14:textId="77777777" w:rsidR="00CC2767" w:rsidRDefault="00CC2767">
      <w:pPr>
        <w:rPr>
          <w:lang w:eastAsia="ko-KR"/>
        </w:rPr>
      </w:pPr>
    </w:p>
    <w:p w14:paraId="4D3ED5D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 xml:space="preserve">. </w:t>
      </w:r>
      <w:r>
        <w:rPr>
          <w:lang w:eastAsia="ko-KR"/>
        </w:rPr>
        <w:t>종교란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거하신다는</w:t>
      </w:r>
      <w:r>
        <w:rPr>
          <w:lang w:eastAsia="ko-KR"/>
        </w:rPr>
        <w:t xml:space="preserve"> </w:t>
      </w:r>
      <w:r>
        <w:rPr>
          <w:lang w:eastAsia="ko-KR"/>
        </w:rPr>
        <w:t>뜻이고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성장하고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전진하면서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시작한다는</w:t>
      </w:r>
      <w:r>
        <w:rPr>
          <w:lang w:eastAsia="ko-KR"/>
        </w:rPr>
        <w:t xml:space="preserve"> </w:t>
      </w:r>
      <w:r>
        <w:rPr>
          <w:lang w:eastAsia="ko-KR"/>
        </w:rPr>
        <w:t>뜻이기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7E9E9FC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북받치고</w:t>
      </w:r>
      <w:r>
        <w:rPr>
          <w:lang w:eastAsia="ko-KR"/>
        </w:rPr>
        <w:t xml:space="preserve">,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격동하는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되었다는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머리이신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있느냐입니다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열망하도록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역사하고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받아들였다는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생애에</w:t>
      </w:r>
      <w:r>
        <w:rPr>
          <w:lang w:eastAsia="ko-KR"/>
        </w:rPr>
        <w:t xml:space="preserve"> </w:t>
      </w:r>
      <w:r>
        <w:rPr>
          <w:lang w:eastAsia="ko-KR"/>
        </w:rPr>
        <w:t>품성에서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향상시키고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밭의</w:t>
      </w:r>
      <w:r>
        <w:rPr>
          <w:lang w:eastAsia="ko-KR"/>
        </w:rPr>
        <w:t xml:space="preserve"> 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포착하지</w:t>
      </w:r>
      <w:r>
        <w:rPr>
          <w:lang w:eastAsia="ko-KR"/>
        </w:rPr>
        <w:t xml:space="preserve"> </w:t>
      </w:r>
      <w:r>
        <w:rPr>
          <w:lang w:eastAsia="ko-KR"/>
        </w:rPr>
        <w:t>못해도</w:t>
      </w:r>
      <w:r>
        <w:rPr>
          <w:lang w:eastAsia="ko-KR"/>
        </w:rPr>
        <w:t xml:space="preserve"> 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자라난다고</w:t>
      </w:r>
      <w:r>
        <w:rPr>
          <w:lang w:eastAsia="ko-KR"/>
        </w:rPr>
        <w:t xml:space="preserve"> </w:t>
      </w:r>
      <w:r>
        <w:rPr>
          <w:lang w:eastAsia="ko-KR"/>
        </w:rPr>
        <w:t>믿습니다</w:t>
      </w:r>
      <w:r>
        <w:rPr>
          <w:lang w:eastAsia="ko-KR"/>
        </w:rPr>
        <w:t xml:space="preserve">. </w:t>
      </w:r>
      <w:r>
        <w:rPr>
          <w:lang w:eastAsia="ko-KR"/>
        </w:rPr>
        <w:t>하물며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모를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</w:t>
      </w:r>
    </w:p>
    <w:p w14:paraId="2663724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경험이라는</w:t>
      </w:r>
      <w:r>
        <w:rPr>
          <w:lang w:eastAsia="ko-KR"/>
        </w:rPr>
        <w:t xml:space="preserve"> </w:t>
      </w:r>
      <w:r>
        <w:rPr>
          <w:lang w:eastAsia="ko-KR"/>
        </w:rPr>
        <w:t>주제의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실패하는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부족하기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부인하고</w:t>
      </w:r>
      <w:r>
        <w:rPr>
          <w:lang w:eastAsia="ko-KR"/>
        </w:rPr>
        <w:t xml:space="preserve"> </w:t>
      </w:r>
      <w:r>
        <w:rPr>
          <w:lang w:eastAsia="ko-KR"/>
        </w:rPr>
        <w:t>낮추신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연합하기를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최고가</w:t>
      </w:r>
      <w:r>
        <w:rPr>
          <w:lang w:eastAsia="ko-KR"/>
        </w:rPr>
        <w:t xml:space="preserve"> </w:t>
      </w:r>
      <w:r>
        <w:rPr>
          <w:lang w:eastAsia="ko-KR"/>
        </w:rPr>
        <w:t>되려고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022D1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사랑하신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사랑한다면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고통당하셨던</w:t>
      </w:r>
      <w:r>
        <w:rPr>
          <w:lang w:eastAsia="ko-KR"/>
        </w:rPr>
        <w:t xml:space="preserve"> </w:t>
      </w:r>
      <w:r>
        <w:rPr>
          <w:lang w:eastAsia="ko-KR"/>
        </w:rPr>
        <w:t>참담한</w:t>
      </w:r>
      <w:r>
        <w:rPr>
          <w:lang w:eastAsia="ko-KR"/>
        </w:rPr>
        <w:t xml:space="preserve"> </w:t>
      </w:r>
      <w:r>
        <w:rPr>
          <w:lang w:eastAsia="ko-KR"/>
        </w:rPr>
        <w:t>순간의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외면하지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!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겸손을</w:t>
      </w:r>
      <w:r>
        <w:rPr>
          <w:lang w:eastAsia="ko-KR"/>
        </w:rPr>
        <w:t xml:space="preserve"> </w:t>
      </w:r>
      <w:r>
        <w:rPr>
          <w:lang w:eastAsia="ko-KR"/>
        </w:rPr>
        <w:t>주목하고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부정과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자아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죄지은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나타났는지</w:t>
      </w:r>
      <w:r>
        <w:rPr>
          <w:lang w:eastAsia="ko-KR"/>
        </w:rPr>
        <w:t xml:space="preserve"> </w:t>
      </w:r>
      <w:r>
        <w:rPr>
          <w:lang w:eastAsia="ko-KR"/>
        </w:rPr>
        <w:t>놀라고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2CBE39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굴욕적인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통과하도록</w:t>
      </w:r>
      <w:r>
        <w:rPr>
          <w:lang w:eastAsia="ko-KR"/>
        </w:rPr>
        <w:t xml:space="preserve"> </w:t>
      </w:r>
      <w:r>
        <w:rPr>
          <w:lang w:eastAsia="ko-KR"/>
        </w:rPr>
        <w:t>부름을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가졌다면</w:t>
      </w:r>
      <w:r>
        <w:rPr>
          <w:lang w:eastAsia="ko-KR"/>
        </w:rPr>
        <w:t xml:space="preserve"> </w:t>
      </w:r>
      <w:r>
        <w:rPr>
          <w:lang w:eastAsia="ko-KR"/>
        </w:rPr>
        <w:t>상처받았다고</w:t>
      </w:r>
      <w:r>
        <w:rPr>
          <w:lang w:eastAsia="ko-KR"/>
        </w:rPr>
        <w:t xml:space="preserve"> </w:t>
      </w:r>
      <w:r>
        <w:rPr>
          <w:lang w:eastAsia="ko-KR"/>
        </w:rPr>
        <w:t>분노하거나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악으로</w:t>
      </w:r>
      <w:r>
        <w:rPr>
          <w:lang w:eastAsia="ko-KR"/>
        </w:rPr>
        <w:t xml:space="preserve"> </w:t>
      </w:r>
      <w:r>
        <w:rPr>
          <w:lang w:eastAsia="ko-KR"/>
        </w:rPr>
        <w:t>갚는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온유함으로</w:t>
      </w:r>
      <w:r>
        <w:rPr>
          <w:lang w:eastAsia="ko-KR"/>
        </w:rPr>
        <w:t xml:space="preserve"> </w:t>
      </w:r>
      <w:r>
        <w:rPr>
          <w:lang w:eastAsia="ko-KR"/>
        </w:rPr>
        <w:t>참아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2E69A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잃은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일하신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일하기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참여하게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3D2611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1892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58E3BE3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06394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DD009B8" w14:textId="77777777" w:rsidR="00CC2767" w:rsidRDefault="00CC2767">
      <w:pPr>
        <w:rPr>
          <w:lang w:eastAsia="ko-KR"/>
        </w:rPr>
      </w:pPr>
    </w:p>
    <w:p w14:paraId="6111C9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찬양하라</w:t>
      </w:r>
    </w:p>
    <w:p w14:paraId="025E0FC5" w14:textId="77777777" w:rsidR="00CC2767" w:rsidRDefault="00CC2767">
      <w:pPr>
        <w:rPr>
          <w:lang w:eastAsia="ko-KR"/>
        </w:rPr>
      </w:pPr>
    </w:p>
    <w:p w14:paraId="6D8FBA0D" w14:textId="77777777" w:rsidR="00CC2767" w:rsidRDefault="00CC2767">
      <w:pPr>
        <w:rPr>
          <w:lang w:eastAsia="ko-KR"/>
        </w:rPr>
      </w:pPr>
    </w:p>
    <w:p w14:paraId="3DE17B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찬송을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말하리라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63:7)</w:t>
      </w:r>
    </w:p>
    <w:p w14:paraId="0E4B3112" w14:textId="77777777" w:rsidR="00CC2767" w:rsidRDefault="00CC2767">
      <w:pPr>
        <w:rPr>
          <w:lang w:eastAsia="ko-KR"/>
        </w:rPr>
      </w:pPr>
    </w:p>
    <w:p w14:paraId="75A63E0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자애로우심을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표정에서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너그러운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활동하시어</w:t>
      </w:r>
      <w:r>
        <w:rPr>
          <w:lang w:eastAsia="ko-KR"/>
        </w:rPr>
        <w:t xml:space="preserve"> </w:t>
      </w:r>
      <w:r>
        <w:rPr>
          <w:lang w:eastAsia="ko-KR"/>
        </w:rPr>
        <w:t>주위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나타나게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5A67F1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선하심에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알릴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없단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 xml:space="preserve">? </w:t>
      </w:r>
      <w:r>
        <w:rPr>
          <w:lang w:eastAsia="ko-KR"/>
        </w:rPr>
        <w:t>친구들이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다정하게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친절에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인지상정입니다</w:t>
      </w:r>
      <w:r>
        <w:rPr>
          <w:lang w:eastAsia="ko-KR"/>
        </w:rPr>
        <w:t xml:space="preserve">. </w:t>
      </w:r>
      <w:r>
        <w:rPr>
          <w:lang w:eastAsia="ko-KR"/>
        </w:rPr>
        <w:t>훌륭하고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친구에게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할까요</w:t>
      </w:r>
      <w:r>
        <w:rPr>
          <w:lang w:eastAsia="ko-KR"/>
        </w:rPr>
        <w:t xml:space="preserve">?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가정마다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찬양하도록</w:t>
      </w:r>
      <w:r>
        <w:rPr>
          <w:lang w:eastAsia="ko-KR"/>
        </w:rPr>
        <w:t xml:space="preserve"> </w:t>
      </w:r>
      <w:r>
        <w:rPr>
          <w:lang w:eastAsia="ko-KR"/>
        </w:rPr>
        <w:t>교육해야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예물과</w:t>
      </w:r>
      <w:r>
        <w:rPr>
          <w:lang w:eastAsia="ko-KR"/>
        </w:rPr>
        <w:t xml:space="preserve"> </w:t>
      </w:r>
      <w:r>
        <w:rPr>
          <w:lang w:eastAsia="ko-KR"/>
        </w:rPr>
        <w:t>헌금을</w:t>
      </w:r>
      <w:r>
        <w:rPr>
          <w:lang w:eastAsia="ko-KR"/>
        </w:rPr>
        <w:t xml:space="preserve"> </w:t>
      </w:r>
      <w:r>
        <w:rPr>
          <w:lang w:eastAsia="ko-KR"/>
        </w:rPr>
        <w:t>드리면서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표현해야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</w:p>
    <w:p w14:paraId="5F675D0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다윗은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음성과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간구를</w:t>
      </w:r>
      <w:r>
        <w:rPr>
          <w:lang w:eastAsia="ko-KR"/>
        </w:rPr>
        <w:t xml:space="preserve"> </w:t>
      </w:r>
      <w:r>
        <w:rPr>
          <w:lang w:eastAsia="ko-KR"/>
        </w:rPr>
        <w:t>들으시므로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사랑하는도다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기울이셨으므로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평생에</w:t>
      </w:r>
      <w:r>
        <w:rPr>
          <w:lang w:eastAsia="ko-KR"/>
        </w:rPr>
        <w:t xml:space="preserve"> </w:t>
      </w:r>
      <w:r>
        <w:rPr>
          <w:lang w:eastAsia="ko-KR"/>
        </w:rPr>
        <w:t>기도하리로다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116:1-2).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들으시고</w:t>
      </w:r>
      <w:r>
        <w:rPr>
          <w:lang w:eastAsia="ko-KR"/>
        </w:rPr>
        <w:t xml:space="preserve"> </w:t>
      </w:r>
      <w:r>
        <w:rPr>
          <w:lang w:eastAsia="ko-KR"/>
        </w:rPr>
        <w:t>응답하시는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선하심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감사할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복들은</w:t>
      </w:r>
      <w:r>
        <w:rPr>
          <w:lang w:eastAsia="ko-KR"/>
        </w:rPr>
        <w:t xml:space="preserve"> </w:t>
      </w:r>
      <w:r>
        <w:rPr>
          <w:lang w:eastAsia="ko-KR"/>
        </w:rPr>
        <w:t>주저없이</w:t>
      </w:r>
      <w:r>
        <w:rPr>
          <w:lang w:eastAsia="ko-KR"/>
        </w:rPr>
        <w:t xml:space="preserve"> </w:t>
      </w:r>
      <w:r>
        <w:rPr>
          <w:lang w:eastAsia="ko-KR"/>
        </w:rPr>
        <w:t>인정해야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B68485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불평하고</w:t>
      </w:r>
      <w:r>
        <w:rPr>
          <w:lang w:eastAsia="ko-KR"/>
        </w:rPr>
        <w:t xml:space="preserve"> </w:t>
      </w:r>
      <w:r>
        <w:rPr>
          <w:lang w:eastAsia="ko-KR"/>
        </w:rPr>
        <w:t>투덜거리고</w:t>
      </w:r>
      <w:r>
        <w:rPr>
          <w:lang w:eastAsia="ko-KR"/>
        </w:rPr>
        <w:t xml:space="preserve"> </w:t>
      </w:r>
      <w:r>
        <w:rPr>
          <w:lang w:eastAsia="ko-KR"/>
        </w:rPr>
        <w:t>푸념할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영은</w:t>
      </w:r>
      <w:r>
        <w:rPr>
          <w:lang w:eastAsia="ko-KR"/>
        </w:rPr>
        <w:t xml:space="preserve"> </w:t>
      </w:r>
      <w:r>
        <w:rPr>
          <w:lang w:eastAsia="ko-KR"/>
        </w:rPr>
        <w:t>슬퍼하십니다</w:t>
      </w:r>
      <w:r>
        <w:rPr>
          <w:lang w:eastAsia="ko-KR"/>
        </w:rPr>
        <w:t xml:space="preserve">. </w:t>
      </w:r>
      <w:r>
        <w:rPr>
          <w:lang w:eastAsia="ko-KR"/>
        </w:rPr>
        <w:t>가혹해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애처롭게</w:t>
      </w:r>
      <w:r>
        <w:rPr>
          <w:lang w:eastAsia="ko-KR"/>
        </w:rPr>
        <w:t xml:space="preserve"> </w:t>
      </w:r>
      <w:r>
        <w:rPr>
          <w:lang w:eastAsia="ko-KR"/>
        </w:rPr>
        <w:t>이야기하면서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돌려서는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단련시키는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시련은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낳습니다</w:t>
      </w:r>
      <w:r>
        <w:rPr>
          <w:lang w:eastAsia="ko-KR"/>
        </w:rPr>
        <w:t xml:space="preserve">. </w:t>
      </w:r>
      <w:r>
        <w:rPr>
          <w:lang w:eastAsia="ko-KR"/>
        </w:rPr>
        <w:t>신앙생활을</w:t>
      </w:r>
      <w:r>
        <w:rPr>
          <w:lang w:eastAsia="ko-KR"/>
        </w:rPr>
        <w:t xml:space="preserve"> </w:t>
      </w:r>
      <w:r>
        <w:rPr>
          <w:lang w:eastAsia="ko-KR"/>
        </w:rPr>
        <w:t>격려하고</w:t>
      </w:r>
      <w:r>
        <w:rPr>
          <w:lang w:eastAsia="ko-KR"/>
        </w:rPr>
        <w:t xml:space="preserve"> </w:t>
      </w:r>
      <w:r>
        <w:rPr>
          <w:lang w:eastAsia="ko-KR"/>
        </w:rPr>
        <w:t>북돋고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행실로</w:t>
      </w:r>
      <w:r>
        <w:rPr>
          <w:lang w:eastAsia="ko-KR"/>
        </w:rPr>
        <w:t xml:space="preserve"> </w:t>
      </w:r>
      <w:r>
        <w:rPr>
          <w:lang w:eastAsia="ko-KR"/>
        </w:rPr>
        <w:t>향기롭게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1908. 5. 7.).</w:t>
      </w:r>
    </w:p>
    <w:p w14:paraId="0AACA6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평강이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다스리게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받았다는</w:t>
      </w:r>
      <w:r>
        <w:rPr>
          <w:lang w:eastAsia="ko-KR"/>
        </w:rPr>
        <w:t xml:space="preserve"> </w:t>
      </w:r>
      <w:r>
        <w:rPr>
          <w:lang w:eastAsia="ko-KR"/>
        </w:rPr>
        <w:t>사실로</w:t>
      </w:r>
      <w:r>
        <w:rPr>
          <w:lang w:eastAsia="ko-KR"/>
        </w:rPr>
        <w:t xml:space="preserve"> </w:t>
      </w:r>
      <w:r>
        <w:rPr>
          <w:lang w:eastAsia="ko-KR"/>
        </w:rPr>
        <w:t>기뻐하게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찬양하십시오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전하십시오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 …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,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찬양하십시오</w:t>
      </w:r>
      <w:r>
        <w:rPr>
          <w:lang w:eastAsia="ko-KR"/>
        </w:rPr>
        <w:t>(ML, 174).</w:t>
      </w:r>
    </w:p>
    <w:p w14:paraId="1C6CDB2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2071B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52B72756" w14:textId="77777777" w:rsidR="00CC2767" w:rsidRDefault="00CC2767">
      <w:pPr>
        <w:rPr>
          <w:lang w:eastAsia="ko-KR"/>
        </w:rPr>
      </w:pPr>
    </w:p>
    <w:p w14:paraId="576CEE6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물러서지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0901B471" w14:textId="77777777" w:rsidR="00CC2767" w:rsidRDefault="00CC2767">
      <w:pPr>
        <w:rPr>
          <w:lang w:eastAsia="ko-KR"/>
        </w:rPr>
      </w:pPr>
    </w:p>
    <w:p w14:paraId="2174052E" w14:textId="77777777" w:rsidR="00CC2767" w:rsidRDefault="00CC2767">
      <w:pPr>
        <w:rPr>
          <w:lang w:eastAsia="ko-KR"/>
        </w:rPr>
      </w:pPr>
    </w:p>
    <w:p w14:paraId="7AF77D0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해요</w:t>
      </w:r>
      <w:r>
        <w:rPr>
          <w:lang w:eastAsia="ko-KR"/>
        </w:rPr>
        <w:t xml:space="preserve"> </w:t>
      </w:r>
      <w:r>
        <w:rPr>
          <w:lang w:eastAsia="ko-KR"/>
        </w:rPr>
        <w:t>방패이시라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영화를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정직하게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아니하실</w:t>
      </w:r>
      <w:r>
        <w:rPr>
          <w:lang w:eastAsia="ko-KR"/>
        </w:rPr>
        <w:t xml:space="preserve"> </w:t>
      </w:r>
      <w:r>
        <w:rPr>
          <w:lang w:eastAsia="ko-KR"/>
        </w:rPr>
        <w:t>것임이니이다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84:11)</w:t>
      </w:r>
    </w:p>
    <w:p w14:paraId="0384E5D8" w14:textId="77777777" w:rsidR="00CC2767" w:rsidRDefault="00CC2767">
      <w:pPr>
        <w:rPr>
          <w:lang w:eastAsia="ko-KR"/>
        </w:rPr>
      </w:pPr>
    </w:p>
    <w:p w14:paraId="1C7230A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내주신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아니하겠느냐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8:32).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바치신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감사합시다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지금처럼</w:t>
      </w:r>
      <w:r>
        <w:rPr>
          <w:lang w:eastAsia="ko-KR"/>
        </w:rPr>
        <w:t xml:space="preserve"> </w:t>
      </w:r>
      <w:r>
        <w:rPr>
          <w:lang w:eastAsia="ko-KR"/>
        </w:rPr>
        <w:t>아낌없이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아마도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바쳤고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사랑하는지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멸망당하기를</w:t>
      </w:r>
      <w:r>
        <w:rPr>
          <w:lang w:eastAsia="ko-KR"/>
        </w:rPr>
        <w:t xml:space="preserve"> </w:t>
      </w:r>
      <w:r>
        <w:rPr>
          <w:lang w:eastAsia="ko-KR"/>
        </w:rPr>
        <w:t>원치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회개에</w:t>
      </w:r>
      <w:r>
        <w:rPr>
          <w:lang w:eastAsia="ko-KR"/>
        </w:rPr>
        <w:t xml:space="preserve"> </w:t>
      </w:r>
      <w:r>
        <w:rPr>
          <w:lang w:eastAsia="ko-KR"/>
        </w:rPr>
        <w:t>이르기를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바치는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공의의</w:t>
      </w:r>
      <w:r>
        <w:rPr>
          <w:lang w:eastAsia="ko-KR"/>
        </w:rPr>
        <w:t xml:space="preserve"> </w:t>
      </w:r>
      <w:r>
        <w:rPr>
          <w:lang w:eastAsia="ko-KR"/>
        </w:rPr>
        <w:t>칼이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쳤습니다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살도록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죽으셨습니다</w:t>
      </w:r>
      <w:r>
        <w:rPr>
          <w:lang w:eastAsia="ko-KR"/>
        </w:rPr>
        <w:t>.</w:t>
      </w:r>
    </w:p>
    <w:p w14:paraId="63C1AF2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경험에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나갑시다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전진합시다</w:t>
      </w:r>
      <w:r>
        <w:rPr>
          <w:lang w:eastAsia="ko-KR"/>
        </w:rPr>
        <w:t>. …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준수하는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추진하시는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,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흐를수록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강화되고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효율적인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소중하게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시야를</w:t>
      </w:r>
      <w:r>
        <w:rPr>
          <w:lang w:eastAsia="ko-KR"/>
        </w:rPr>
        <w:t xml:space="preserve"> </w:t>
      </w:r>
      <w:r>
        <w:rPr>
          <w:lang w:eastAsia="ko-KR"/>
        </w:rPr>
        <w:t>가리고</w:t>
      </w:r>
      <w:r>
        <w:rPr>
          <w:lang w:eastAsia="ko-KR"/>
        </w:rPr>
        <w:t xml:space="preserve"> </w:t>
      </w:r>
      <w:r>
        <w:rPr>
          <w:lang w:eastAsia="ko-KR"/>
        </w:rPr>
        <w:t>능률을</w:t>
      </w:r>
      <w:r>
        <w:rPr>
          <w:lang w:eastAsia="ko-KR"/>
        </w:rPr>
        <w:t xml:space="preserve"> </w:t>
      </w:r>
      <w:r>
        <w:rPr>
          <w:lang w:eastAsia="ko-KR"/>
        </w:rPr>
        <w:t>약화하기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안간힘을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이끄시는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노력한다면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예전에</w:t>
      </w:r>
      <w:r>
        <w:rPr>
          <w:lang w:eastAsia="ko-KR"/>
        </w:rPr>
        <w:t xml:space="preserve"> </w:t>
      </w:r>
      <w:r>
        <w:rPr>
          <w:lang w:eastAsia="ko-KR"/>
        </w:rPr>
        <w:t>폐허가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기회의</w:t>
      </w:r>
      <w:r>
        <w:rPr>
          <w:lang w:eastAsia="ko-KR"/>
        </w:rPr>
        <w:t xml:space="preserve"> </w:t>
      </w:r>
      <w:r>
        <w:rPr>
          <w:lang w:eastAsia="ko-KR"/>
        </w:rPr>
        <w:t>문들을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868D9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충성한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최후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치시기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오시기까지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보증과</w:t>
      </w:r>
      <w:r>
        <w:rPr>
          <w:lang w:eastAsia="ko-KR"/>
        </w:rPr>
        <w:t xml:space="preserve"> </w:t>
      </w:r>
      <w:r>
        <w:rPr>
          <w:lang w:eastAsia="ko-KR"/>
        </w:rPr>
        <w:t>권능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96F28D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전파되는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이루어지기를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능력보다</w:t>
      </w:r>
      <w:r>
        <w:rPr>
          <w:lang w:eastAsia="ko-KR"/>
        </w:rPr>
        <w:t xml:space="preserve"> </w:t>
      </w:r>
      <w:r>
        <w:rPr>
          <w:lang w:eastAsia="ko-KR"/>
        </w:rPr>
        <w:t>더한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,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믿음보다</w:t>
      </w:r>
      <w:r>
        <w:rPr>
          <w:lang w:eastAsia="ko-KR"/>
        </w:rPr>
        <w:t xml:space="preserve"> </w:t>
      </w:r>
      <w:r>
        <w:rPr>
          <w:lang w:eastAsia="ko-KR"/>
        </w:rPr>
        <w:t>굳센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의로우심과</w:t>
      </w:r>
      <w:r>
        <w:rPr>
          <w:lang w:eastAsia="ko-KR"/>
        </w:rPr>
        <w:t xml:space="preserve"> </w:t>
      </w:r>
      <w:r>
        <w:rPr>
          <w:lang w:eastAsia="ko-KR"/>
        </w:rPr>
        <w:t>진실하심을</w:t>
      </w:r>
      <w:r>
        <w:rPr>
          <w:lang w:eastAsia="ko-KR"/>
        </w:rPr>
        <w:t xml:space="preserve"> </w:t>
      </w:r>
      <w:r>
        <w:rPr>
          <w:lang w:eastAsia="ko-KR"/>
        </w:rPr>
        <w:t>믿으며</w:t>
      </w:r>
      <w:r>
        <w:rPr>
          <w:lang w:eastAsia="ko-KR"/>
        </w:rPr>
        <w:t xml:space="preserve"> </w:t>
      </w:r>
      <w:r>
        <w:rPr>
          <w:lang w:eastAsia="ko-KR"/>
        </w:rPr>
        <w:t>전진해야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>.</w:t>
      </w:r>
    </w:p>
    <w:p w14:paraId="087F0E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1912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0D51E1E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530C3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22078806" w14:textId="77777777" w:rsidR="00CC2767" w:rsidRDefault="00CC2767">
      <w:pPr>
        <w:rPr>
          <w:lang w:eastAsia="ko-KR"/>
        </w:rPr>
      </w:pPr>
    </w:p>
    <w:p w14:paraId="15FA07F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생각의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</w:p>
    <w:p w14:paraId="340FD0D7" w14:textId="77777777" w:rsidR="00CC2767" w:rsidRDefault="00CC2767">
      <w:pPr>
        <w:rPr>
          <w:lang w:eastAsia="ko-KR"/>
        </w:rPr>
      </w:pPr>
    </w:p>
    <w:p w14:paraId="5DCBA098" w14:textId="77777777" w:rsidR="00CC2767" w:rsidRDefault="00CC2767">
      <w:pPr>
        <w:rPr>
          <w:lang w:eastAsia="ko-KR"/>
        </w:rPr>
      </w:pPr>
    </w:p>
    <w:p w14:paraId="67DCD4E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허리를</w:t>
      </w:r>
      <w:r>
        <w:rPr>
          <w:lang w:eastAsia="ko-KR"/>
        </w:rPr>
        <w:t xml:space="preserve"> </w:t>
      </w:r>
      <w:r>
        <w:rPr>
          <w:lang w:eastAsia="ko-KR"/>
        </w:rPr>
        <w:t>동이고</w:t>
      </w:r>
      <w:r>
        <w:rPr>
          <w:lang w:eastAsia="ko-KR"/>
        </w:rPr>
        <w:t xml:space="preserve"> </w:t>
      </w:r>
      <w:r>
        <w:rPr>
          <w:lang w:eastAsia="ko-KR"/>
        </w:rPr>
        <w:t>근신하여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가져다주실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바랄지어다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1:13)</w:t>
      </w:r>
    </w:p>
    <w:p w14:paraId="1DE0EBDA" w14:textId="77777777" w:rsidR="00CC2767" w:rsidRDefault="00CC2767">
      <w:pPr>
        <w:rPr>
          <w:lang w:eastAsia="ko-KR"/>
        </w:rPr>
      </w:pPr>
    </w:p>
    <w:p w14:paraId="58C4D1A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상상을</w:t>
      </w:r>
      <w:r>
        <w:rPr>
          <w:lang w:eastAsia="ko-KR"/>
        </w:rPr>
        <w:t xml:space="preserve"> </w:t>
      </w:r>
      <w:r>
        <w:rPr>
          <w:lang w:eastAsia="ko-KR"/>
        </w:rPr>
        <w:t>통제하는</w:t>
      </w:r>
      <w:r>
        <w:rPr>
          <w:lang w:eastAsia="ko-KR"/>
        </w:rPr>
        <w:t xml:space="preserve"> </w:t>
      </w:r>
      <w:r>
        <w:rPr>
          <w:lang w:eastAsia="ko-KR"/>
        </w:rPr>
        <w:t>훈련이</w:t>
      </w:r>
      <w:r>
        <w:rPr>
          <w:lang w:eastAsia="ko-KR"/>
        </w:rPr>
        <w:t xml:space="preserve"> </w:t>
      </w:r>
      <w:r>
        <w:rPr>
          <w:lang w:eastAsia="ko-KR"/>
        </w:rPr>
        <w:t>의무임을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사고의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주제를</w:t>
      </w:r>
      <w:r>
        <w:rPr>
          <w:lang w:eastAsia="ko-KR"/>
        </w:rPr>
        <w:t xml:space="preserve"> </w:t>
      </w:r>
      <w:r>
        <w:rPr>
          <w:lang w:eastAsia="ko-KR"/>
        </w:rPr>
        <w:t>집중하여</w:t>
      </w:r>
      <w:r>
        <w:rPr>
          <w:lang w:eastAsia="ko-KR"/>
        </w:rPr>
        <w:t xml:space="preserve"> </w:t>
      </w:r>
      <w:r>
        <w:rPr>
          <w:lang w:eastAsia="ko-KR"/>
        </w:rPr>
        <w:t>생각하기란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 xml:space="preserve">.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올바르지</w:t>
      </w:r>
      <w:r>
        <w:rPr>
          <w:lang w:eastAsia="ko-KR"/>
        </w:rPr>
        <w:t xml:space="preserve"> </w:t>
      </w:r>
      <w:r>
        <w:rPr>
          <w:lang w:eastAsia="ko-KR"/>
        </w:rPr>
        <w:t>않다면</w:t>
      </w:r>
      <w:r>
        <w:rPr>
          <w:lang w:eastAsia="ko-KR"/>
        </w:rPr>
        <w:t xml:space="preserve"> </w:t>
      </w:r>
      <w:r>
        <w:rPr>
          <w:lang w:eastAsia="ko-KR"/>
        </w:rPr>
        <w:t>신앙심이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자랄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사물들로</w:t>
      </w:r>
      <w:r>
        <w:rPr>
          <w:lang w:eastAsia="ko-KR"/>
        </w:rPr>
        <w:t xml:space="preserve"> </w:t>
      </w:r>
      <w:r>
        <w:rPr>
          <w:lang w:eastAsia="ko-KR"/>
        </w:rPr>
        <w:t>사로잡혀야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경박하고</w:t>
      </w:r>
      <w:r>
        <w:rPr>
          <w:lang w:eastAsia="ko-KR"/>
        </w:rPr>
        <w:t xml:space="preserve"> </w:t>
      </w:r>
      <w:r>
        <w:rPr>
          <w:lang w:eastAsia="ko-KR"/>
        </w:rPr>
        <w:t>피상적인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잡습니다</w:t>
      </w:r>
      <w:r>
        <w:rPr>
          <w:lang w:eastAsia="ko-KR"/>
        </w:rPr>
        <w:t xml:space="preserve">.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연습을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,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강화되고</w:t>
      </w:r>
      <w:r>
        <w:rPr>
          <w:lang w:eastAsia="ko-KR"/>
        </w:rPr>
        <w:t xml:space="preserve"> </w:t>
      </w:r>
      <w:r>
        <w:rPr>
          <w:lang w:eastAsia="ko-KR"/>
        </w:rPr>
        <w:t>향상될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1ACBE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이해하려면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천성적으로</w:t>
      </w:r>
      <w:r>
        <w:rPr>
          <w:lang w:eastAsia="ko-KR"/>
        </w:rPr>
        <w:t xml:space="preserve"> </w:t>
      </w:r>
      <w:r>
        <w:rPr>
          <w:lang w:eastAsia="ko-KR"/>
        </w:rPr>
        <w:t>부패했고</w:t>
      </w:r>
      <w:r>
        <w:rPr>
          <w:lang w:eastAsia="ko-KR"/>
        </w:rPr>
        <w:t xml:space="preserve">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힘으로는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최선의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결합할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544).</w:t>
      </w:r>
    </w:p>
    <w:p w14:paraId="2B19E5B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경향이라도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억제될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지지부진하고</w:t>
      </w:r>
      <w:r>
        <w:rPr>
          <w:lang w:eastAsia="ko-KR"/>
        </w:rPr>
        <w:t xml:space="preserve"> </w:t>
      </w:r>
      <w:r>
        <w:rPr>
          <w:lang w:eastAsia="ko-KR"/>
        </w:rPr>
        <w:t>우유부단한</w:t>
      </w:r>
      <w:r>
        <w:rPr>
          <w:lang w:eastAsia="ko-KR"/>
        </w:rPr>
        <w:t xml:space="preserve"> </w:t>
      </w:r>
      <w:r>
        <w:rPr>
          <w:lang w:eastAsia="ko-KR"/>
        </w:rPr>
        <w:t>태도로는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 xml:space="preserve">.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결의를</w:t>
      </w:r>
      <w:r>
        <w:rPr>
          <w:lang w:eastAsia="ko-KR"/>
        </w:rPr>
        <w:t xml:space="preserve"> </w:t>
      </w:r>
      <w:r>
        <w:rPr>
          <w:lang w:eastAsia="ko-KR"/>
        </w:rPr>
        <w:t>다지면서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때라야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사랑하셨던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사랑하십시오</w:t>
      </w:r>
      <w:r>
        <w:rPr>
          <w:lang w:eastAsia="ko-KR"/>
        </w:rPr>
        <w:t xml:space="preserve">.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욕구를</w:t>
      </w:r>
      <w:r>
        <w:rPr>
          <w:lang w:eastAsia="ko-KR"/>
        </w:rPr>
        <w:t xml:space="preserve"> </w:t>
      </w:r>
      <w:r>
        <w:rPr>
          <w:lang w:eastAsia="ko-KR"/>
        </w:rPr>
        <w:t>강화하지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것들에서</w:t>
      </w:r>
      <w:r>
        <w:rPr>
          <w:lang w:eastAsia="ko-KR"/>
        </w:rPr>
        <w:t xml:space="preserve"> </w:t>
      </w:r>
      <w:r>
        <w:rPr>
          <w:lang w:eastAsia="ko-KR"/>
        </w:rPr>
        <w:t>멀어지십시오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단호한</w:t>
      </w:r>
      <w:r>
        <w:rPr>
          <w:lang w:eastAsia="ko-KR"/>
        </w:rPr>
        <w:t xml:space="preserve"> </w:t>
      </w:r>
      <w:r>
        <w:rPr>
          <w:lang w:eastAsia="ko-KR"/>
        </w:rPr>
        <w:t>열성으로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배움과</w:t>
      </w:r>
      <w:r>
        <w:rPr>
          <w:lang w:eastAsia="ko-KR"/>
        </w:rPr>
        <w:t xml:space="preserve"> </w:t>
      </w:r>
      <w:r>
        <w:rPr>
          <w:lang w:eastAsia="ko-KR"/>
        </w:rPr>
        <w:t>계발을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노력하십시오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훈련할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굳센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세우십시오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이루십시오</w:t>
      </w:r>
      <w:r>
        <w:rPr>
          <w:lang w:eastAsia="ko-KR"/>
        </w:rPr>
        <w:t>(KH, 135).</w:t>
      </w:r>
    </w:p>
    <w:p w14:paraId="1B8EF6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지성도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요구하실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무해하고</w:t>
      </w:r>
      <w:r>
        <w:rPr>
          <w:lang w:eastAsia="ko-KR"/>
        </w:rPr>
        <w:t xml:space="preserve"> </w:t>
      </w:r>
      <w:r>
        <w:rPr>
          <w:lang w:eastAsia="ko-KR"/>
        </w:rPr>
        <w:t>건전해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희열과</w:t>
      </w:r>
      <w:r>
        <w:rPr>
          <w:lang w:eastAsia="ko-KR"/>
        </w:rPr>
        <w:t xml:space="preserve"> </w:t>
      </w:r>
      <w:r>
        <w:rPr>
          <w:lang w:eastAsia="ko-KR"/>
        </w:rPr>
        <w:t>계획일지라도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열정을</w:t>
      </w:r>
      <w:r>
        <w:rPr>
          <w:lang w:eastAsia="ko-KR"/>
        </w:rPr>
        <w:t xml:space="preserve"> </w:t>
      </w:r>
      <w:r>
        <w:rPr>
          <w:lang w:eastAsia="ko-KR"/>
        </w:rPr>
        <w:t>누그러뜨리고</w:t>
      </w:r>
      <w:r>
        <w:rPr>
          <w:lang w:eastAsia="ko-KR"/>
        </w:rPr>
        <w:t xml:space="preserve"> </w:t>
      </w:r>
      <w:r>
        <w:rPr>
          <w:lang w:eastAsia="ko-KR"/>
        </w:rPr>
        <w:t>영성을</w:t>
      </w:r>
      <w:r>
        <w:rPr>
          <w:lang w:eastAsia="ko-KR"/>
        </w:rPr>
        <w:t xml:space="preserve"> </w:t>
      </w:r>
      <w:r>
        <w:rPr>
          <w:lang w:eastAsia="ko-KR"/>
        </w:rPr>
        <w:t>저해한다고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속삭인다면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희열과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빠져들지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거센</w:t>
      </w:r>
      <w:r>
        <w:rPr>
          <w:lang w:eastAsia="ko-KR"/>
        </w:rPr>
        <w:t xml:space="preserve"> </w:t>
      </w:r>
      <w:r>
        <w:rPr>
          <w:lang w:eastAsia="ko-KR"/>
        </w:rPr>
        <w:t>파도에</w:t>
      </w:r>
      <w:r>
        <w:rPr>
          <w:lang w:eastAsia="ko-KR"/>
        </w:rPr>
        <w:t xml:space="preserve"> </w:t>
      </w:r>
      <w:r>
        <w:rPr>
          <w:lang w:eastAsia="ko-KR"/>
        </w:rPr>
        <w:t>저항해야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멸망으로</w:t>
      </w:r>
      <w:r>
        <w:rPr>
          <w:lang w:eastAsia="ko-KR"/>
        </w:rPr>
        <w:t xml:space="preserve"> </w:t>
      </w:r>
      <w:r>
        <w:rPr>
          <w:lang w:eastAsia="ko-KR"/>
        </w:rPr>
        <w:t>내모는</w:t>
      </w:r>
      <w:r>
        <w:rPr>
          <w:lang w:eastAsia="ko-KR"/>
        </w:rPr>
        <w:t xml:space="preserve"> </w:t>
      </w:r>
      <w:r>
        <w:rPr>
          <w:lang w:eastAsia="ko-KR"/>
        </w:rPr>
        <w:t>영향력으로부터</w:t>
      </w:r>
      <w:r>
        <w:rPr>
          <w:lang w:eastAsia="ko-KR"/>
        </w:rPr>
        <w:t xml:space="preserve"> </w:t>
      </w:r>
      <w:r>
        <w:rPr>
          <w:lang w:eastAsia="ko-KR"/>
        </w:rPr>
        <w:t>젊은이들을</w:t>
      </w:r>
      <w:r>
        <w:rPr>
          <w:lang w:eastAsia="ko-KR"/>
        </w:rPr>
        <w:t xml:space="preserve"> </w:t>
      </w:r>
      <w:r>
        <w:rPr>
          <w:lang w:eastAsia="ko-KR"/>
        </w:rPr>
        <w:t>지키기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물결을</w:t>
      </w:r>
      <w:r>
        <w:rPr>
          <w:lang w:eastAsia="ko-KR"/>
        </w:rPr>
        <w:t xml:space="preserve"> </w:t>
      </w:r>
      <w:r>
        <w:rPr>
          <w:lang w:eastAsia="ko-KR"/>
        </w:rPr>
        <w:t>거슬러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도와주시기를</w:t>
      </w:r>
      <w:r>
        <w:rPr>
          <w:lang w:eastAsia="ko-KR"/>
        </w:rPr>
        <w:t xml:space="preserve"> </w:t>
      </w:r>
      <w:r>
        <w:rPr>
          <w:lang w:eastAsia="ko-KR"/>
        </w:rPr>
        <w:t>기도합니다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544).</w:t>
      </w:r>
    </w:p>
    <w:p w14:paraId="5683FBA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059A5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2A25B749" w14:textId="77777777" w:rsidR="00CC2767" w:rsidRDefault="00CC2767">
      <w:pPr>
        <w:rPr>
          <w:lang w:eastAsia="ko-KR"/>
        </w:rPr>
      </w:pPr>
    </w:p>
    <w:p w14:paraId="03F52A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</w:p>
    <w:p w14:paraId="6F7ED99D" w14:textId="77777777" w:rsidR="00CC2767" w:rsidRDefault="00CC2767">
      <w:pPr>
        <w:rPr>
          <w:lang w:eastAsia="ko-KR"/>
        </w:rPr>
      </w:pPr>
    </w:p>
    <w:p w14:paraId="706F5498" w14:textId="77777777" w:rsidR="00CC2767" w:rsidRDefault="00CC2767">
      <w:pPr>
        <w:rPr>
          <w:lang w:eastAsia="ko-KR"/>
        </w:rPr>
      </w:pPr>
    </w:p>
    <w:p w14:paraId="7A0D2F1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사하여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사하여</w:t>
      </w:r>
      <w:r>
        <w:rPr>
          <w:lang w:eastAsia="ko-KR"/>
        </w:rPr>
        <w:t xml:space="preserve"> </w:t>
      </w:r>
      <w:r>
        <w:rPr>
          <w:lang w:eastAsia="ko-KR"/>
        </w:rPr>
        <w:t>주시옵고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6:12)</w:t>
      </w:r>
    </w:p>
    <w:p w14:paraId="66D4B0DD" w14:textId="77777777" w:rsidR="00CC2767" w:rsidRDefault="00CC2767">
      <w:pPr>
        <w:rPr>
          <w:lang w:eastAsia="ko-KR"/>
        </w:rPr>
      </w:pPr>
    </w:p>
    <w:p w14:paraId="089205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본문에서는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조건들에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조건들을</w:t>
      </w:r>
      <w:r>
        <w:rPr>
          <w:lang w:eastAsia="ko-KR"/>
        </w:rPr>
        <w:t xml:space="preserve"> </w:t>
      </w:r>
      <w:r>
        <w:rPr>
          <w:lang w:eastAsia="ko-KR"/>
        </w:rPr>
        <w:t>진술하고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남들에게</w:t>
      </w:r>
      <w:r>
        <w:rPr>
          <w:lang w:eastAsia="ko-KR"/>
        </w:rPr>
        <w:t xml:space="preserve"> </w:t>
      </w:r>
      <w:r>
        <w:rPr>
          <w:lang w:eastAsia="ko-KR"/>
        </w:rPr>
        <w:t>베푼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이르기를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대하시는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이것이라고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용서하면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용서하시려니와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용서하지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아버지께서도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용서하지</w:t>
      </w:r>
      <w:r>
        <w:rPr>
          <w:lang w:eastAsia="ko-KR"/>
        </w:rPr>
        <w:t xml:space="preserve"> </w:t>
      </w:r>
      <w:r>
        <w:rPr>
          <w:lang w:eastAsia="ko-KR"/>
        </w:rPr>
        <w:t>아니하시리라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6:14-15).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말씀인가요</w:t>
      </w:r>
      <w:r>
        <w:rPr>
          <w:lang w:eastAsia="ko-KR"/>
        </w:rPr>
        <w:t xml:space="preserve">!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유념하는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저지르는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하나이며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용서하지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적대감이나</w:t>
      </w:r>
      <w:r>
        <w:rPr>
          <w:lang w:eastAsia="ko-KR"/>
        </w:rPr>
        <w:t xml:space="preserve"> </w:t>
      </w:r>
      <w:r>
        <w:rPr>
          <w:lang w:eastAsia="ko-KR"/>
        </w:rPr>
        <w:t>복수심을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숙여</w:t>
      </w:r>
      <w:r>
        <w:rPr>
          <w:lang w:eastAsia="ko-KR"/>
        </w:rPr>
        <w:t xml:space="preserve"> 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사하여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사하여</w:t>
      </w:r>
      <w:r>
        <w:rPr>
          <w:lang w:eastAsia="ko-KR"/>
        </w:rPr>
        <w:t xml:space="preserve"> </w:t>
      </w:r>
      <w:r>
        <w:rPr>
          <w:lang w:eastAsia="ko-KR"/>
        </w:rPr>
        <w:t>주시옵고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간구하는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많습니까</w:t>
      </w:r>
      <w:r>
        <w:rPr>
          <w:lang w:eastAsia="ko-KR"/>
        </w:rPr>
        <w:t xml:space="preserve">?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분명합니다</w:t>
      </w:r>
      <w:r>
        <w:rPr>
          <w:lang w:eastAsia="ko-KR"/>
        </w:rPr>
        <w:t xml:space="preserve">. </w:t>
      </w:r>
      <w:r>
        <w:rPr>
          <w:lang w:eastAsia="ko-KR"/>
        </w:rPr>
        <w:t>깨달았다면</w:t>
      </w:r>
      <w:r>
        <w:rPr>
          <w:lang w:eastAsia="ko-KR"/>
        </w:rPr>
        <w:t xml:space="preserve">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용서하시는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자비에</w:t>
      </w:r>
      <w:r>
        <w:rPr>
          <w:lang w:eastAsia="ko-KR"/>
        </w:rPr>
        <w:t xml:space="preserve"> </w:t>
      </w:r>
      <w:r>
        <w:rPr>
          <w:lang w:eastAsia="ko-KR"/>
        </w:rPr>
        <w:t>기댈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처지에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모진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악의를</w:t>
      </w:r>
      <w:r>
        <w:rPr>
          <w:lang w:eastAsia="ko-KR"/>
        </w:rPr>
        <w:t xml:space="preserve"> </w:t>
      </w:r>
      <w:r>
        <w:rPr>
          <w:lang w:eastAsia="ko-KR"/>
        </w:rPr>
        <w:t>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!</w:t>
      </w:r>
    </w:p>
    <w:p w14:paraId="64FAF1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크나큰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사람들에게도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나타내신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이타적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170).</w:t>
      </w:r>
    </w:p>
    <w:p w14:paraId="0A1C0E7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용서하지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셈입니다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끼친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고백하지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용서하지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회개와</w:t>
      </w:r>
      <w:r>
        <w:rPr>
          <w:lang w:eastAsia="ko-KR"/>
        </w:rPr>
        <w:t xml:space="preserve"> </w:t>
      </w:r>
      <w:r>
        <w:rPr>
          <w:lang w:eastAsia="ko-KR"/>
        </w:rPr>
        <w:t>고백으로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도리이나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고백하든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하든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긍휼의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주었을지라도</w:t>
      </w:r>
      <w:r>
        <w:rPr>
          <w:lang w:eastAsia="ko-KR"/>
        </w:rPr>
        <w:t xml:space="preserve"> </w:t>
      </w:r>
      <w:r>
        <w:rPr>
          <w:lang w:eastAsia="ko-KR"/>
        </w:rPr>
        <w:t>불만을</w:t>
      </w:r>
      <w:r>
        <w:rPr>
          <w:lang w:eastAsia="ko-KR"/>
        </w:rPr>
        <w:t xml:space="preserve"> </w:t>
      </w:r>
      <w:r>
        <w:rPr>
          <w:lang w:eastAsia="ko-KR"/>
        </w:rPr>
        <w:t>품거나</w:t>
      </w:r>
      <w:r>
        <w:rPr>
          <w:lang w:eastAsia="ko-KR"/>
        </w:rPr>
        <w:t xml:space="preserve"> </w:t>
      </w:r>
      <w:r>
        <w:rPr>
          <w:lang w:eastAsia="ko-KR"/>
        </w:rPr>
        <w:t>상처받은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비참하게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죄지은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용서받고자</w:t>
      </w:r>
      <w:r>
        <w:rPr>
          <w:lang w:eastAsia="ko-KR"/>
        </w:rPr>
        <w:t xml:space="preserve"> </w:t>
      </w:r>
      <w:r>
        <w:rPr>
          <w:lang w:eastAsia="ko-KR"/>
        </w:rPr>
        <w:t>하듯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잘못한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용서해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16474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얻었으면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굴복시켜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다가가는</w:t>
      </w:r>
      <w:r>
        <w:rPr>
          <w:lang w:eastAsia="ko-KR"/>
        </w:rPr>
        <w:t xml:space="preserve"> </w:t>
      </w:r>
      <w:r>
        <w:rPr>
          <w:lang w:eastAsia="ko-KR"/>
        </w:rPr>
        <w:t>문턱에서</w:t>
      </w:r>
      <w:r>
        <w:rPr>
          <w:lang w:eastAsia="ko-KR"/>
        </w:rPr>
        <w:t xml:space="preserve"> </w:t>
      </w:r>
      <w:r>
        <w:rPr>
          <w:lang w:eastAsia="ko-KR"/>
        </w:rPr>
        <w:t>요구되는</w:t>
      </w:r>
      <w:r>
        <w:rPr>
          <w:lang w:eastAsia="ko-KR"/>
        </w:rPr>
        <w:t xml:space="preserve"> </w:t>
      </w:r>
      <w:r>
        <w:rPr>
          <w:lang w:eastAsia="ko-KR"/>
        </w:rPr>
        <w:t>조건입니다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113-115).</w:t>
      </w:r>
    </w:p>
    <w:p w14:paraId="35E685A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A35F7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019250B8" w14:textId="77777777" w:rsidR="00CC2767" w:rsidRDefault="00CC2767">
      <w:pPr>
        <w:rPr>
          <w:lang w:eastAsia="ko-KR"/>
        </w:rPr>
      </w:pPr>
    </w:p>
    <w:p w14:paraId="652F595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</w:p>
    <w:p w14:paraId="6482544A" w14:textId="77777777" w:rsidR="00CC2767" w:rsidRDefault="00CC2767">
      <w:pPr>
        <w:rPr>
          <w:lang w:eastAsia="ko-KR"/>
        </w:rPr>
      </w:pPr>
    </w:p>
    <w:p w14:paraId="76E87458" w14:textId="77777777" w:rsidR="00CC2767" w:rsidRDefault="00CC2767">
      <w:pPr>
        <w:rPr>
          <w:lang w:eastAsia="ko-KR"/>
        </w:rPr>
      </w:pPr>
    </w:p>
    <w:p w14:paraId="4EC44F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주목하여</w:t>
      </w:r>
      <w:r>
        <w:rPr>
          <w:lang w:eastAsia="ko-KR"/>
        </w:rPr>
        <w:t xml:space="preserve"> </w:t>
      </w:r>
      <w:r>
        <w:rPr>
          <w:lang w:eastAsia="ko-KR"/>
        </w:rPr>
        <w:t>훈계하리로다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32:8)</w:t>
      </w:r>
    </w:p>
    <w:p w14:paraId="5C2BB5BF" w14:textId="77777777" w:rsidR="00CC2767" w:rsidRDefault="00CC2767">
      <w:pPr>
        <w:rPr>
          <w:lang w:eastAsia="ko-KR"/>
        </w:rPr>
      </w:pPr>
    </w:p>
    <w:p w14:paraId="13E85A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배우기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학교의</w:t>
      </w:r>
      <w:r>
        <w:rPr>
          <w:lang w:eastAsia="ko-KR"/>
        </w:rPr>
        <w:t xml:space="preserve"> </w:t>
      </w:r>
      <w:r>
        <w:rPr>
          <w:lang w:eastAsia="ko-KR"/>
        </w:rPr>
        <w:t>학생이라고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학교가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교사였습니다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전수하셨습니다</w:t>
      </w:r>
      <w:r>
        <w:rPr>
          <w:lang w:eastAsia="ko-KR"/>
        </w:rPr>
        <w:t>.</w:t>
      </w:r>
    </w:p>
    <w:p w14:paraId="53D43DC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학교에는</w:t>
      </w:r>
      <w:r>
        <w:rPr>
          <w:lang w:eastAsia="ko-KR"/>
        </w:rPr>
        <w:t xml:space="preserve"> </w:t>
      </w:r>
      <w:r>
        <w:rPr>
          <w:lang w:eastAsia="ko-KR"/>
        </w:rPr>
        <w:t>졸업이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학교의</w:t>
      </w:r>
      <w:r>
        <w:rPr>
          <w:lang w:eastAsia="ko-KR"/>
        </w:rPr>
        <w:t xml:space="preserve"> </w:t>
      </w:r>
      <w:r>
        <w:rPr>
          <w:lang w:eastAsia="ko-KR"/>
        </w:rPr>
        <w:t>학생들은</w:t>
      </w:r>
      <w:r>
        <w:rPr>
          <w:lang w:eastAsia="ko-KR"/>
        </w:rPr>
        <w:t xml:space="preserve"> </w:t>
      </w:r>
      <w:r>
        <w:rPr>
          <w:lang w:eastAsia="ko-KR"/>
        </w:rPr>
        <w:t>노소가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교사이신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지혜롭고</w:t>
      </w:r>
      <w:r>
        <w:rPr>
          <w:lang w:eastAsia="ko-KR"/>
        </w:rPr>
        <w:t xml:space="preserve"> </w:t>
      </w:r>
      <w:r>
        <w:rPr>
          <w:lang w:eastAsia="ko-KR"/>
        </w:rPr>
        <w:t>성결하고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고상해질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함으로써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향상하는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학교에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052E1F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교훈들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교훈들을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제시하셨습니다</w:t>
      </w:r>
      <w:r>
        <w:rPr>
          <w:lang w:eastAsia="ko-KR"/>
        </w:rPr>
        <w:t xml:space="preserve">.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교훈들은</w:t>
      </w:r>
      <w:r>
        <w:rPr>
          <w:lang w:eastAsia="ko-KR"/>
        </w:rPr>
        <w:t xml:space="preserve"> </w:t>
      </w:r>
      <w:r>
        <w:rPr>
          <w:lang w:eastAsia="ko-KR"/>
        </w:rPr>
        <w:t>배우기가</w:t>
      </w:r>
      <w:r>
        <w:rPr>
          <w:lang w:eastAsia="ko-KR"/>
        </w:rPr>
        <w:t xml:space="preserve"> </w:t>
      </w:r>
      <w:r>
        <w:rPr>
          <w:lang w:eastAsia="ko-KR"/>
        </w:rPr>
        <w:t>힘들지만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거치지</w:t>
      </w:r>
      <w:r>
        <w:rPr>
          <w:lang w:eastAsia="ko-KR"/>
        </w:rPr>
        <w:t xml:space="preserve"> </w:t>
      </w:r>
      <w:r>
        <w:rPr>
          <w:lang w:eastAsia="ko-KR"/>
        </w:rPr>
        <w:t>않고는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살기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적합성을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유혹으로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세상입니다</w:t>
      </w:r>
      <w:r>
        <w:rPr>
          <w:lang w:eastAsia="ko-KR"/>
        </w:rPr>
        <w:t xml:space="preserve">. </w:t>
      </w:r>
      <w:r>
        <w:rPr>
          <w:lang w:eastAsia="ko-KR"/>
        </w:rPr>
        <w:t>그다지</w:t>
      </w:r>
      <w:r>
        <w:rPr>
          <w:lang w:eastAsia="ko-KR"/>
        </w:rPr>
        <w:t xml:space="preserve"> </w:t>
      </w:r>
      <w:r>
        <w:rPr>
          <w:lang w:eastAsia="ko-KR"/>
        </w:rPr>
        <w:t>중요하지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연구에</w:t>
      </w:r>
      <w:r>
        <w:rPr>
          <w:lang w:eastAsia="ko-KR"/>
        </w:rPr>
        <w:t xml:space="preserve"> </w:t>
      </w:r>
      <w:r>
        <w:rPr>
          <w:lang w:eastAsia="ko-KR"/>
        </w:rPr>
        <w:t>몰입하여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배우기를</w:t>
      </w:r>
      <w:r>
        <w:rPr>
          <w:lang w:eastAsia="ko-KR"/>
        </w:rPr>
        <w:t xml:space="preserve"> </w:t>
      </w:r>
      <w:r>
        <w:rPr>
          <w:lang w:eastAsia="ko-KR"/>
        </w:rPr>
        <w:t>그친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손실을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6B2D4E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회복의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변화시키고</w:t>
      </w:r>
      <w:r>
        <w:rPr>
          <w:lang w:eastAsia="ko-KR"/>
        </w:rPr>
        <w:t xml:space="preserve">, </w:t>
      </w:r>
      <w:r>
        <w:rPr>
          <w:lang w:eastAsia="ko-KR"/>
        </w:rPr>
        <w:t>저속하고</w:t>
      </w:r>
      <w:r>
        <w:rPr>
          <w:lang w:eastAsia="ko-KR"/>
        </w:rPr>
        <w:t xml:space="preserve"> </w:t>
      </w:r>
      <w:r>
        <w:rPr>
          <w:lang w:eastAsia="ko-KR"/>
        </w:rPr>
        <w:t>비열한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악에서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끌어</w:t>
      </w:r>
      <w:r>
        <w:rPr>
          <w:lang w:eastAsia="ko-KR"/>
        </w:rPr>
        <w:t xml:space="preserve"> </w:t>
      </w:r>
      <w:r>
        <w:rPr>
          <w:lang w:eastAsia="ko-KR"/>
        </w:rPr>
        <w:t>올리고</w:t>
      </w:r>
      <w:r>
        <w:rPr>
          <w:lang w:eastAsia="ko-KR"/>
        </w:rPr>
        <w:t xml:space="preserve">,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천국을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불러일으키는</w:t>
      </w:r>
      <w:r>
        <w:rPr>
          <w:lang w:eastAsia="ko-KR"/>
        </w:rPr>
        <w:t xml:space="preserve"> </w:t>
      </w:r>
      <w:r>
        <w:rPr>
          <w:lang w:eastAsia="ko-KR"/>
        </w:rPr>
        <w:t>영향력입니다</w:t>
      </w:r>
      <w:r>
        <w:rPr>
          <w:lang w:eastAsia="ko-KR"/>
        </w:rPr>
        <w:t>. …</w:t>
      </w:r>
      <w:r>
        <w:rPr>
          <w:lang w:eastAsia="ko-KR"/>
        </w:rPr>
        <w:t>창조주께서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부여하신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속성은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거룩하며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최우선으로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습득하거나</w:t>
      </w:r>
      <w:r>
        <w:rPr>
          <w:lang w:eastAsia="ko-KR"/>
        </w:rPr>
        <w:t xml:space="preserve"> </w:t>
      </w:r>
      <w:r>
        <w:rPr>
          <w:lang w:eastAsia="ko-KR"/>
        </w:rPr>
        <w:t>지성적</w:t>
      </w:r>
      <w:r>
        <w:rPr>
          <w:lang w:eastAsia="ko-KR"/>
        </w:rPr>
        <w:t xml:space="preserve"> </w:t>
      </w:r>
      <w:r>
        <w:rPr>
          <w:lang w:eastAsia="ko-KR"/>
        </w:rPr>
        <w:t>교양을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내딛는</w:t>
      </w:r>
      <w:r>
        <w:rPr>
          <w:lang w:eastAsia="ko-KR"/>
        </w:rPr>
        <w:t xml:space="preserve"> </w:t>
      </w:r>
      <w:r>
        <w:rPr>
          <w:lang w:eastAsia="ko-KR"/>
        </w:rPr>
        <w:t>진보의</w:t>
      </w:r>
      <w:r>
        <w:rPr>
          <w:lang w:eastAsia="ko-KR"/>
        </w:rPr>
        <w:t xml:space="preserve"> </w:t>
      </w:r>
      <w:r>
        <w:rPr>
          <w:lang w:eastAsia="ko-KR"/>
        </w:rPr>
        <w:t>걸음은</w:t>
      </w:r>
      <w:r>
        <w:rPr>
          <w:lang w:eastAsia="ko-KR"/>
        </w:rPr>
        <w:t xml:space="preserve"> </w:t>
      </w:r>
      <w:r>
        <w:rPr>
          <w:lang w:eastAsia="ko-KR"/>
        </w:rPr>
        <w:t>인성과</w:t>
      </w:r>
      <w:r>
        <w:rPr>
          <w:lang w:eastAsia="ko-KR"/>
        </w:rPr>
        <w:t xml:space="preserve"> </w:t>
      </w:r>
      <w:r>
        <w:rPr>
          <w:lang w:eastAsia="ko-KR"/>
        </w:rPr>
        <w:t>신성의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,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걸음이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59EB9E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유일하고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근원을</w:t>
      </w:r>
      <w:r>
        <w:rPr>
          <w:lang w:eastAsia="ko-KR"/>
        </w:rPr>
        <w:t xml:space="preserve"> 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취향과</w:t>
      </w:r>
      <w:r>
        <w:rPr>
          <w:lang w:eastAsia="ko-KR"/>
        </w:rPr>
        <w:t xml:space="preserve"> </w:t>
      </w:r>
      <w:r>
        <w:rPr>
          <w:lang w:eastAsia="ko-KR"/>
        </w:rPr>
        <w:t>바람을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강화하며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더하게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참되고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감사히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즐길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54D87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『부모와</w:t>
      </w:r>
      <w:r>
        <w:rPr>
          <w:lang w:eastAsia="ko-KR"/>
        </w:rPr>
        <w:t xml:space="preserve"> </w:t>
      </w:r>
      <w:r>
        <w:rPr>
          <w:lang w:eastAsia="ko-KR"/>
        </w:rPr>
        <w:t>교사와</w:t>
      </w:r>
      <w:r>
        <w:rPr>
          <w:lang w:eastAsia="ko-KR"/>
        </w:rPr>
        <w:t xml:space="preserve"> </w:t>
      </w:r>
      <w:r>
        <w:rPr>
          <w:lang w:eastAsia="ko-KR"/>
        </w:rPr>
        <w:t>학생에게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권면』</w:t>
      </w:r>
      <w:r>
        <w:rPr>
          <w:lang w:eastAsia="ko-KR"/>
        </w:rPr>
        <w:t>, 51-53</w:t>
      </w:r>
    </w:p>
    <w:p w14:paraId="1A64D98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FAEE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1A9BD2FB" w14:textId="77777777" w:rsidR="00CC2767" w:rsidRDefault="00CC2767">
      <w:pPr>
        <w:rPr>
          <w:lang w:eastAsia="ko-KR"/>
        </w:rPr>
      </w:pPr>
    </w:p>
    <w:p w14:paraId="66F9A90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</w:p>
    <w:p w14:paraId="12D6FE3D" w14:textId="77777777" w:rsidR="00CC2767" w:rsidRDefault="00CC2767">
      <w:pPr>
        <w:rPr>
          <w:lang w:eastAsia="ko-KR"/>
        </w:rPr>
      </w:pPr>
    </w:p>
    <w:p w14:paraId="5CE42B92" w14:textId="77777777" w:rsidR="00CC2767" w:rsidRDefault="00CC2767">
      <w:pPr>
        <w:rPr>
          <w:lang w:eastAsia="ko-KR"/>
        </w:rPr>
      </w:pPr>
    </w:p>
    <w:p w14:paraId="38686FD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살피시고</w:t>
      </w:r>
      <w:r>
        <w:rPr>
          <w:lang w:eastAsia="ko-KR"/>
        </w:rPr>
        <w:t xml:space="preserve"> </w:t>
      </w:r>
      <w:r>
        <w:rPr>
          <w:lang w:eastAsia="ko-KR"/>
        </w:rPr>
        <w:t>시험하사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단련하소서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26:2)</w:t>
      </w:r>
    </w:p>
    <w:p w14:paraId="19971885" w14:textId="77777777" w:rsidR="00CC2767" w:rsidRDefault="00CC2767">
      <w:pPr>
        <w:rPr>
          <w:lang w:eastAsia="ko-KR"/>
        </w:rPr>
      </w:pPr>
    </w:p>
    <w:p w14:paraId="54946D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도덕성을</w:t>
      </w:r>
      <w:r>
        <w:rPr>
          <w:lang w:eastAsia="ko-KR"/>
        </w:rPr>
        <w:t xml:space="preserve"> </w:t>
      </w:r>
      <w:r>
        <w:rPr>
          <w:lang w:eastAsia="ko-KR"/>
        </w:rPr>
        <w:t>시험하고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동기들이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섭리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내십니다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계발하고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종들이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익숙히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고난의</w:t>
      </w:r>
      <w:r>
        <w:rPr>
          <w:lang w:eastAsia="ko-KR"/>
        </w:rPr>
        <w:t xml:space="preserve"> </w:t>
      </w:r>
      <w:r>
        <w:rPr>
          <w:lang w:eastAsia="ko-KR"/>
        </w:rPr>
        <w:t>불길을</w:t>
      </w:r>
      <w:r>
        <w:rPr>
          <w:lang w:eastAsia="ko-KR"/>
        </w:rPr>
        <w:t xml:space="preserve"> </w:t>
      </w:r>
      <w:r>
        <w:rPr>
          <w:lang w:eastAsia="ko-KR"/>
        </w:rPr>
        <w:t>허락하실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</w:p>
    <w:p w14:paraId="5D39906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회피하려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띄기를</w:t>
      </w:r>
      <w:r>
        <w:rPr>
          <w:lang w:eastAsia="ko-KR"/>
        </w:rPr>
        <w:t xml:space="preserve"> </w:t>
      </w:r>
      <w:r>
        <w:rPr>
          <w:lang w:eastAsia="ko-KR"/>
        </w:rPr>
        <w:t>싫어한다면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상황은</w:t>
      </w:r>
      <w:r>
        <w:rPr>
          <w:lang w:eastAsia="ko-KR"/>
        </w:rPr>
        <w:t xml:space="preserve"> </w:t>
      </w:r>
      <w:r>
        <w:rPr>
          <w:lang w:eastAsia="ko-KR"/>
        </w:rPr>
        <w:t>실로</w:t>
      </w:r>
      <w:r>
        <w:rPr>
          <w:lang w:eastAsia="ko-KR"/>
        </w:rPr>
        <w:t xml:space="preserve"> </w:t>
      </w:r>
      <w:r>
        <w:rPr>
          <w:lang w:eastAsia="ko-KR"/>
        </w:rPr>
        <w:t>심각해질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단련하고</w:t>
      </w:r>
      <w:r>
        <w:rPr>
          <w:lang w:eastAsia="ko-KR"/>
        </w:rPr>
        <w:t xml:space="preserve"> </w:t>
      </w:r>
      <w:r>
        <w:rPr>
          <w:lang w:eastAsia="ko-KR"/>
        </w:rPr>
        <w:t>정화하시는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 xml:space="preserve">. </w:t>
      </w:r>
      <w:r>
        <w:rPr>
          <w:lang w:eastAsia="ko-KR"/>
        </w:rPr>
        <w:t>풀무</w:t>
      </w:r>
      <w:r>
        <w:rPr>
          <w:lang w:eastAsia="ko-KR"/>
        </w:rPr>
        <w:t xml:space="preserve"> </w:t>
      </w:r>
      <w:r>
        <w:rPr>
          <w:lang w:eastAsia="ko-KR"/>
        </w:rPr>
        <w:t>불의</w:t>
      </w:r>
      <w:r>
        <w:rPr>
          <w:lang w:eastAsia="ko-KR"/>
        </w:rPr>
        <w:t xml:space="preserve"> </w:t>
      </w:r>
      <w:r>
        <w:rPr>
          <w:lang w:eastAsia="ko-KR"/>
        </w:rPr>
        <w:t>열기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품성이라는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은과</w:t>
      </w:r>
      <w:r>
        <w:rPr>
          <w:lang w:eastAsia="ko-KR"/>
        </w:rPr>
        <w:t xml:space="preserve"> </w:t>
      </w:r>
      <w:r>
        <w:rPr>
          <w:lang w:eastAsia="ko-KR"/>
        </w:rPr>
        <w:t>금으로부터</w:t>
      </w:r>
      <w:r>
        <w:rPr>
          <w:lang w:eastAsia="ko-KR"/>
        </w:rPr>
        <w:t xml:space="preserve"> </w:t>
      </w:r>
      <w:r>
        <w:rPr>
          <w:lang w:eastAsia="ko-KR"/>
        </w:rPr>
        <w:t>찌꺼기는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분리될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주시하고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금속을</w:t>
      </w:r>
      <w:r>
        <w:rPr>
          <w:lang w:eastAsia="ko-KR"/>
        </w:rPr>
        <w:t xml:space="preserve"> </w:t>
      </w:r>
      <w:r>
        <w:rPr>
          <w:lang w:eastAsia="ko-KR"/>
        </w:rPr>
        <w:t>제련하여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반사하려면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필요한지를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85-86).</w:t>
      </w:r>
    </w:p>
    <w:p w14:paraId="0465B5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“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…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시험하고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확증하라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13:5)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호소합니다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따뜻함과</w:t>
      </w:r>
      <w:r>
        <w:rPr>
          <w:lang w:eastAsia="ko-KR"/>
        </w:rPr>
        <w:t xml:space="preserve"> </w:t>
      </w:r>
      <w:r>
        <w:rPr>
          <w:lang w:eastAsia="ko-KR"/>
        </w:rPr>
        <w:t>순결함을</w:t>
      </w:r>
      <w:r>
        <w:rPr>
          <w:lang w:eastAsia="ko-KR"/>
        </w:rPr>
        <w:t xml:space="preserve"> </w:t>
      </w:r>
      <w:r>
        <w:rPr>
          <w:lang w:eastAsia="ko-KR"/>
        </w:rPr>
        <w:t>유지하려면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공급받아야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</w:p>
    <w:p w14:paraId="4CF0F9E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투쟁과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,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신앙적</w:t>
      </w:r>
      <w:r>
        <w:rPr>
          <w:lang w:eastAsia="ko-KR"/>
        </w:rPr>
        <w:t xml:space="preserve"> </w:t>
      </w:r>
      <w:r>
        <w:rPr>
          <w:lang w:eastAsia="ko-KR"/>
        </w:rPr>
        <w:t>확신</w:t>
      </w:r>
      <w:r>
        <w:rPr>
          <w:lang w:eastAsia="ko-KR"/>
        </w:rPr>
        <w:t xml:space="preserve">, </w:t>
      </w:r>
      <w:r>
        <w:rPr>
          <w:lang w:eastAsia="ko-KR"/>
        </w:rPr>
        <w:t>내재하는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보증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접하며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경험으로부터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위로가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남녀를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성장한</w:t>
      </w:r>
      <w:r>
        <w:rPr>
          <w:lang w:eastAsia="ko-KR"/>
        </w:rPr>
        <w:t xml:space="preserve"> </w:t>
      </w:r>
      <w:r>
        <w:rPr>
          <w:lang w:eastAsia="ko-KR"/>
        </w:rPr>
        <w:t>결과로서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장성한</w:t>
      </w:r>
      <w:r>
        <w:rPr>
          <w:lang w:eastAsia="ko-KR"/>
        </w:rPr>
        <w:t xml:space="preserve"> </w:t>
      </w:r>
      <w:r>
        <w:rPr>
          <w:lang w:eastAsia="ko-KR"/>
        </w:rPr>
        <w:t>분량에</w:t>
      </w:r>
      <w:r>
        <w:rPr>
          <w:lang w:eastAsia="ko-KR"/>
        </w:rPr>
        <w:t xml:space="preserve"> </w:t>
      </w:r>
      <w:r>
        <w:rPr>
          <w:lang w:eastAsia="ko-KR"/>
        </w:rPr>
        <w:t>충만히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103-105).</w:t>
      </w:r>
    </w:p>
    <w:p w14:paraId="53AF8C7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계발되는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한가운데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거절과</w:t>
      </w:r>
      <w:r>
        <w:rPr>
          <w:lang w:eastAsia="ko-KR"/>
        </w:rPr>
        <w:t xml:space="preserve"> </w:t>
      </w:r>
      <w:r>
        <w:rPr>
          <w:lang w:eastAsia="ko-KR"/>
        </w:rPr>
        <w:t>반대를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깨어서</w:t>
      </w:r>
      <w:r>
        <w:rPr>
          <w:lang w:eastAsia="ko-KR"/>
        </w:rPr>
        <w:t xml:space="preserve">,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전능자에게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기도하게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내면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경계와</w:t>
      </w:r>
      <w:r>
        <w:rPr>
          <w:lang w:eastAsia="ko-KR"/>
        </w:rPr>
        <w:t xml:space="preserve"> </w:t>
      </w:r>
      <w:r>
        <w:rPr>
          <w:lang w:eastAsia="ko-KR"/>
        </w:rPr>
        <w:t>불굴의</w:t>
      </w:r>
      <w:r>
        <w:rPr>
          <w:lang w:eastAsia="ko-KR"/>
        </w:rPr>
        <w:t xml:space="preserve"> </w:t>
      </w:r>
      <w:r>
        <w:rPr>
          <w:lang w:eastAsia="ko-KR"/>
        </w:rPr>
        <w:t>용기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깊고도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신뢰심이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당하나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굴복을</w:t>
      </w:r>
      <w:r>
        <w:rPr>
          <w:lang w:eastAsia="ko-KR"/>
        </w:rPr>
        <w:t xml:space="preserve"> </w:t>
      </w:r>
      <w:r>
        <w:rPr>
          <w:lang w:eastAsia="ko-KR"/>
        </w:rPr>
        <w:t>당하나</w:t>
      </w:r>
      <w:r>
        <w:rPr>
          <w:lang w:eastAsia="ko-KR"/>
        </w:rPr>
        <w:t xml:space="preserve"> </w:t>
      </w:r>
      <w:r>
        <w:rPr>
          <w:lang w:eastAsia="ko-KR"/>
        </w:rPr>
        <w:t>정복하게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종일토록</w:t>
      </w:r>
      <w:r>
        <w:rPr>
          <w:lang w:eastAsia="ko-KR"/>
        </w:rPr>
        <w:t xml:space="preserve"> 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당하나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져야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승리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467-468).</w:t>
      </w:r>
    </w:p>
    <w:p w14:paraId="10ACE65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0D25B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176BD6D6" w14:textId="77777777" w:rsidR="00CC2767" w:rsidRDefault="00CC2767">
      <w:pPr>
        <w:rPr>
          <w:lang w:eastAsia="ko-KR"/>
        </w:rPr>
      </w:pPr>
    </w:p>
    <w:p w14:paraId="1F1D99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선행과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</w:p>
    <w:p w14:paraId="4DA6C5D4" w14:textId="77777777" w:rsidR="00CC2767" w:rsidRDefault="00CC2767">
      <w:pPr>
        <w:rPr>
          <w:lang w:eastAsia="ko-KR"/>
        </w:rPr>
      </w:pPr>
    </w:p>
    <w:p w14:paraId="120040B7" w14:textId="77777777" w:rsidR="00CC2767" w:rsidRDefault="00CC2767">
      <w:pPr>
        <w:rPr>
          <w:lang w:eastAsia="ko-KR"/>
        </w:rPr>
      </w:pPr>
    </w:p>
    <w:p w14:paraId="2EBF79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바라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지으심을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예비하사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하심이니라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2:10)</w:t>
      </w:r>
    </w:p>
    <w:p w14:paraId="0296E03A" w14:textId="77777777" w:rsidR="00CC2767" w:rsidRDefault="00CC2767">
      <w:pPr>
        <w:rPr>
          <w:lang w:eastAsia="ko-KR"/>
        </w:rPr>
      </w:pPr>
    </w:p>
    <w:p w14:paraId="7124C0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선행은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역사한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 xml:space="preserve">. </w:t>
      </w:r>
      <w:r>
        <w:rPr>
          <w:lang w:eastAsia="ko-KR"/>
        </w:rPr>
        <w:t>선행은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자랑이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선행의</w:t>
      </w:r>
      <w:r>
        <w:rPr>
          <w:lang w:eastAsia="ko-KR"/>
        </w:rPr>
        <w:t xml:space="preserve"> </w:t>
      </w:r>
      <w:r>
        <w:rPr>
          <w:lang w:eastAsia="ko-KR"/>
        </w:rPr>
        <w:t>대가로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선행이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기여했다고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구석이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구원은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선물이며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걱정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평화는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신뢰에</w:t>
      </w:r>
      <w:r>
        <w:rPr>
          <w:lang w:eastAsia="ko-KR"/>
        </w:rPr>
        <w:t xml:space="preserve"> </w:t>
      </w:r>
      <w:r>
        <w:rPr>
          <w:lang w:eastAsia="ko-KR"/>
        </w:rPr>
        <w:t>비례할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행실을</w:t>
      </w:r>
      <w:r>
        <w:rPr>
          <w:lang w:eastAsia="ko-KR"/>
        </w:rPr>
        <w:t xml:space="preserve"> </w:t>
      </w:r>
      <w:r>
        <w:rPr>
          <w:lang w:eastAsia="ko-KR"/>
        </w:rPr>
        <w:t>내밀면서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호소할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9F9C7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행실은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걸까요</w:t>
      </w:r>
      <w:r>
        <w:rPr>
          <w:lang w:eastAsia="ko-KR"/>
        </w:rPr>
        <w:t xml:space="preserve">?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범하면서도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다하려는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호의적으로</w:t>
      </w:r>
      <w:r>
        <w:rPr>
          <w:lang w:eastAsia="ko-KR"/>
        </w:rPr>
        <w:t xml:space="preserve"> </w:t>
      </w:r>
      <w:r>
        <w:rPr>
          <w:lang w:eastAsia="ko-KR"/>
        </w:rPr>
        <w:t>대하실까요</w:t>
      </w:r>
      <w:r>
        <w:rPr>
          <w:lang w:eastAsia="ko-KR"/>
        </w:rPr>
        <w:t xml:space="preserve">?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답변합니다</w:t>
      </w:r>
      <w:r>
        <w:rPr>
          <w:lang w:eastAsia="ko-KR"/>
        </w:rPr>
        <w:t>.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바라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지으심을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예비하사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하심이니라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2:10).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준비와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행위에</w:t>
      </w:r>
      <w:r>
        <w:rPr>
          <w:lang w:eastAsia="ko-KR"/>
        </w:rPr>
        <w:t xml:space="preserve"> </w:t>
      </w:r>
      <w:r>
        <w:rPr>
          <w:lang w:eastAsia="ko-KR"/>
        </w:rPr>
        <w:t>보상이</w:t>
      </w:r>
      <w:r>
        <w:rPr>
          <w:lang w:eastAsia="ko-KR"/>
        </w:rPr>
        <w:t xml:space="preserve"> </w:t>
      </w:r>
      <w:r>
        <w:rPr>
          <w:lang w:eastAsia="ko-KR"/>
        </w:rPr>
        <w:t>따르도록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인정받으며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자선의</w:t>
      </w:r>
      <w:r>
        <w:rPr>
          <w:lang w:eastAsia="ko-KR"/>
        </w:rPr>
        <w:t xml:space="preserve"> </w:t>
      </w:r>
      <w:r>
        <w:rPr>
          <w:lang w:eastAsia="ko-KR"/>
        </w:rPr>
        <w:t>행위들은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열매입니다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보상받기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은덕이라는</w:t>
      </w:r>
      <w:r>
        <w:rPr>
          <w:lang w:eastAsia="ko-KR"/>
        </w:rPr>
        <w:t xml:space="preserve"> </w:t>
      </w:r>
      <w:r>
        <w:rPr>
          <w:lang w:eastAsia="ko-KR"/>
        </w:rPr>
        <w:t>향기로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선행을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받으시는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갚아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비롯된</w:t>
      </w:r>
      <w:r>
        <w:rPr>
          <w:lang w:eastAsia="ko-KR"/>
        </w:rPr>
        <w:t xml:space="preserve"> </w:t>
      </w:r>
      <w:r>
        <w:rPr>
          <w:lang w:eastAsia="ko-KR"/>
        </w:rPr>
        <w:t>것이든지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것이든지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공로도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무익한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>(</w:t>
      </w:r>
      <w:r>
        <w:rPr>
          <w:lang w:eastAsia="ko-KR"/>
        </w:rPr>
        <w:t>눅</w:t>
      </w:r>
      <w:r>
        <w:rPr>
          <w:lang w:eastAsia="ko-KR"/>
        </w:rPr>
        <w:t xml:space="preserve"> 17:10)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고마워하셔야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가치도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다했을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힘으로는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이루어지지</w:t>
      </w:r>
      <w:r>
        <w:rPr>
          <w:lang w:eastAsia="ko-KR"/>
        </w:rPr>
        <w:t xml:space="preserve"> </w:t>
      </w:r>
      <w:r>
        <w:rPr>
          <w:lang w:eastAsia="ko-KR"/>
        </w:rPr>
        <w:t>않았을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E67FBC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오라고</w:t>
      </w:r>
      <w:r>
        <w:rPr>
          <w:lang w:eastAsia="ko-KR"/>
        </w:rPr>
        <w:t xml:space="preserve"> </w:t>
      </w:r>
      <w:r>
        <w:rPr>
          <w:lang w:eastAsia="ko-KR"/>
        </w:rPr>
        <w:t>제안하셨습니다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다가갈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선행을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행위에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보상하실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1895. 1. 29.).</w:t>
      </w:r>
    </w:p>
    <w:p w14:paraId="2632DF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낳습니다</w:t>
      </w:r>
      <w:r>
        <w:rPr>
          <w:lang w:eastAsia="ko-KR"/>
        </w:rPr>
        <w:t>. 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부지런한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보장하지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결합시키는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활동하도록</w:t>
      </w:r>
      <w:r>
        <w:rPr>
          <w:lang w:eastAsia="ko-KR"/>
        </w:rPr>
        <w:t xml:space="preserve"> </w:t>
      </w:r>
      <w:r>
        <w:rPr>
          <w:lang w:eastAsia="ko-KR"/>
        </w:rPr>
        <w:t>분발시키는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부인할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>(2</w:t>
      </w:r>
      <w:r>
        <w:rPr>
          <w:lang w:eastAsia="ko-KR"/>
        </w:rPr>
        <w:t>기별</w:t>
      </w:r>
      <w:r>
        <w:rPr>
          <w:lang w:eastAsia="ko-KR"/>
        </w:rPr>
        <w:t>, 20).</w:t>
      </w:r>
    </w:p>
    <w:p w14:paraId="08B7118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28DBD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24876303" w14:textId="77777777" w:rsidR="00CC2767" w:rsidRDefault="00CC2767">
      <w:pPr>
        <w:rPr>
          <w:lang w:eastAsia="ko-KR"/>
        </w:rPr>
      </w:pPr>
    </w:p>
    <w:p w14:paraId="78EE26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조심</w:t>
      </w:r>
      <w:r>
        <w:rPr>
          <w:lang w:eastAsia="ko-KR"/>
        </w:rPr>
        <w:t>!</w:t>
      </w:r>
    </w:p>
    <w:p w14:paraId="634FC591" w14:textId="77777777" w:rsidR="00CC2767" w:rsidRDefault="00CC2767">
      <w:pPr>
        <w:rPr>
          <w:lang w:eastAsia="ko-KR"/>
        </w:rPr>
      </w:pPr>
    </w:p>
    <w:p w14:paraId="065B4763" w14:textId="77777777" w:rsidR="00CC2767" w:rsidRDefault="00CC2767">
      <w:pPr>
        <w:rPr>
          <w:lang w:eastAsia="ko-KR"/>
        </w:rPr>
      </w:pPr>
    </w:p>
    <w:p w14:paraId="76CE502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원이로되</w:t>
      </w:r>
      <w:r>
        <w:rPr>
          <w:lang w:eastAsia="ko-KR"/>
        </w:rPr>
        <w:t xml:space="preserve"> </w:t>
      </w:r>
      <w:r>
        <w:rPr>
          <w:lang w:eastAsia="ko-KR"/>
        </w:rPr>
        <w:t>육신이</w:t>
      </w:r>
      <w:r>
        <w:rPr>
          <w:lang w:eastAsia="ko-KR"/>
        </w:rPr>
        <w:t xml:space="preserve"> </w:t>
      </w:r>
      <w:r>
        <w:rPr>
          <w:lang w:eastAsia="ko-KR"/>
        </w:rPr>
        <w:t>약하도다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14:38)</w:t>
      </w:r>
    </w:p>
    <w:p w14:paraId="63E66C18" w14:textId="77777777" w:rsidR="00CC2767" w:rsidRDefault="00CC2767">
      <w:pPr>
        <w:rPr>
          <w:lang w:eastAsia="ko-KR"/>
        </w:rPr>
      </w:pPr>
    </w:p>
    <w:p w14:paraId="19CDB2E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제자들처럼</w:t>
      </w:r>
      <w:r>
        <w:rPr>
          <w:lang w:eastAsia="ko-KR"/>
        </w:rPr>
        <w:t xml:space="preserve"> </w:t>
      </w:r>
      <w:r>
        <w:rPr>
          <w:lang w:eastAsia="ko-KR"/>
        </w:rPr>
        <w:t>잠들어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03552E2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차리고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뒤를</w:t>
      </w:r>
      <w:r>
        <w:rPr>
          <w:lang w:eastAsia="ko-KR"/>
        </w:rPr>
        <w:t xml:space="preserve"> </w:t>
      </w:r>
      <w:r>
        <w:rPr>
          <w:lang w:eastAsia="ko-KR"/>
        </w:rPr>
        <w:t>쫓고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늦추지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조심스럽게</w:t>
      </w:r>
      <w:r>
        <w:rPr>
          <w:lang w:eastAsia="ko-KR"/>
        </w:rPr>
        <w:t xml:space="preserve"> </w:t>
      </w:r>
      <w:r>
        <w:rPr>
          <w:lang w:eastAsia="ko-KR"/>
        </w:rPr>
        <w:t>숨어서</w:t>
      </w:r>
      <w:r>
        <w:rPr>
          <w:lang w:eastAsia="ko-KR"/>
        </w:rPr>
        <w:t xml:space="preserve"> </w:t>
      </w:r>
      <w:r>
        <w:rPr>
          <w:lang w:eastAsia="ko-KR"/>
        </w:rPr>
        <w:t>눈치채지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교묘한</w:t>
      </w:r>
      <w:r>
        <w:rPr>
          <w:lang w:eastAsia="ko-KR"/>
        </w:rPr>
        <w:t xml:space="preserve"> </w:t>
      </w:r>
      <w:r>
        <w:rPr>
          <w:lang w:eastAsia="ko-KR"/>
        </w:rPr>
        <w:t>덫을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경솔하고</w:t>
      </w:r>
      <w:r>
        <w:rPr>
          <w:lang w:eastAsia="ko-KR"/>
        </w:rPr>
        <w:t xml:space="preserve"> </w:t>
      </w:r>
      <w:r>
        <w:rPr>
          <w:lang w:eastAsia="ko-KR"/>
        </w:rPr>
        <w:t>무관심한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밤에</w:t>
      </w:r>
      <w:r>
        <w:rPr>
          <w:lang w:eastAsia="ko-KR"/>
        </w:rPr>
        <w:t xml:space="preserve"> </w:t>
      </w:r>
      <w:r>
        <w:rPr>
          <w:lang w:eastAsia="ko-KR"/>
        </w:rPr>
        <w:t>도적처럼</w:t>
      </w:r>
      <w:r>
        <w:rPr>
          <w:lang w:eastAsia="ko-KR"/>
        </w:rPr>
        <w:t xml:space="preserve"> </w:t>
      </w:r>
      <w:r>
        <w:rPr>
          <w:lang w:eastAsia="ko-KR"/>
        </w:rPr>
        <w:t>이르지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5D72BC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얽히고설킨</w:t>
      </w:r>
      <w:r>
        <w:rPr>
          <w:lang w:eastAsia="ko-KR"/>
        </w:rPr>
        <w:t xml:space="preserve">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일들과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미신을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사로잡으려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AB8882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금방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띄는</w:t>
      </w:r>
      <w:r>
        <w:rPr>
          <w:lang w:eastAsia="ko-KR"/>
        </w:rPr>
        <w:t xml:space="preserve"> </w:t>
      </w:r>
      <w:r>
        <w:rPr>
          <w:lang w:eastAsia="ko-KR"/>
        </w:rPr>
        <w:t>위협과</w:t>
      </w:r>
      <w:r>
        <w:rPr>
          <w:lang w:eastAsia="ko-KR"/>
        </w:rPr>
        <w:t xml:space="preserve"> </w:t>
      </w:r>
      <w:r>
        <w:rPr>
          <w:lang w:eastAsia="ko-KR"/>
        </w:rPr>
        <w:t>변덕스럽고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피하는</w:t>
      </w:r>
      <w:r>
        <w:rPr>
          <w:lang w:eastAsia="ko-KR"/>
        </w:rPr>
        <w:t xml:space="preserve"> </w:t>
      </w:r>
      <w:r>
        <w:rPr>
          <w:lang w:eastAsia="ko-KR"/>
        </w:rPr>
        <w:t>것만으로는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부정과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걸어야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쫓겨난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크나큰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내려왔습니다</w:t>
      </w:r>
      <w:r>
        <w:rPr>
          <w:lang w:eastAsia="ko-KR"/>
        </w:rPr>
        <w:t xml:space="preserve">.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기만적인</w:t>
      </w:r>
      <w:r>
        <w:rPr>
          <w:lang w:eastAsia="ko-KR"/>
        </w:rPr>
        <w:t xml:space="preserve"> </w:t>
      </w:r>
      <w:r>
        <w:rPr>
          <w:lang w:eastAsia="ko-KR"/>
        </w:rPr>
        <w:t>계략과</w:t>
      </w:r>
      <w:r>
        <w:rPr>
          <w:lang w:eastAsia="ko-KR"/>
        </w:rPr>
        <w:t xml:space="preserve"> </w:t>
      </w:r>
      <w:r>
        <w:rPr>
          <w:lang w:eastAsia="ko-KR"/>
        </w:rPr>
        <w:t>방책을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포로로</w:t>
      </w:r>
      <w:r>
        <w:rPr>
          <w:lang w:eastAsia="ko-KR"/>
        </w:rPr>
        <w:t xml:space="preserve"> </w:t>
      </w:r>
      <w:r>
        <w:rPr>
          <w:lang w:eastAsia="ko-KR"/>
        </w:rPr>
        <w:t>사로잡기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경계하지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속임수에</w:t>
      </w:r>
      <w:r>
        <w:rPr>
          <w:lang w:eastAsia="ko-KR"/>
        </w:rPr>
        <w:t xml:space="preserve"> </w:t>
      </w:r>
      <w:r>
        <w:rPr>
          <w:lang w:eastAsia="ko-KR"/>
        </w:rPr>
        <w:t>넘어가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먹잇감이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99-100).</w:t>
      </w:r>
    </w:p>
    <w:p w14:paraId="744C3C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권고와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임박한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자지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차릴지라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5:6). …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살피십시오</w:t>
      </w:r>
      <w:r>
        <w:rPr>
          <w:lang w:eastAsia="ko-KR"/>
        </w:rPr>
        <w:t xml:space="preserve">.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습관들과</w:t>
      </w:r>
      <w:r>
        <w:rPr>
          <w:lang w:eastAsia="ko-KR"/>
        </w:rPr>
        <w:t xml:space="preserve">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성향들이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살피십시오</w:t>
      </w:r>
      <w:r>
        <w:rPr>
          <w:lang w:eastAsia="ko-KR"/>
        </w:rPr>
        <w:t xml:space="preserve">.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밀어내고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살피십시오</w:t>
      </w:r>
      <w:r>
        <w:rPr>
          <w:lang w:eastAsia="ko-KR"/>
        </w:rPr>
        <w:t xml:space="preserve">.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살피고</w:t>
      </w:r>
      <w:r>
        <w:rPr>
          <w:lang w:eastAsia="ko-KR"/>
        </w:rPr>
        <w:t xml:space="preserve">, </w:t>
      </w:r>
      <w:r>
        <w:rPr>
          <w:lang w:eastAsia="ko-KR"/>
        </w:rPr>
        <w:t>방침을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살피십시오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자아</w:t>
      </w:r>
      <w:r>
        <w:rPr>
          <w:lang w:eastAsia="ko-KR"/>
        </w:rPr>
        <w:t xml:space="preserve"> </w:t>
      </w:r>
      <w:r>
        <w:rPr>
          <w:lang w:eastAsia="ko-KR"/>
        </w:rPr>
        <w:t>중심적인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살피십시오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기회들을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살피십시오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410).</w:t>
      </w:r>
    </w:p>
    <w:p w14:paraId="2BCA14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나가고</w:t>
      </w:r>
      <w:r>
        <w:rPr>
          <w:lang w:eastAsia="ko-KR"/>
        </w:rPr>
        <w:t xml:space="preserve">, </w:t>
      </w:r>
      <w:r>
        <w:rPr>
          <w:lang w:eastAsia="ko-KR"/>
        </w:rPr>
        <w:t>정돈된</w:t>
      </w:r>
      <w:r>
        <w:rPr>
          <w:lang w:eastAsia="ko-KR"/>
        </w:rPr>
        <w:t xml:space="preserve"> </w:t>
      </w:r>
      <w:r>
        <w:rPr>
          <w:lang w:eastAsia="ko-KR"/>
        </w:rPr>
        <w:t>생활과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대화로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고백을</w:t>
      </w:r>
      <w:r>
        <w:rPr>
          <w:lang w:eastAsia="ko-KR"/>
        </w:rPr>
        <w:t xml:space="preserve"> </w:t>
      </w:r>
      <w:r>
        <w:rPr>
          <w:lang w:eastAsia="ko-KR"/>
        </w:rPr>
        <w:t>빛나게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금지된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들어서지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경계에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더하고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기도한다면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굴복당하지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보전되기를</w:t>
      </w:r>
      <w:r>
        <w:rPr>
          <w:lang w:eastAsia="ko-KR"/>
        </w:rPr>
        <w:t xml:space="preserve"> </w:t>
      </w:r>
      <w:r>
        <w:rPr>
          <w:lang w:eastAsia="ko-KR"/>
        </w:rPr>
        <w:t>바랄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처음에</w:t>
      </w:r>
      <w:r>
        <w:rPr>
          <w:lang w:eastAsia="ko-KR"/>
        </w:rPr>
        <w:t xml:space="preserve"> </w:t>
      </w:r>
      <w:r>
        <w:rPr>
          <w:lang w:eastAsia="ko-KR"/>
        </w:rPr>
        <w:t>확신했던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붙잡으면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든든히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시작된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관</w:t>
      </w:r>
      <w:r>
        <w:rPr>
          <w:lang w:eastAsia="ko-KR"/>
        </w:rPr>
        <w:t xml:space="preserve"> </w:t>
      </w:r>
      <w:r>
        <w:rPr>
          <w:lang w:eastAsia="ko-KR"/>
        </w:rPr>
        <w:t>씌워질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148).</w:t>
      </w:r>
    </w:p>
    <w:p w14:paraId="0273337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8B4C2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32F46249" w14:textId="77777777" w:rsidR="00CC2767" w:rsidRDefault="00CC2767">
      <w:pPr>
        <w:rPr>
          <w:lang w:eastAsia="ko-KR"/>
        </w:rPr>
      </w:pPr>
    </w:p>
    <w:p w14:paraId="646B624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넘어지지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지키시는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06A572B8" w14:textId="77777777" w:rsidR="00CC2767" w:rsidRDefault="00CC2767">
      <w:pPr>
        <w:rPr>
          <w:lang w:eastAsia="ko-KR"/>
        </w:rPr>
      </w:pPr>
    </w:p>
    <w:p w14:paraId="142EB02C" w14:textId="77777777" w:rsidR="00CC2767" w:rsidRDefault="00CC2767">
      <w:pPr>
        <w:rPr>
          <w:lang w:eastAsia="ko-KR"/>
        </w:rPr>
      </w:pPr>
    </w:p>
    <w:p w14:paraId="5E294B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보호하사</w:t>
      </w:r>
      <w:r>
        <w:rPr>
          <w:lang w:eastAsia="ko-KR"/>
        </w:rPr>
        <w:t xml:space="preserve"> </w:t>
      </w:r>
      <w:r>
        <w:rPr>
          <w:lang w:eastAsia="ko-KR"/>
        </w:rPr>
        <w:t>거침이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>”(</w:t>
      </w:r>
      <w:r>
        <w:rPr>
          <w:lang w:eastAsia="ko-KR"/>
        </w:rPr>
        <w:t>유</w:t>
      </w:r>
      <w:r>
        <w:rPr>
          <w:lang w:eastAsia="ko-KR"/>
        </w:rPr>
        <w:t xml:space="preserve"> 1:24)</w:t>
      </w:r>
    </w:p>
    <w:p w14:paraId="714AB379" w14:textId="77777777" w:rsidR="00CC2767" w:rsidRDefault="00CC2767">
      <w:pPr>
        <w:rPr>
          <w:lang w:eastAsia="ko-KR"/>
        </w:rPr>
      </w:pPr>
    </w:p>
    <w:p w14:paraId="59D41CC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불법이</w:t>
      </w:r>
      <w:r>
        <w:rPr>
          <w:lang w:eastAsia="ko-KR"/>
        </w:rPr>
        <w:t xml:space="preserve"> </w:t>
      </w:r>
      <w:r>
        <w:rPr>
          <w:lang w:eastAsia="ko-KR"/>
        </w:rPr>
        <w:t>성하고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식어질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하나님께는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불의한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책망할</w:t>
      </w:r>
      <w:r>
        <w:rPr>
          <w:lang w:eastAsia="ko-KR"/>
        </w:rPr>
        <w:t xml:space="preserve"> </w:t>
      </w:r>
      <w:r>
        <w:rPr>
          <w:lang w:eastAsia="ko-KR"/>
        </w:rPr>
        <w:t>사명으로</w:t>
      </w:r>
      <w:r>
        <w:rPr>
          <w:lang w:eastAsia="ko-KR"/>
        </w:rPr>
        <w:t xml:space="preserve"> </w:t>
      </w:r>
      <w:r>
        <w:rPr>
          <w:lang w:eastAsia="ko-KR"/>
        </w:rPr>
        <w:t>일어설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무력화하려고</w:t>
      </w:r>
      <w:r>
        <w:rPr>
          <w:lang w:eastAsia="ko-KR"/>
        </w:rPr>
        <w:t xml:space="preserve"> </w:t>
      </w:r>
      <w:r>
        <w:rPr>
          <w:lang w:eastAsia="ko-KR"/>
        </w:rPr>
        <w:t>발악할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“</w:t>
      </w:r>
      <w:r>
        <w:rPr>
          <w:lang w:eastAsia="ko-KR"/>
        </w:rPr>
        <w:t>보배로운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회심시키는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역사할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주관자들은</w:t>
      </w:r>
      <w:r>
        <w:rPr>
          <w:lang w:eastAsia="ko-KR"/>
        </w:rPr>
        <w:t xml:space="preserve"> </w:t>
      </w:r>
      <w:r>
        <w:rPr>
          <w:lang w:eastAsia="ko-KR"/>
        </w:rPr>
        <w:t>신랄하고</w:t>
      </w:r>
      <w:r>
        <w:rPr>
          <w:lang w:eastAsia="ko-KR"/>
        </w:rPr>
        <w:t xml:space="preserve"> </w:t>
      </w:r>
      <w:r>
        <w:rPr>
          <w:lang w:eastAsia="ko-KR"/>
        </w:rPr>
        <w:t>완강하게</w:t>
      </w:r>
      <w:r>
        <w:rPr>
          <w:lang w:eastAsia="ko-KR"/>
        </w:rPr>
        <w:t xml:space="preserve"> </w:t>
      </w:r>
      <w:r>
        <w:rPr>
          <w:lang w:eastAsia="ko-KR"/>
        </w:rPr>
        <w:t>반발할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섬기기로</w:t>
      </w:r>
      <w:r>
        <w:rPr>
          <w:lang w:eastAsia="ko-KR"/>
        </w:rPr>
        <w:t xml:space="preserve"> </w:t>
      </w:r>
      <w:r>
        <w:rPr>
          <w:lang w:eastAsia="ko-KR"/>
        </w:rPr>
        <w:t>결심하는</w:t>
      </w:r>
      <w:r>
        <w:rPr>
          <w:lang w:eastAsia="ko-KR"/>
        </w:rPr>
        <w:t xml:space="preserve"> </w:t>
      </w:r>
      <w:r>
        <w:rPr>
          <w:lang w:eastAsia="ko-KR"/>
        </w:rPr>
        <w:t>순간부터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어쩔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전쟁으로부터</w:t>
      </w:r>
      <w:r>
        <w:rPr>
          <w:lang w:eastAsia="ko-KR"/>
        </w:rPr>
        <w:t xml:space="preserve"> </w:t>
      </w:r>
      <w:r>
        <w:rPr>
          <w:lang w:eastAsia="ko-KR"/>
        </w:rPr>
        <w:t>놓여날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3961910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사역은</w:t>
      </w:r>
      <w:r>
        <w:rPr>
          <w:lang w:eastAsia="ko-KR"/>
        </w:rPr>
        <w:t xml:space="preserve"> </w:t>
      </w:r>
      <w:r>
        <w:rPr>
          <w:lang w:eastAsia="ko-KR"/>
        </w:rPr>
        <w:t>저돌적인</w:t>
      </w:r>
      <w:r>
        <w:rPr>
          <w:lang w:eastAsia="ko-KR"/>
        </w:rPr>
        <w:t xml:space="preserve"> </w:t>
      </w:r>
      <w:r>
        <w:rPr>
          <w:lang w:eastAsia="ko-KR"/>
        </w:rPr>
        <w:t>사역입니다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충성스러운</w:t>
      </w:r>
      <w:r>
        <w:rPr>
          <w:lang w:eastAsia="ko-KR"/>
        </w:rPr>
        <w:t xml:space="preserve"> </w:t>
      </w:r>
      <w:r>
        <w:rPr>
          <w:lang w:eastAsia="ko-KR"/>
        </w:rPr>
        <w:t>군사로서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본거지에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물든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꽂아야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무기를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물든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포로와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</w:t>
      </w:r>
      <w:r>
        <w:rPr>
          <w:lang w:eastAsia="ko-KR"/>
        </w:rPr>
        <w:t>투쟁과</w:t>
      </w:r>
      <w:r>
        <w:rPr>
          <w:lang w:eastAsia="ko-KR"/>
        </w:rPr>
        <w:t xml:space="preserve"> </w:t>
      </w:r>
      <w:r>
        <w:rPr>
          <w:lang w:eastAsia="ko-KR"/>
        </w:rPr>
        <w:t>고난에서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평화는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대가가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배교와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얻느니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마지막까지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, </w:t>
      </w:r>
      <w:r>
        <w:rPr>
          <w:lang w:eastAsia="ko-KR"/>
        </w:rPr>
        <w:t>싸우십시오</w:t>
      </w:r>
      <w:r>
        <w:rPr>
          <w:lang w:eastAsia="ko-KR"/>
        </w:rPr>
        <w:t>.</w:t>
      </w:r>
    </w:p>
    <w:p w14:paraId="6F06A2D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배교는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마음속에서부터</w:t>
      </w:r>
      <w:r>
        <w:rPr>
          <w:lang w:eastAsia="ko-KR"/>
        </w:rPr>
        <w:t xml:space="preserve"> </w:t>
      </w:r>
      <w:r>
        <w:rPr>
          <w:lang w:eastAsia="ko-KR"/>
        </w:rPr>
        <w:t>은밀히</w:t>
      </w:r>
      <w:r>
        <w:rPr>
          <w:lang w:eastAsia="ko-KR"/>
        </w:rPr>
        <w:t xml:space="preserve"> </w:t>
      </w:r>
      <w:r>
        <w:rPr>
          <w:lang w:eastAsia="ko-KR"/>
        </w:rPr>
        <w:t>거스를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시작됩니다</w:t>
      </w:r>
      <w:r>
        <w:rPr>
          <w:lang w:eastAsia="ko-KR"/>
        </w:rPr>
        <w:t xml:space="preserve">. </w:t>
      </w:r>
      <w:r>
        <w:rPr>
          <w:lang w:eastAsia="ko-KR"/>
        </w:rPr>
        <w:t>거룩하지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욕정들</w:t>
      </w:r>
      <w:r>
        <w:rPr>
          <w:lang w:eastAsia="ko-KR"/>
        </w:rPr>
        <w:t xml:space="preserve">, </w:t>
      </w:r>
      <w:r>
        <w:rPr>
          <w:lang w:eastAsia="ko-KR"/>
        </w:rPr>
        <w:t>부도덕한</w:t>
      </w:r>
      <w:r>
        <w:rPr>
          <w:lang w:eastAsia="ko-KR"/>
        </w:rPr>
        <w:t xml:space="preserve"> </w:t>
      </w:r>
      <w:r>
        <w:rPr>
          <w:lang w:eastAsia="ko-KR"/>
        </w:rPr>
        <w:t>야망들을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탐닉한다면</w:t>
      </w:r>
      <w:r>
        <w:rPr>
          <w:lang w:eastAsia="ko-KR"/>
        </w:rPr>
        <w:t xml:space="preserve"> </w:t>
      </w:r>
      <w:r>
        <w:rPr>
          <w:lang w:eastAsia="ko-KR"/>
        </w:rPr>
        <w:t>불신과</w:t>
      </w:r>
      <w:r>
        <w:rPr>
          <w:lang w:eastAsia="ko-KR"/>
        </w:rPr>
        <w:t xml:space="preserve"> </w:t>
      </w:r>
      <w:r>
        <w:rPr>
          <w:lang w:eastAsia="ko-KR"/>
        </w:rPr>
        <w:t>어둠이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하나님으로부터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이기지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악이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CA233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교만</w:t>
      </w:r>
      <w:r>
        <w:rPr>
          <w:lang w:eastAsia="ko-KR"/>
        </w:rPr>
        <w:t xml:space="preserve">, </w:t>
      </w:r>
      <w:r>
        <w:rPr>
          <w:lang w:eastAsia="ko-KR"/>
        </w:rPr>
        <w:t>거룩하지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욕정들과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생각들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예수님과의</w:t>
      </w:r>
      <w:r>
        <w:rPr>
          <w:lang w:eastAsia="ko-KR"/>
        </w:rPr>
        <w:t xml:space="preserve"> </w:t>
      </w:r>
      <w:r>
        <w:rPr>
          <w:lang w:eastAsia="ko-KR"/>
        </w:rPr>
        <w:t>친밀하고도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관계로부터</w:t>
      </w:r>
      <w:r>
        <w:rPr>
          <w:lang w:eastAsia="ko-KR"/>
        </w:rPr>
        <w:t xml:space="preserve"> </w:t>
      </w:r>
      <w:r>
        <w:rPr>
          <w:lang w:eastAsia="ko-KR"/>
        </w:rPr>
        <w:t>멀어지게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빠뜨립니다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“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싸움</w:t>
      </w:r>
      <w:r>
        <w:rPr>
          <w:lang w:eastAsia="ko-KR"/>
        </w:rPr>
        <w:t>”(</w:t>
      </w:r>
      <w:r>
        <w:rPr>
          <w:lang w:eastAsia="ko-KR"/>
        </w:rPr>
        <w:t>딤전</w:t>
      </w:r>
      <w:r>
        <w:rPr>
          <w:lang w:eastAsia="ko-KR"/>
        </w:rPr>
        <w:t xml:space="preserve"> 6:12)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보호하심을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1:5, </w:t>
      </w:r>
      <w:r>
        <w:rPr>
          <w:lang w:eastAsia="ko-KR"/>
        </w:rPr>
        <w:t>우리말</w:t>
      </w:r>
      <w:r>
        <w:rPr>
          <w:lang w:eastAsia="ko-KR"/>
        </w:rPr>
        <w:t xml:space="preserve">). </w:t>
      </w:r>
      <w:r>
        <w:rPr>
          <w:lang w:eastAsia="ko-KR"/>
        </w:rPr>
        <w:t>배교의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엄습해</w:t>
      </w:r>
      <w:r>
        <w:rPr>
          <w:lang w:eastAsia="ko-KR"/>
        </w:rPr>
        <w:t xml:space="preserve"> </w:t>
      </w:r>
      <w:r>
        <w:rPr>
          <w:lang w:eastAsia="ko-KR"/>
        </w:rPr>
        <w:t>오면</w:t>
      </w:r>
      <w:r>
        <w:rPr>
          <w:lang w:eastAsia="ko-KR"/>
        </w:rPr>
        <w:t xml:space="preserve">, </w:t>
      </w:r>
      <w:r>
        <w:rPr>
          <w:lang w:eastAsia="ko-KR"/>
        </w:rPr>
        <w:t>그때에</w:t>
      </w:r>
      <w:r>
        <w:rPr>
          <w:lang w:eastAsia="ko-KR"/>
        </w:rPr>
        <w:t xml:space="preserve"> “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미워하고</w:t>
      </w:r>
      <w:r>
        <w:rPr>
          <w:lang w:eastAsia="ko-KR"/>
        </w:rPr>
        <w:t xml:space="preserve">,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붙드십시오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12:9, </w:t>
      </w:r>
      <w:r>
        <w:rPr>
          <w:lang w:eastAsia="ko-KR"/>
        </w:rPr>
        <w:t>쉬운</w:t>
      </w:r>
      <w:r>
        <w:rPr>
          <w:lang w:eastAsia="ko-KR"/>
        </w:rPr>
        <w:t xml:space="preserve">). </w:t>
      </w:r>
      <w:r>
        <w:rPr>
          <w:lang w:eastAsia="ko-KR"/>
        </w:rPr>
        <w:t>그리고</w:t>
      </w:r>
      <w:r>
        <w:rPr>
          <w:lang w:eastAsia="ko-KR"/>
        </w:rPr>
        <w:t xml:space="preserve"> “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넘어지지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>”(</w:t>
      </w:r>
      <w:r>
        <w:rPr>
          <w:lang w:eastAsia="ko-KR"/>
        </w:rPr>
        <w:t>유</w:t>
      </w:r>
      <w:r>
        <w:rPr>
          <w:lang w:eastAsia="ko-KR"/>
        </w:rPr>
        <w:t xml:space="preserve"> 1:24, </w:t>
      </w:r>
      <w:r>
        <w:rPr>
          <w:lang w:eastAsia="ko-KR"/>
        </w:rPr>
        <w:t>현대인의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>.</w:t>
      </w:r>
    </w:p>
    <w:p w14:paraId="25A738C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1888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1B399B1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FF535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5D2CFADC" w14:textId="77777777" w:rsidR="00CC2767" w:rsidRDefault="00CC2767">
      <w:pPr>
        <w:rPr>
          <w:lang w:eastAsia="ko-KR"/>
        </w:rPr>
      </w:pPr>
    </w:p>
    <w:p w14:paraId="21A0A3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굳건하게</w:t>
      </w:r>
    </w:p>
    <w:p w14:paraId="2ABFE120" w14:textId="77777777" w:rsidR="00CC2767" w:rsidRDefault="00CC2767">
      <w:pPr>
        <w:rPr>
          <w:lang w:eastAsia="ko-KR"/>
        </w:rPr>
      </w:pPr>
    </w:p>
    <w:p w14:paraId="1E2C55A7" w14:textId="77777777" w:rsidR="00CC2767" w:rsidRDefault="00CC2767">
      <w:pPr>
        <w:rPr>
          <w:lang w:eastAsia="ko-KR"/>
        </w:rPr>
      </w:pPr>
    </w:p>
    <w:p w14:paraId="25DEB70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위로와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위로하시고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굳건하게</w:t>
      </w:r>
      <w:r>
        <w:rPr>
          <w:lang w:eastAsia="ko-KR"/>
        </w:rPr>
        <w:t xml:space="preserve"> </w:t>
      </w:r>
      <w:r>
        <w:rPr>
          <w:lang w:eastAsia="ko-KR"/>
        </w:rPr>
        <w:t>하시기를</w:t>
      </w:r>
      <w:r>
        <w:rPr>
          <w:lang w:eastAsia="ko-KR"/>
        </w:rPr>
        <w:t xml:space="preserve"> </w:t>
      </w:r>
      <w:r>
        <w:rPr>
          <w:lang w:eastAsia="ko-KR"/>
        </w:rPr>
        <w:t>원하노라</w:t>
      </w:r>
      <w:r>
        <w:rPr>
          <w:lang w:eastAsia="ko-KR"/>
        </w:rPr>
        <w:t>”(</w:t>
      </w:r>
      <w:r>
        <w:rPr>
          <w:lang w:eastAsia="ko-KR"/>
        </w:rPr>
        <w:t>살후</w:t>
      </w:r>
      <w:r>
        <w:rPr>
          <w:lang w:eastAsia="ko-KR"/>
        </w:rPr>
        <w:t xml:space="preserve"> 2:16-17)</w:t>
      </w:r>
    </w:p>
    <w:p w14:paraId="6C1FFC00" w14:textId="77777777" w:rsidR="00CC2767" w:rsidRDefault="00CC2767">
      <w:pPr>
        <w:rPr>
          <w:lang w:eastAsia="ko-KR"/>
        </w:rPr>
      </w:pPr>
    </w:p>
    <w:p w14:paraId="22138D4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치료의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심령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기회로</w:t>
      </w:r>
      <w:r>
        <w:rPr>
          <w:lang w:eastAsia="ko-KR"/>
        </w:rPr>
        <w:t xml:space="preserve"> </w:t>
      </w:r>
      <w:r>
        <w:rPr>
          <w:lang w:eastAsia="ko-KR"/>
        </w:rPr>
        <w:t>삼으셨습니다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사역의</w:t>
      </w:r>
      <w:r>
        <w:rPr>
          <w:lang w:eastAsia="ko-KR"/>
        </w:rPr>
        <w:t xml:space="preserve"> </w:t>
      </w:r>
      <w:r>
        <w:rPr>
          <w:lang w:eastAsia="ko-KR"/>
        </w:rPr>
        <w:t>목적이었습니다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생기도록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20).</w:t>
      </w:r>
    </w:p>
    <w:p w14:paraId="631EB6D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펼쳐진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목격했습니다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걸었고</w:t>
      </w:r>
      <w:r>
        <w:rPr>
          <w:lang w:eastAsia="ko-KR"/>
        </w:rPr>
        <w:t xml:space="preserve">,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나누었습니다</w:t>
      </w:r>
      <w:r>
        <w:rPr>
          <w:lang w:eastAsia="ko-KR"/>
        </w:rPr>
        <w:t xml:space="preserve">. </w:t>
      </w:r>
      <w:r>
        <w:rPr>
          <w:lang w:eastAsia="ko-KR"/>
        </w:rPr>
        <w:t>수고하고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들었고</w:t>
      </w:r>
      <w:r>
        <w:rPr>
          <w:lang w:eastAsia="ko-KR"/>
        </w:rPr>
        <w:t xml:space="preserve">, </w:t>
      </w:r>
      <w:r>
        <w:rPr>
          <w:lang w:eastAsia="ko-KR"/>
        </w:rPr>
        <w:t>병들고</w:t>
      </w:r>
      <w:r>
        <w:rPr>
          <w:lang w:eastAsia="ko-KR"/>
        </w:rPr>
        <w:t xml:space="preserve"> </w:t>
      </w:r>
      <w:r>
        <w:rPr>
          <w:lang w:eastAsia="ko-KR"/>
        </w:rPr>
        <w:t>고통당하는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떠날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되자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완수할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치료에서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비춰야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2C58B00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선교사가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동정심과</w:t>
      </w:r>
      <w:r>
        <w:rPr>
          <w:lang w:eastAsia="ko-KR"/>
        </w:rPr>
        <w:t xml:space="preserve"> </w:t>
      </w:r>
      <w:r>
        <w:rPr>
          <w:lang w:eastAsia="ko-KR"/>
        </w:rPr>
        <w:t>긍휼한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봉사해야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구주는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동일시하십니다</w:t>
      </w:r>
      <w:r>
        <w:rPr>
          <w:lang w:eastAsia="ko-KR"/>
        </w:rPr>
        <w:t>. …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주위에서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세상으로부터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상관없다고</w:t>
      </w:r>
      <w:r>
        <w:rPr>
          <w:lang w:eastAsia="ko-KR"/>
        </w:rPr>
        <w:t xml:space="preserve"> </w:t>
      </w:r>
      <w:r>
        <w:rPr>
          <w:lang w:eastAsia="ko-KR"/>
        </w:rPr>
        <w:t>생각하면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인간이라는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관계망의</w:t>
      </w:r>
      <w:r>
        <w:rPr>
          <w:lang w:eastAsia="ko-KR"/>
        </w:rPr>
        <w:t xml:space="preserve"> </w:t>
      </w:r>
      <w:r>
        <w:rPr>
          <w:lang w:eastAsia="ko-KR"/>
        </w:rPr>
        <w:t>일부분입니다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형제로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물론이요</w:t>
      </w:r>
      <w:r>
        <w:rPr>
          <w:lang w:eastAsia="ko-KR"/>
        </w:rPr>
        <w:t xml:space="preserve"> </w:t>
      </w:r>
      <w:r>
        <w:rPr>
          <w:lang w:eastAsia="ko-KR"/>
        </w:rPr>
        <w:t>죄인들의</w:t>
      </w:r>
      <w:r>
        <w:rPr>
          <w:lang w:eastAsia="ko-KR"/>
        </w:rPr>
        <w:t xml:space="preserve"> </w:t>
      </w:r>
      <w:r>
        <w:rPr>
          <w:lang w:eastAsia="ko-KR"/>
        </w:rPr>
        <w:t>형제로도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교육이나</w:t>
      </w:r>
      <w:r>
        <w:rPr>
          <w:lang w:eastAsia="ko-KR"/>
        </w:rPr>
        <w:t xml:space="preserve"> </w:t>
      </w:r>
      <w:r>
        <w:rPr>
          <w:lang w:eastAsia="ko-KR"/>
        </w:rPr>
        <w:t>교양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품성이나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, </w:t>
      </w:r>
      <w:r>
        <w:rPr>
          <w:lang w:eastAsia="ko-KR"/>
        </w:rPr>
        <w:t>종교적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우리보다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혜택을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빚을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봉사해야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166655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이제부터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드리워진</w:t>
      </w:r>
      <w:r>
        <w:rPr>
          <w:lang w:eastAsia="ko-KR"/>
        </w:rPr>
        <w:t xml:space="preserve"> </w:t>
      </w:r>
      <w:r>
        <w:rPr>
          <w:lang w:eastAsia="ko-KR"/>
        </w:rPr>
        <w:t>사슬의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104-105).</w:t>
      </w:r>
    </w:p>
    <w:p w14:paraId="304AC8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왕권을</w:t>
      </w:r>
      <w:r>
        <w:rPr>
          <w:lang w:eastAsia="ko-KR"/>
        </w:rPr>
        <w:t xml:space="preserve"> </w:t>
      </w:r>
      <w:r>
        <w:rPr>
          <w:lang w:eastAsia="ko-KR"/>
        </w:rPr>
        <w:t>회복하고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통제력을</w:t>
      </w:r>
      <w:r>
        <w:rPr>
          <w:lang w:eastAsia="ko-KR"/>
        </w:rPr>
        <w:t xml:space="preserve"> </w:t>
      </w:r>
      <w:r>
        <w:rPr>
          <w:lang w:eastAsia="ko-KR"/>
        </w:rPr>
        <w:t>부여하는지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닮은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지식만큼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절실하게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132-133).</w:t>
      </w:r>
    </w:p>
    <w:p w14:paraId="3FFB713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32BE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31BEEEC0" w14:textId="77777777" w:rsidR="00CC2767" w:rsidRDefault="00CC2767">
      <w:pPr>
        <w:rPr>
          <w:lang w:eastAsia="ko-KR"/>
        </w:rPr>
      </w:pPr>
    </w:p>
    <w:p w14:paraId="04DA0F3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</w:p>
    <w:p w14:paraId="3C86BE85" w14:textId="77777777" w:rsidR="00CC2767" w:rsidRDefault="00CC2767">
      <w:pPr>
        <w:rPr>
          <w:lang w:eastAsia="ko-KR"/>
        </w:rPr>
      </w:pPr>
    </w:p>
    <w:p w14:paraId="1847D2BB" w14:textId="77777777" w:rsidR="00CC2767" w:rsidRDefault="00CC2767">
      <w:pPr>
        <w:rPr>
          <w:lang w:eastAsia="ko-KR"/>
        </w:rPr>
      </w:pPr>
    </w:p>
    <w:p w14:paraId="166BFE5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소망이나</w:t>
      </w:r>
      <w:r>
        <w:rPr>
          <w:lang w:eastAsia="ko-KR"/>
        </w:rPr>
        <w:t xml:space="preserve"> </w:t>
      </w:r>
      <w:r>
        <w:rPr>
          <w:lang w:eastAsia="ko-KR"/>
        </w:rPr>
        <w:t>기쁨이나</w:t>
      </w:r>
      <w:r>
        <w:rPr>
          <w:lang w:eastAsia="ko-KR"/>
        </w:rPr>
        <w:t xml:space="preserve"> </w:t>
      </w:r>
      <w:r>
        <w:rPr>
          <w:lang w:eastAsia="ko-KR"/>
        </w:rPr>
        <w:t>자랑의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무엇이냐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강림하실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아니냐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영광이요</w:t>
      </w:r>
      <w:r>
        <w:rPr>
          <w:lang w:eastAsia="ko-KR"/>
        </w:rPr>
        <w:t xml:space="preserve"> </w:t>
      </w:r>
      <w:r>
        <w:rPr>
          <w:lang w:eastAsia="ko-KR"/>
        </w:rPr>
        <w:t>기쁨이니라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2:19-20)</w:t>
      </w:r>
    </w:p>
    <w:p w14:paraId="48082D9C" w14:textId="77777777" w:rsidR="00CC2767" w:rsidRDefault="00CC2767">
      <w:pPr>
        <w:rPr>
          <w:lang w:eastAsia="ko-KR"/>
        </w:rPr>
      </w:pPr>
    </w:p>
    <w:p w14:paraId="7CCA9EB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구원하려는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얼마든지</w:t>
      </w:r>
      <w:r>
        <w:rPr>
          <w:lang w:eastAsia="ko-KR"/>
        </w:rPr>
        <w:t xml:space="preserve"> </w:t>
      </w:r>
      <w:r>
        <w:rPr>
          <w:lang w:eastAsia="ko-KR"/>
        </w:rPr>
        <w:t>이루실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계발하기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뛰어들어야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기쁨에</w:t>
      </w:r>
      <w:r>
        <w:rPr>
          <w:lang w:eastAsia="ko-KR"/>
        </w:rPr>
        <w:t xml:space="preserve"> </w:t>
      </w:r>
      <w:r>
        <w:rPr>
          <w:lang w:eastAsia="ko-KR"/>
        </w:rPr>
        <w:t>동참하기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참여해야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142).</w:t>
      </w:r>
    </w:p>
    <w:p w14:paraId="043906D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초청해야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바라시는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다니시면서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움직이셨습니다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북적이는</w:t>
      </w:r>
      <w:r>
        <w:rPr>
          <w:lang w:eastAsia="ko-KR"/>
        </w:rPr>
        <w:t xml:space="preserve"> </w:t>
      </w:r>
      <w:r>
        <w:rPr>
          <w:lang w:eastAsia="ko-KR"/>
        </w:rPr>
        <w:t>거리에서</w:t>
      </w:r>
      <w:r>
        <w:rPr>
          <w:lang w:eastAsia="ko-KR"/>
        </w:rPr>
        <w:t xml:space="preserve">,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,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, </w:t>
      </w:r>
      <w:r>
        <w:rPr>
          <w:lang w:eastAsia="ko-KR"/>
        </w:rPr>
        <w:t>회당에서</w:t>
      </w:r>
      <w:r>
        <w:rPr>
          <w:lang w:eastAsia="ko-KR"/>
        </w:rPr>
        <w:t xml:space="preserve">, </w:t>
      </w:r>
      <w:r>
        <w:rPr>
          <w:lang w:eastAsia="ko-KR"/>
        </w:rPr>
        <w:t>호숫가에서</w:t>
      </w:r>
      <w:r>
        <w:rPr>
          <w:lang w:eastAsia="ko-KR"/>
        </w:rPr>
        <w:t xml:space="preserve">,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찾으셨습니다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일터에서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만나셨으며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일에도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나타내셨습니다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펼치셨고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임재에서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감화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식구들을</w:t>
      </w:r>
      <w:r>
        <w:rPr>
          <w:lang w:eastAsia="ko-KR"/>
        </w:rPr>
        <w:t xml:space="preserve"> </w:t>
      </w:r>
      <w:r>
        <w:rPr>
          <w:lang w:eastAsia="ko-KR"/>
        </w:rPr>
        <w:t>이끄셨습니다</w:t>
      </w:r>
      <w:r>
        <w:rPr>
          <w:lang w:eastAsia="ko-KR"/>
        </w:rPr>
        <w:t xml:space="preserve">. </w:t>
      </w:r>
      <w:r>
        <w:rPr>
          <w:lang w:eastAsia="ko-KR"/>
        </w:rPr>
        <w:t>개개인을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강렬한</w:t>
      </w:r>
      <w:r>
        <w:rPr>
          <w:lang w:eastAsia="ko-KR"/>
        </w:rPr>
        <w:t xml:space="preserve"> </w:t>
      </w:r>
      <w:r>
        <w:rPr>
          <w:lang w:eastAsia="ko-KR"/>
        </w:rPr>
        <w:t>연민에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이끌렸습니다</w:t>
      </w:r>
      <w:r>
        <w:rPr>
          <w:lang w:eastAsia="ko-KR"/>
        </w:rPr>
        <w:t>.</w:t>
      </w:r>
    </w:p>
    <w:p w14:paraId="1AC9215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접촉과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훈련시켰습니다</w:t>
      </w:r>
      <w:r>
        <w:rPr>
          <w:lang w:eastAsia="ko-KR"/>
        </w:rPr>
        <w:t xml:space="preserve">.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산기슭에서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틈에</w:t>
      </w:r>
      <w:r>
        <w:rPr>
          <w:lang w:eastAsia="ko-KR"/>
        </w:rPr>
        <w:t xml:space="preserve"> </w:t>
      </w:r>
      <w:r>
        <w:rPr>
          <w:lang w:eastAsia="ko-KR"/>
        </w:rPr>
        <w:t>앉으셔서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 xml:space="preserve">. </w:t>
      </w:r>
      <w:r>
        <w:rPr>
          <w:lang w:eastAsia="ko-KR"/>
        </w:rPr>
        <w:t>때로는</w:t>
      </w:r>
      <w:r>
        <w:rPr>
          <w:lang w:eastAsia="ko-KR"/>
        </w:rPr>
        <w:t xml:space="preserve"> </w:t>
      </w:r>
      <w:r>
        <w:rPr>
          <w:lang w:eastAsia="ko-KR"/>
        </w:rPr>
        <w:t>바닷가에서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걸으시면서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드러내셨습니다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사람들처럼</w:t>
      </w:r>
      <w:r>
        <w:rPr>
          <w:lang w:eastAsia="ko-KR"/>
        </w:rPr>
        <w:t xml:space="preserve"> </w:t>
      </w:r>
      <w:r>
        <w:rPr>
          <w:lang w:eastAsia="ko-KR"/>
        </w:rPr>
        <w:t>일장</w:t>
      </w:r>
      <w:r>
        <w:rPr>
          <w:lang w:eastAsia="ko-KR"/>
        </w:rPr>
        <w:t xml:space="preserve"> </w:t>
      </w:r>
      <w:r>
        <w:rPr>
          <w:lang w:eastAsia="ko-KR"/>
        </w:rPr>
        <w:t>연설을</w:t>
      </w:r>
      <w:r>
        <w:rPr>
          <w:lang w:eastAsia="ko-KR"/>
        </w:rPr>
        <w:t xml:space="preserve"> </w:t>
      </w:r>
      <w:r>
        <w:rPr>
          <w:lang w:eastAsia="ko-KR"/>
        </w:rPr>
        <w:t>늘어놓지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곳이면</w:t>
      </w:r>
      <w:r>
        <w:rPr>
          <w:lang w:eastAsia="ko-KR"/>
        </w:rPr>
        <w:t xml:space="preserve"> </w:t>
      </w:r>
      <w:r>
        <w:rPr>
          <w:lang w:eastAsia="ko-KR"/>
        </w:rPr>
        <w:t>어디서든지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진리들을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, </w:t>
      </w:r>
      <w:r>
        <w:rPr>
          <w:lang w:eastAsia="ko-KR"/>
        </w:rPr>
        <w:t>저것을</w:t>
      </w:r>
      <w:r>
        <w:rPr>
          <w:lang w:eastAsia="ko-KR"/>
        </w:rPr>
        <w:t xml:space="preserve"> </w:t>
      </w:r>
      <w:r>
        <w:rPr>
          <w:lang w:eastAsia="ko-KR"/>
        </w:rPr>
        <w:t>하라고</w:t>
      </w:r>
      <w:r>
        <w:rPr>
          <w:lang w:eastAsia="ko-KR"/>
        </w:rPr>
        <w:t xml:space="preserve"> </w:t>
      </w:r>
      <w:r>
        <w:rPr>
          <w:lang w:eastAsia="ko-KR"/>
        </w:rPr>
        <w:t>명령하지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좇으라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도시와</w:t>
      </w:r>
      <w:r>
        <w:rPr>
          <w:lang w:eastAsia="ko-KR"/>
        </w:rPr>
        <w:t xml:space="preserve"> </w:t>
      </w:r>
      <w:r>
        <w:rPr>
          <w:lang w:eastAsia="ko-KR"/>
        </w:rPr>
        <w:t>촌락을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여행하시면서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 </w:t>
      </w:r>
      <w:r>
        <w:rPr>
          <w:lang w:eastAsia="ko-KR"/>
        </w:rPr>
        <w:t>다니셨습니다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가르치시는지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</w:p>
    <w:p w14:paraId="311073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관심사에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연결시키신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모본은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전파하는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</w:p>
    <w:p w14:paraId="5F2EA2F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설교</w:t>
      </w:r>
      <w:r>
        <w:rPr>
          <w:lang w:eastAsia="ko-KR"/>
        </w:rPr>
        <w:t xml:space="preserve"> </w:t>
      </w:r>
      <w:r>
        <w:rPr>
          <w:lang w:eastAsia="ko-KR"/>
        </w:rPr>
        <w:t>단상에서만이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미약해</w:t>
      </w:r>
      <w:r>
        <w:rPr>
          <w:lang w:eastAsia="ko-KR"/>
        </w:rPr>
        <w:t xml:space="preserve"> </w:t>
      </w:r>
      <w:r>
        <w:rPr>
          <w:lang w:eastAsia="ko-KR"/>
        </w:rPr>
        <w:t>보이나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유망한</w:t>
      </w:r>
      <w:r>
        <w:rPr>
          <w:lang w:eastAsia="ko-KR"/>
        </w:rPr>
        <w:t xml:space="preserve"> </w:t>
      </w:r>
      <w:r>
        <w:rPr>
          <w:lang w:eastAsia="ko-KR"/>
        </w:rPr>
        <w:t>활동의</w:t>
      </w:r>
      <w:r>
        <w:rPr>
          <w:lang w:eastAsia="ko-KR"/>
        </w:rPr>
        <w:t xml:space="preserve"> </w:t>
      </w:r>
      <w:r>
        <w:rPr>
          <w:lang w:eastAsia="ko-KR"/>
        </w:rPr>
        <w:t>분야가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가정에서나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저택에서</w:t>
      </w:r>
      <w:r>
        <w:rPr>
          <w:lang w:eastAsia="ko-KR"/>
        </w:rPr>
        <w:t xml:space="preserve">,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접대</w:t>
      </w:r>
      <w:r>
        <w:rPr>
          <w:lang w:eastAsia="ko-KR"/>
        </w:rPr>
        <w:t xml:space="preserve"> </w:t>
      </w:r>
      <w:r>
        <w:rPr>
          <w:lang w:eastAsia="ko-KR"/>
        </w:rPr>
        <w:t>자리나</w:t>
      </w:r>
      <w:r>
        <w:rPr>
          <w:lang w:eastAsia="ko-KR"/>
        </w:rPr>
        <w:t xml:space="preserve">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사교</w:t>
      </w:r>
      <w:r>
        <w:rPr>
          <w:lang w:eastAsia="ko-KR"/>
        </w:rPr>
        <w:t xml:space="preserve"> </w:t>
      </w:r>
      <w:r>
        <w:rPr>
          <w:lang w:eastAsia="ko-KR"/>
        </w:rPr>
        <w:t>모임에서도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가든지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모시고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151-152).</w:t>
      </w:r>
    </w:p>
    <w:p w14:paraId="1B2FED4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AD773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51C3069E" w14:textId="77777777" w:rsidR="00CC2767" w:rsidRDefault="00CC2767">
      <w:pPr>
        <w:rPr>
          <w:lang w:eastAsia="ko-KR"/>
        </w:rPr>
      </w:pPr>
    </w:p>
    <w:p w14:paraId="41E1B7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</w:p>
    <w:p w14:paraId="0B48F2F5" w14:textId="77777777" w:rsidR="00CC2767" w:rsidRDefault="00CC2767">
      <w:pPr>
        <w:rPr>
          <w:lang w:eastAsia="ko-KR"/>
        </w:rPr>
      </w:pPr>
    </w:p>
    <w:p w14:paraId="089D4B7E" w14:textId="77777777" w:rsidR="00CC2767" w:rsidRDefault="00CC2767">
      <w:pPr>
        <w:rPr>
          <w:lang w:eastAsia="ko-KR"/>
        </w:rPr>
      </w:pPr>
    </w:p>
    <w:p w14:paraId="1565D3E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보배를</w:t>
      </w:r>
      <w:r>
        <w:rPr>
          <w:lang w:eastAsia="ko-KR"/>
        </w:rPr>
        <w:t xml:space="preserve"> </w:t>
      </w:r>
      <w:r>
        <w:rPr>
          <w:lang w:eastAsia="ko-KR"/>
        </w:rPr>
        <w:t>질그릇에</w:t>
      </w:r>
      <w:r>
        <w:rPr>
          <w:lang w:eastAsia="ko-KR"/>
        </w:rPr>
        <w:t xml:space="preserve"> </w:t>
      </w:r>
      <w:r>
        <w:rPr>
          <w:lang w:eastAsia="ko-KR"/>
        </w:rPr>
        <w:t>가졌으니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아니함을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4:7)</w:t>
      </w:r>
    </w:p>
    <w:p w14:paraId="7E7E0D91" w14:textId="77777777" w:rsidR="00CC2767" w:rsidRDefault="00CC2767">
      <w:pPr>
        <w:rPr>
          <w:lang w:eastAsia="ko-KR"/>
        </w:rPr>
      </w:pPr>
    </w:p>
    <w:p w14:paraId="44DB61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소질은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행실은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은혜에서</w:t>
      </w:r>
      <w:r>
        <w:rPr>
          <w:lang w:eastAsia="ko-KR"/>
        </w:rPr>
        <w:t xml:space="preserve"> </w:t>
      </w:r>
      <w:r>
        <w:rPr>
          <w:lang w:eastAsia="ko-KR"/>
        </w:rPr>
        <w:t>비롯됩니다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덕택이므로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사람이든지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하든지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도구에</w:t>
      </w:r>
      <w:r>
        <w:rPr>
          <w:lang w:eastAsia="ko-KR"/>
        </w:rPr>
        <w:t xml:space="preserve"> </w:t>
      </w:r>
      <w:r>
        <w:rPr>
          <w:lang w:eastAsia="ko-KR"/>
        </w:rPr>
        <w:t>불과하지요</w:t>
      </w:r>
      <w:r>
        <w:rPr>
          <w:lang w:eastAsia="ko-KR"/>
        </w:rPr>
        <w:t>.</w:t>
      </w:r>
    </w:p>
    <w:p w14:paraId="2F3ECFD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교훈에서</w:t>
      </w:r>
      <w:r>
        <w:rPr>
          <w:lang w:eastAsia="ko-KR"/>
        </w:rPr>
        <w:t xml:space="preserve"> </w:t>
      </w:r>
      <w:r>
        <w:rPr>
          <w:lang w:eastAsia="ko-KR"/>
        </w:rPr>
        <w:t>보듯이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찬양하거나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의존하는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의지하게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넘어지고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 xml:space="preserve">.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자기보다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계속하는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떠나게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자만하게</w:t>
      </w:r>
      <w:r>
        <w:rPr>
          <w:lang w:eastAsia="ko-KR"/>
        </w:rPr>
        <w:t xml:space="preserve"> </w:t>
      </w:r>
      <w:r>
        <w:rPr>
          <w:lang w:eastAsia="ko-KR"/>
        </w:rPr>
        <w:t>하거나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의지하게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파멸로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예비하는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의지하지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신뢰하도록</w:t>
      </w:r>
      <w:r>
        <w:rPr>
          <w:lang w:eastAsia="ko-KR"/>
        </w:rPr>
        <w:t xml:space="preserve"> </w:t>
      </w:r>
      <w:r>
        <w:rPr>
          <w:lang w:eastAsia="ko-KR"/>
        </w:rPr>
        <w:t>격려하기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717).</w:t>
      </w:r>
    </w:p>
    <w:p w14:paraId="17B822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선포하는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보내지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심으셔서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전하도록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선물들을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맛보았다면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깨달음을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이들에게도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E0125B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지치지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활기와</w:t>
      </w:r>
      <w:r>
        <w:rPr>
          <w:lang w:eastAsia="ko-KR"/>
        </w:rPr>
        <w:t xml:space="preserve"> </w:t>
      </w:r>
      <w:r>
        <w:rPr>
          <w:lang w:eastAsia="ko-KR"/>
        </w:rPr>
        <w:t>재치와</w:t>
      </w:r>
      <w:r>
        <w:rPr>
          <w:lang w:eastAsia="ko-KR"/>
        </w:rPr>
        <w:t xml:space="preserve"> </w:t>
      </w:r>
      <w:r>
        <w:rPr>
          <w:lang w:eastAsia="ko-KR"/>
        </w:rPr>
        <w:t>열정을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이웃과</w:t>
      </w:r>
      <w:r>
        <w:rPr>
          <w:lang w:eastAsia="ko-KR"/>
        </w:rPr>
        <w:t xml:space="preserve"> </w:t>
      </w:r>
      <w:r>
        <w:rPr>
          <w:lang w:eastAsia="ko-KR"/>
        </w:rPr>
        <w:t>친구들이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위기에서</w:t>
      </w:r>
      <w:r>
        <w:rPr>
          <w:lang w:eastAsia="ko-KR"/>
        </w:rPr>
        <w:t xml:space="preserve"> </w:t>
      </w:r>
      <w:r>
        <w:rPr>
          <w:lang w:eastAsia="ko-KR"/>
        </w:rPr>
        <w:t>비롯된</w:t>
      </w:r>
      <w:r>
        <w:rPr>
          <w:lang w:eastAsia="ko-KR"/>
        </w:rPr>
        <w:t xml:space="preserve"> </w:t>
      </w:r>
      <w:r>
        <w:rPr>
          <w:lang w:eastAsia="ko-KR"/>
        </w:rPr>
        <w:t>부담감을</w:t>
      </w:r>
      <w:r>
        <w:rPr>
          <w:lang w:eastAsia="ko-KR"/>
        </w:rPr>
        <w:t xml:space="preserve"> </w:t>
      </w:r>
      <w:r>
        <w:rPr>
          <w:lang w:eastAsia="ko-KR"/>
        </w:rPr>
        <w:t>느껴야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일하신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피가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옷에</w:t>
      </w:r>
      <w:r>
        <w:rPr>
          <w:lang w:eastAsia="ko-KR"/>
        </w:rPr>
        <w:t xml:space="preserve"> </w:t>
      </w:r>
      <w:r>
        <w:rPr>
          <w:lang w:eastAsia="ko-KR"/>
        </w:rPr>
        <w:t>튀어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옷이</w:t>
      </w:r>
      <w:r>
        <w:rPr>
          <w:lang w:eastAsia="ko-KR"/>
        </w:rPr>
        <w:t xml:space="preserve"> </w:t>
      </w:r>
      <w:r>
        <w:rPr>
          <w:lang w:eastAsia="ko-KR"/>
        </w:rPr>
        <w:t>온통</w:t>
      </w:r>
      <w:r>
        <w:rPr>
          <w:lang w:eastAsia="ko-KR"/>
        </w:rPr>
        <w:t xml:space="preserve"> </w:t>
      </w:r>
      <w:r>
        <w:rPr>
          <w:lang w:eastAsia="ko-KR"/>
        </w:rPr>
        <w:t>피투성이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63:3, </w:t>
      </w:r>
      <w:r>
        <w:rPr>
          <w:lang w:eastAsia="ko-KR"/>
        </w:rPr>
        <w:t>공동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신뢰하고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느껴야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도우시는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바울이</w:t>
      </w:r>
      <w:r>
        <w:rPr>
          <w:lang w:eastAsia="ko-KR"/>
        </w:rPr>
        <w:t xml:space="preserve"> </w:t>
      </w:r>
      <w:r>
        <w:rPr>
          <w:lang w:eastAsia="ko-KR"/>
        </w:rPr>
        <w:t>심고</w:t>
      </w:r>
      <w:r>
        <w:rPr>
          <w:lang w:eastAsia="ko-KR"/>
        </w:rPr>
        <w:t xml:space="preserve"> </w:t>
      </w:r>
      <w:r>
        <w:rPr>
          <w:lang w:eastAsia="ko-KR"/>
        </w:rPr>
        <w:t>아볼로가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하나님만이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(HP, 331).</w:t>
      </w:r>
    </w:p>
    <w:p w14:paraId="5D1101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유용성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각자는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부지런하게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붙잡아야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184).</w:t>
      </w:r>
    </w:p>
    <w:p w14:paraId="707BF60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9AC3A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7251F9B2" w14:textId="77777777" w:rsidR="00CC2767" w:rsidRDefault="00CC2767">
      <w:pPr>
        <w:rPr>
          <w:lang w:eastAsia="ko-KR"/>
        </w:rPr>
      </w:pPr>
    </w:p>
    <w:p w14:paraId="4DE51BC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보상</w:t>
      </w:r>
    </w:p>
    <w:p w14:paraId="69683DF1" w14:textId="77777777" w:rsidR="00CC2767" w:rsidRDefault="00CC2767">
      <w:pPr>
        <w:rPr>
          <w:lang w:eastAsia="ko-KR"/>
        </w:rPr>
      </w:pPr>
    </w:p>
    <w:p w14:paraId="5F1D48C6" w14:textId="77777777" w:rsidR="00CC2767" w:rsidRDefault="00CC2767">
      <w:pPr>
        <w:rPr>
          <w:lang w:eastAsia="ko-KR"/>
        </w:rPr>
      </w:pPr>
    </w:p>
    <w:p w14:paraId="017DC84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자비하심으로써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나타내려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2:7)</w:t>
      </w:r>
    </w:p>
    <w:p w14:paraId="5179C275" w14:textId="77777777" w:rsidR="00CC2767" w:rsidRDefault="00CC2767">
      <w:pPr>
        <w:rPr>
          <w:lang w:eastAsia="ko-KR"/>
        </w:rPr>
      </w:pPr>
    </w:p>
    <w:p w14:paraId="4725DAD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않고서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시냇물처럼</w:t>
      </w:r>
      <w:r>
        <w:rPr>
          <w:lang w:eastAsia="ko-KR"/>
        </w:rPr>
        <w:t xml:space="preserve"> </w:t>
      </w:r>
      <w:r>
        <w:rPr>
          <w:lang w:eastAsia="ko-KR"/>
        </w:rPr>
        <w:t>흘려보낼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2497BB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반대되는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계발해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마음들을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관대한</w:t>
      </w:r>
      <w:r>
        <w:rPr>
          <w:lang w:eastAsia="ko-KR"/>
        </w:rPr>
        <w:t xml:space="preserve"> </w:t>
      </w:r>
      <w:r>
        <w:rPr>
          <w:lang w:eastAsia="ko-KR"/>
        </w:rPr>
        <w:t>생각의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꽃에서</w:t>
      </w:r>
      <w:r>
        <w:rPr>
          <w:lang w:eastAsia="ko-KR"/>
        </w:rPr>
        <w:t xml:space="preserve"> </w:t>
      </w:r>
      <w:r>
        <w:rPr>
          <w:lang w:eastAsia="ko-KR"/>
        </w:rPr>
        <w:t>풍겨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향기처럼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조용하게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배려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작지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유익과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부정이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하찮고</w:t>
      </w:r>
      <w:r>
        <w:rPr>
          <w:lang w:eastAsia="ko-KR"/>
        </w:rPr>
        <w:t xml:space="preserve"> </w:t>
      </w:r>
      <w:r>
        <w:rPr>
          <w:lang w:eastAsia="ko-KR"/>
        </w:rPr>
        <w:t>대수롭지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하늘에서는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부요했으나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가난해지신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증표로</w:t>
      </w:r>
      <w:r>
        <w:rPr>
          <w:lang w:eastAsia="ko-KR"/>
        </w:rPr>
        <w:t xml:space="preserve"> </w:t>
      </w:r>
      <w:r>
        <w:rPr>
          <w:lang w:eastAsia="ko-KR"/>
        </w:rPr>
        <w:t>인정받는다는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드러나게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은밀히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새겨지는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숨길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자로서</w:t>
      </w:r>
      <w:r>
        <w:rPr>
          <w:lang w:eastAsia="ko-KR"/>
        </w:rPr>
        <w:t xml:space="preserve"> </w:t>
      </w:r>
      <w:r>
        <w:rPr>
          <w:lang w:eastAsia="ko-KR"/>
        </w:rPr>
        <w:t>성의와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일한다면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긴밀한</w:t>
      </w:r>
      <w:r>
        <w:rPr>
          <w:lang w:eastAsia="ko-KR"/>
        </w:rPr>
        <w:t xml:space="preserve"> </w:t>
      </w:r>
      <w:r>
        <w:rPr>
          <w:lang w:eastAsia="ko-KR"/>
        </w:rPr>
        <w:t>교감을</w:t>
      </w:r>
      <w:r>
        <w:rPr>
          <w:lang w:eastAsia="ko-KR"/>
        </w:rPr>
        <w:t xml:space="preserve"> </w:t>
      </w:r>
      <w:r>
        <w:rPr>
          <w:lang w:eastAsia="ko-KR"/>
        </w:rPr>
        <w:t>나누게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접촉에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허락하실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81B0C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허락하시는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사랑이신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인정하십니다</w:t>
      </w:r>
      <w:r>
        <w:rPr>
          <w:lang w:eastAsia="ko-KR"/>
        </w:rPr>
        <w:t xml:space="preserve">.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활용함으로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계발과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뿌린</w:t>
      </w:r>
      <w:r>
        <w:rPr>
          <w:lang w:eastAsia="ko-KR"/>
        </w:rPr>
        <w:t xml:space="preserve">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거두게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시작된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계속될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생애에서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절정을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81-83).</w:t>
      </w:r>
    </w:p>
    <w:p w14:paraId="30B64E8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부요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10:12)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6:38). …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희생은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풍성함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2:7)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보상받게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249).</w:t>
      </w:r>
    </w:p>
    <w:p w14:paraId="5CEFB62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2D0FC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22C40670" w14:textId="77777777" w:rsidR="00CC2767" w:rsidRDefault="00CC2767">
      <w:pPr>
        <w:rPr>
          <w:lang w:eastAsia="ko-KR"/>
        </w:rPr>
      </w:pPr>
    </w:p>
    <w:p w14:paraId="5537BDF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기다린다</w:t>
      </w:r>
    </w:p>
    <w:p w14:paraId="567EBCC9" w14:textId="77777777" w:rsidR="00CC2767" w:rsidRDefault="00CC2767">
      <w:pPr>
        <w:rPr>
          <w:lang w:eastAsia="ko-KR"/>
        </w:rPr>
      </w:pPr>
    </w:p>
    <w:p w14:paraId="571D5CFC" w14:textId="77777777" w:rsidR="00CC2767" w:rsidRDefault="00CC2767">
      <w:pPr>
        <w:rPr>
          <w:lang w:eastAsia="ko-KR"/>
        </w:rPr>
      </w:pPr>
    </w:p>
    <w:p w14:paraId="1C8513F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위함이니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감사로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더하여</w:t>
      </w:r>
      <w:r>
        <w:rPr>
          <w:lang w:eastAsia="ko-KR"/>
        </w:rPr>
        <w:t xml:space="preserve"> </w:t>
      </w:r>
      <w:r>
        <w:rPr>
          <w:lang w:eastAsia="ko-KR"/>
        </w:rPr>
        <w:t>넘쳐서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4:15)</w:t>
      </w:r>
    </w:p>
    <w:p w14:paraId="385B3A67" w14:textId="77777777" w:rsidR="00CC2767" w:rsidRDefault="00CC2767">
      <w:pPr>
        <w:rPr>
          <w:lang w:eastAsia="ko-KR"/>
        </w:rPr>
      </w:pPr>
    </w:p>
    <w:p w14:paraId="1EDC553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기관입니다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조직되었으므로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태초부터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충만함과</w:t>
      </w:r>
      <w:r>
        <w:rPr>
          <w:lang w:eastAsia="ko-KR"/>
        </w:rPr>
        <w:t xml:space="preserve"> </w:t>
      </w:r>
      <w:r>
        <w:rPr>
          <w:lang w:eastAsia="ko-KR"/>
        </w:rPr>
        <w:t>풍요를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나타내려고</w:t>
      </w:r>
      <w:r>
        <w:rPr>
          <w:lang w:eastAsia="ko-KR"/>
        </w:rPr>
        <w:t xml:space="preserve"> </w:t>
      </w:r>
      <w:r>
        <w:rPr>
          <w:lang w:eastAsia="ko-KR"/>
        </w:rPr>
        <w:t>계획하셨습니다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어두움에서</w:t>
      </w:r>
      <w:r>
        <w:rPr>
          <w:lang w:eastAsia="ko-KR"/>
        </w:rPr>
        <w:t xml:space="preserve"> </w:t>
      </w:r>
      <w:r>
        <w:rPr>
          <w:lang w:eastAsia="ko-KR"/>
        </w:rPr>
        <w:t>불러내어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교인들은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보물창고이므로</w:t>
      </w:r>
      <w:r>
        <w:rPr>
          <w:lang w:eastAsia="ko-KR"/>
        </w:rPr>
        <w:t xml:space="preserve"> </w:t>
      </w:r>
      <w:r>
        <w:rPr>
          <w:lang w:eastAsia="ko-KR"/>
        </w:rPr>
        <w:t>결국에는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“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권세들에게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3:10)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5BCEF2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반역한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보유하시는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요새이자</w:t>
      </w:r>
      <w:r>
        <w:rPr>
          <w:lang w:eastAsia="ko-KR"/>
        </w:rPr>
        <w:t xml:space="preserve"> </w:t>
      </w:r>
      <w:r>
        <w:rPr>
          <w:lang w:eastAsia="ko-KR"/>
        </w:rPr>
        <w:t>도피성입니다</w:t>
      </w:r>
      <w:r>
        <w:rPr>
          <w:lang w:eastAsia="ko-KR"/>
        </w:rPr>
        <w:t xml:space="preserve">.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배신이든지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독생자의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반역입니다</w:t>
      </w:r>
      <w:r>
        <w:rPr>
          <w:lang w:eastAsia="ko-KR"/>
        </w:rPr>
        <w:t>.</w:t>
      </w:r>
    </w:p>
    <w:p w14:paraId="3C2E6C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암흑기에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도성이었습니다</w:t>
      </w:r>
      <w:r>
        <w:rPr>
          <w:lang w:eastAsia="ko-KR"/>
        </w:rPr>
        <w:t xml:space="preserve">. </w:t>
      </w:r>
      <w:r>
        <w:rPr>
          <w:lang w:eastAsia="ko-KR"/>
        </w:rPr>
        <w:t>시대에서</w:t>
      </w:r>
      <w:r>
        <w:rPr>
          <w:lang w:eastAsia="ko-KR"/>
        </w:rPr>
        <w:t xml:space="preserve"> </w:t>
      </w:r>
      <w:r>
        <w:rPr>
          <w:lang w:eastAsia="ko-KR"/>
        </w:rPr>
        <w:t>시대로</w:t>
      </w:r>
      <w:r>
        <w:rPr>
          <w:lang w:eastAsia="ko-KR"/>
        </w:rPr>
        <w:t xml:space="preserve">,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변경까지</w:t>
      </w:r>
      <w:r>
        <w:rPr>
          <w:lang w:eastAsia="ko-KR"/>
        </w:rPr>
        <w:t xml:space="preserve"> </w:t>
      </w:r>
      <w:r>
        <w:rPr>
          <w:lang w:eastAsia="ko-KR"/>
        </w:rPr>
        <w:t>전파되었습니다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약하고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보일지라도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쏟는</w:t>
      </w:r>
      <w:r>
        <w:rPr>
          <w:lang w:eastAsia="ko-KR"/>
        </w:rPr>
        <w:t xml:space="preserve"> </w:t>
      </w:r>
      <w:r>
        <w:rPr>
          <w:lang w:eastAsia="ko-KR"/>
        </w:rPr>
        <w:t>대상입니다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실현되는</w:t>
      </w:r>
      <w:r>
        <w:rPr>
          <w:lang w:eastAsia="ko-KR"/>
        </w:rPr>
        <w:t xml:space="preserve"> </w:t>
      </w:r>
      <w:r>
        <w:rPr>
          <w:lang w:eastAsia="ko-KR"/>
        </w:rPr>
        <w:t>장소이며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나타내시기를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9-12).</w:t>
      </w:r>
    </w:p>
    <w:p w14:paraId="5C07337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태양의</w:t>
      </w:r>
      <w:r>
        <w:rPr>
          <w:lang w:eastAsia="ko-KR"/>
        </w:rPr>
        <w:t xml:space="preserve"> </w:t>
      </w:r>
      <w:r>
        <w:rPr>
          <w:lang w:eastAsia="ko-KR"/>
        </w:rPr>
        <w:t>빛줄기가</w:t>
      </w:r>
      <w:r>
        <w:rPr>
          <w:lang w:eastAsia="ko-KR"/>
        </w:rPr>
        <w:t xml:space="preserve">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외딴</w:t>
      </w:r>
      <w:r>
        <w:rPr>
          <w:lang w:eastAsia="ko-KR"/>
        </w:rPr>
        <w:t xml:space="preserve"> </w:t>
      </w:r>
      <w:r>
        <w:rPr>
          <w:lang w:eastAsia="ko-KR"/>
        </w:rPr>
        <w:t>구석까지</w:t>
      </w:r>
      <w:r>
        <w:rPr>
          <w:lang w:eastAsia="ko-KR"/>
        </w:rPr>
        <w:t xml:space="preserve"> </w:t>
      </w:r>
      <w:r>
        <w:rPr>
          <w:lang w:eastAsia="ko-KR"/>
        </w:rPr>
        <w:t>비추듯이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비치도록</w:t>
      </w:r>
      <w:r>
        <w:rPr>
          <w:lang w:eastAsia="ko-KR"/>
        </w:rPr>
        <w:t xml:space="preserve"> </w:t>
      </w:r>
      <w:r>
        <w:rPr>
          <w:lang w:eastAsia="ko-KR"/>
        </w:rPr>
        <w:t>계획하였습니다</w:t>
      </w:r>
      <w:r>
        <w:rPr>
          <w:lang w:eastAsia="ko-KR"/>
        </w:rPr>
        <w:t>. …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남녀를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점령하기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이때에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늘려서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대로가</w:t>
      </w:r>
      <w:r>
        <w:rPr>
          <w:lang w:eastAsia="ko-KR"/>
        </w:rPr>
        <w:t xml:space="preserve"> </w:t>
      </w:r>
      <w:r>
        <w:rPr>
          <w:lang w:eastAsia="ko-KR"/>
        </w:rPr>
        <w:t>되었든지</w:t>
      </w:r>
      <w:r>
        <w:rPr>
          <w:lang w:eastAsia="ko-KR"/>
        </w:rPr>
        <w:t xml:space="preserve"> </w:t>
      </w:r>
      <w:r>
        <w:rPr>
          <w:lang w:eastAsia="ko-KR"/>
        </w:rPr>
        <w:t>골목길이</w:t>
      </w:r>
      <w:r>
        <w:rPr>
          <w:lang w:eastAsia="ko-KR"/>
        </w:rPr>
        <w:t xml:space="preserve"> </w:t>
      </w:r>
      <w:r>
        <w:rPr>
          <w:lang w:eastAsia="ko-KR"/>
        </w:rPr>
        <w:t>되었든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사심을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도시마다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계층에</w:t>
      </w:r>
      <w:r>
        <w:rPr>
          <w:lang w:eastAsia="ko-KR"/>
        </w:rPr>
        <w:t xml:space="preserve"> </w:t>
      </w:r>
      <w:r>
        <w:rPr>
          <w:lang w:eastAsia="ko-KR"/>
        </w:rPr>
        <w:t>전도해야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지나치는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선물이셨습니다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배제하고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계층이나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민족만을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구원하시는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두르고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원하기만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마실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듣기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(HP, 340).</w:t>
      </w:r>
    </w:p>
    <w:p w14:paraId="1B4E38B2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2E1BDB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4936C52E" w14:textId="77777777" w:rsidR="00CC2767" w:rsidRDefault="00CC2767">
      <w:pPr>
        <w:rPr>
          <w:lang w:eastAsia="ko-KR"/>
        </w:rPr>
      </w:pPr>
    </w:p>
    <w:p w14:paraId="5537510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기다리신다</w:t>
      </w:r>
    </w:p>
    <w:p w14:paraId="462D234F" w14:textId="77777777" w:rsidR="00CC2767" w:rsidRDefault="00CC2767">
      <w:pPr>
        <w:rPr>
          <w:lang w:eastAsia="ko-KR"/>
        </w:rPr>
      </w:pPr>
    </w:p>
    <w:p w14:paraId="4CB06165" w14:textId="77777777" w:rsidR="00CC2767" w:rsidRDefault="00CC2767">
      <w:pPr>
        <w:rPr>
          <w:lang w:eastAsia="ko-KR"/>
        </w:rPr>
      </w:pPr>
    </w:p>
    <w:p w14:paraId="2595356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민족에게</w:t>
      </w:r>
      <w:r>
        <w:rPr>
          <w:lang w:eastAsia="ko-KR"/>
        </w:rPr>
        <w:t xml:space="preserve"> </w:t>
      </w:r>
      <w:r>
        <w:rPr>
          <w:lang w:eastAsia="ko-KR"/>
        </w:rPr>
        <w:t>증언되기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전파되리니</w:t>
      </w:r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24:14)</w:t>
      </w:r>
    </w:p>
    <w:p w14:paraId="682ECF30" w14:textId="77777777" w:rsidR="00CC2767" w:rsidRDefault="00CC2767">
      <w:pPr>
        <w:rPr>
          <w:lang w:eastAsia="ko-KR"/>
        </w:rPr>
      </w:pPr>
    </w:p>
    <w:p w14:paraId="66CF60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복음입니다</w:t>
      </w:r>
      <w:r>
        <w:rPr>
          <w:lang w:eastAsia="ko-KR"/>
        </w:rPr>
        <w:t xml:space="preserve">.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독특하고</w:t>
      </w:r>
      <w:r>
        <w:rPr>
          <w:lang w:eastAsia="ko-KR"/>
        </w:rPr>
        <w:t xml:space="preserve"> </w:t>
      </w:r>
      <w:r>
        <w:rPr>
          <w:lang w:eastAsia="ko-KR"/>
        </w:rPr>
        <w:t>독보적인</w:t>
      </w:r>
      <w:r>
        <w:rPr>
          <w:lang w:eastAsia="ko-KR"/>
        </w:rPr>
        <w:t xml:space="preserve"> </w:t>
      </w:r>
      <w:r>
        <w:rPr>
          <w:lang w:eastAsia="ko-KR"/>
        </w:rPr>
        <w:t>사상입니다</w:t>
      </w:r>
      <w:r>
        <w:rPr>
          <w:lang w:eastAsia="ko-KR"/>
        </w:rPr>
        <w:t xml:space="preserve">.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근원을</w:t>
      </w:r>
      <w:r>
        <w:rPr>
          <w:lang w:eastAsia="ko-KR"/>
        </w:rPr>
        <w:t xml:space="preserve"> </w:t>
      </w:r>
      <w:r>
        <w:rPr>
          <w:lang w:eastAsia="ko-KR"/>
        </w:rPr>
        <w:t>찾으려고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인도자가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완전하고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선포하시고</w:t>
      </w:r>
      <w:r>
        <w:rPr>
          <w:lang w:eastAsia="ko-KR"/>
        </w:rPr>
        <w:t xml:space="preserve"> </w:t>
      </w:r>
      <w:r>
        <w:rPr>
          <w:lang w:eastAsia="ko-KR"/>
        </w:rPr>
        <w:t>값없는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주고자</w:t>
      </w:r>
      <w:r>
        <w:rPr>
          <w:lang w:eastAsia="ko-KR"/>
        </w:rPr>
        <w:t xml:space="preserve"> </w:t>
      </w:r>
      <w:r>
        <w:rPr>
          <w:lang w:eastAsia="ko-KR"/>
        </w:rPr>
        <w:t>기다리십니다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기다리시면서</w:t>
      </w:r>
      <w:r>
        <w:rPr>
          <w:lang w:eastAsia="ko-KR"/>
        </w:rPr>
        <w:t xml:space="preserve">, </w:t>
      </w:r>
      <w:r>
        <w:rPr>
          <w:lang w:eastAsia="ko-KR"/>
        </w:rPr>
        <w:t>여리고</w:t>
      </w:r>
      <w:r>
        <w:rPr>
          <w:lang w:eastAsia="ko-KR"/>
        </w:rPr>
        <w:t xml:space="preserve"> </w:t>
      </w:r>
      <w:r>
        <w:rPr>
          <w:lang w:eastAsia="ko-KR"/>
        </w:rPr>
        <w:t>성문</w:t>
      </w:r>
      <w:r>
        <w:rPr>
          <w:lang w:eastAsia="ko-KR"/>
        </w:rPr>
        <w:t xml:space="preserve"> </w:t>
      </w:r>
      <w:r>
        <w:rPr>
          <w:lang w:eastAsia="ko-KR"/>
        </w:rPr>
        <w:t>곁</w:t>
      </w:r>
      <w:r>
        <w:rPr>
          <w:lang w:eastAsia="ko-KR"/>
        </w:rPr>
        <w:t xml:space="preserve"> </w:t>
      </w:r>
      <w:r>
        <w:rPr>
          <w:lang w:eastAsia="ko-KR"/>
        </w:rPr>
        <w:t>맹인에게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“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원하느냐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10:51)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제하여</w:t>
      </w:r>
      <w:r>
        <w:rPr>
          <w:lang w:eastAsia="ko-KR"/>
        </w:rPr>
        <w:t xml:space="preserve"> </w:t>
      </w:r>
      <w:r>
        <w:rPr>
          <w:lang w:eastAsia="ko-KR"/>
        </w:rPr>
        <w:t>버리리라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씻기리라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3CBC60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길목에는</w:t>
      </w:r>
      <w:r>
        <w:rPr>
          <w:lang w:eastAsia="ko-KR"/>
        </w:rPr>
        <w:t xml:space="preserve"> </w:t>
      </w:r>
      <w:r>
        <w:rPr>
          <w:lang w:eastAsia="ko-KR"/>
        </w:rPr>
        <w:t>구원받아야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눈먼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흑암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방황하고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동역자로</w:t>
      </w:r>
      <w:r>
        <w:rPr>
          <w:lang w:eastAsia="ko-KR"/>
        </w:rPr>
        <w:t xml:space="preserve"> </w:t>
      </w:r>
      <w:r>
        <w:rPr>
          <w:lang w:eastAsia="ko-KR"/>
        </w:rPr>
        <w:t>여기시고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>, 552-553).</w:t>
      </w:r>
    </w:p>
    <w:p w14:paraId="21BFB97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불신자들의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역사하고</w:t>
      </w:r>
      <w:r>
        <w:rPr>
          <w:lang w:eastAsia="ko-KR"/>
        </w:rPr>
        <w:t xml:space="preserve"> </w:t>
      </w:r>
      <w:r>
        <w:rPr>
          <w:lang w:eastAsia="ko-KR"/>
        </w:rPr>
        <w:t>계시며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되신다는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>, 697).</w:t>
      </w:r>
    </w:p>
    <w:p w14:paraId="5339B80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오심을</w:t>
      </w:r>
      <w:r>
        <w:rPr>
          <w:lang w:eastAsia="ko-KR"/>
        </w:rPr>
        <w:t xml:space="preserve"> </w:t>
      </w:r>
      <w:r>
        <w:rPr>
          <w:lang w:eastAsia="ko-KR"/>
        </w:rPr>
        <w:t>고대할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촉진하는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공언하는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씨앗이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뿌려졌을까요</w:t>
      </w:r>
      <w:r>
        <w:rPr>
          <w:lang w:eastAsia="ko-KR"/>
        </w:rPr>
        <w:t xml:space="preserve">? </w:t>
      </w:r>
      <w:r>
        <w:rPr>
          <w:lang w:eastAsia="ko-KR"/>
        </w:rPr>
        <w:t>그랬다면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수확은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영글었을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곡식을</w:t>
      </w:r>
      <w:r>
        <w:rPr>
          <w:lang w:eastAsia="ko-KR"/>
        </w:rPr>
        <w:t xml:space="preserve"> </w:t>
      </w:r>
      <w:r>
        <w:rPr>
          <w:lang w:eastAsia="ko-KR"/>
        </w:rPr>
        <w:t>모으기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22).</w:t>
      </w:r>
    </w:p>
    <w:p w14:paraId="6856DE0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기별꾼들을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두루마리가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펼쳐질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>·</w:t>
      </w:r>
      <w:r>
        <w:rPr>
          <w:lang w:eastAsia="ko-KR"/>
        </w:rPr>
        <w:t>둘째</w:t>
      </w:r>
      <w:r>
        <w:rPr>
          <w:lang w:eastAsia="ko-KR"/>
        </w:rPr>
        <w:t>·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민족과</w:t>
      </w:r>
      <w:r>
        <w:rPr>
          <w:lang w:eastAsia="ko-KR"/>
        </w:rPr>
        <w:t xml:space="preserve"> </w:t>
      </w:r>
      <w:r>
        <w:rPr>
          <w:lang w:eastAsia="ko-KR"/>
        </w:rPr>
        <w:t>종족과</w:t>
      </w:r>
      <w:r>
        <w:rPr>
          <w:lang w:eastAsia="ko-KR"/>
        </w:rPr>
        <w:t xml:space="preserve"> </w:t>
      </w:r>
      <w:r>
        <w:rPr>
          <w:lang w:eastAsia="ko-KR"/>
        </w:rPr>
        <w:t>방언과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캄캄한</w:t>
      </w:r>
      <w:r>
        <w:rPr>
          <w:lang w:eastAsia="ko-KR"/>
        </w:rPr>
        <w:t xml:space="preserve"> </w:t>
      </w:r>
      <w:r>
        <w:rPr>
          <w:lang w:eastAsia="ko-KR"/>
        </w:rPr>
        <w:t>대륙과</w:t>
      </w:r>
      <w:r>
        <w:rPr>
          <w:lang w:eastAsia="ko-KR"/>
        </w:rPr>
        <w:t xml:space="preserve"> </w:t>
      </w:r>
      <w:r>
        <w:rPr>
          <w:lang w:eastAsia="ko-KR"/>
        </w:rPr>
        <w:t>바다의</w:t>
      </w:r>
      <w:r>
        <w:rPr>
          <w:lang w:eastAsia="ko-KR"/>
        </w:rPr>
        <w:t xml:space="preserve"> </w:t>
      </w:r>
      <w:r>
        <w:rPr>
          <w:lang w:eastAsia="ko-KR"/>
        </w:rPr>
        <w:t>섬들을</w:t>
      </w:r>
      <w:r>
        <w:rPr>
          <w:lang w:eastAsia="ko-KR"/>
        </w:rPr>
        <w:t xml:space="preserve"> </w:t>
      </w:r>
      <w:r>
        <w:rPr>
          <w:lang w:eastAsia="ko-KR"/>
        </w:rPr>
        <w:t>비춰야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지체해서는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790B6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전진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전진</w:t>
      </w:r>
      <w:r>
        <w:rPr>
          <w:lang w:eastAsia="ko-KR"/>
        </w:rPr>
        <w:t>!’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표어로</w:t>
      </w:r>
      <w:r>
        <w:rPr>
          <w:lang w:eastAsia="ko-KR"/>
        </w:rPr>
        <w:t xml:space="preserve"> </w:t>
      </w:r>
      <w:r>
        <w:rPr>
          <w:lang w:eastAsia="ko-KR"/>
        </w:rPr>
        <w:t>삼아야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예비하러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환하여질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, </w:t>
      </w:r>
      <w:r>
        <w:rPr>
          <w:lang w:eastAsia="ko-KR"/>
        </w:rPr>
        <w:t>지경</w:t>
      </w:r>
      <w:r>
        <w:rPr>
          <w:lang w:eastAsia="ko-KR"/>
        </w:rPr>
        <w:t xml:space="preserve"> </w:t>
      </w:r>
      <w:r>
        <w:rPr>
          <w:lang w:eastAsia="ko-KR"/>
        </w:rPr>
        <w:t>저편에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내려놓을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470).</w:t>
      </w:r>
    </w:p>
    <w:p w14:paraId="35C1541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C33DE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612BDC47" w14:textId="77777777" w:rsidR="00CC2767" w:rsidRDefault="00CC2767">
      <w:pPr>
        <w:rPr>
          <w:lang w:eastAsia="ko-KR"/>
        </w:rPr>
      </w:pPr>
    </w:p>
    <w:p w14:paraId="6AAE83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기다린다</w:t>
      </w:r>
    </w:p>
    <w:p w14:paraId="43F9D0C7" w14:textId="77777777" w:rsidR="00CC2767" w:rsidRDefault="00CC2767">
      <w:pPr>
        <w:rPr>
          <w:lang w:eastAsia="ko-KR"/>
        </w:rPr>
      </w:pPr>
    </w:p>
    <w:p w14:paraId="61CB353D" w14:textId="77777777" w:rsidR="00CC2767" w:rsidRDefault="00CC2767">
      <w:pPr>
        <w:rPr>
          <w:lang w:eastAsia="ko-KR"/>
        </w:rPr>
      </w:pPr>
    </w:p>
    <w:p w14:paraId="4BC641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종에게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길과</w:t>
      </w:r>
      <w:r>
        <w:rPr>
          <w:lang w:eastAsia="ko-KR"/>
        </w:rPr>
        <w:t xml:space="preserve"> </w:t>
      </w:r>
      <w:r>
        <w:rPr>
          <w:lang w:eastAsia="ko-KR"/>
        </w:rPr>
        <w:t>산울타리가로</w:t>
      </w:r>
      <w:r>
        <w:rPr>
          <w:lang w:eastAsia="ko-KR"/>
        </w:rPr>
        <w:t xml:space="preserve"> </w:t>
      </w:r>
      <w:r>
        <w:rPr>
          <w:lang w:eastAsia="ko-KR"/>
        </w:rPr>
        <w:t>나가서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강권하여</w:t>
      </w:r>
      <w:r>
        <w:rPr>
          <w:lang w:eastAsia="ko-KR"/>
        </w:rPr>
        <w:t xml:space="preserve"> </w:t>
      </w:r>
      <w:r>
        <w:rPr>
          <w:lang w:eastAsia="ko-KR"/>
        </w:rPr>
        <w:t>데려다가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채우라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14:23)</w:t>
      </w:r>
    </w:p>
    <w:p w14:paraId="0FDBCFA2" w14:textId="77777777" w:rsidR="00CC2767" w:rsidRDefault="00CC2767">
      <w:pPr>
        <w:rPr>
          <w:lang w:eastAsia="ko-KR"/>
        </w:rPr>
      </w:pPr>
    </w:p>
    <w:p w14:paraId="7EB9259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티끌에</w:t>
      </w:r>
      <w:r>
        <w:rPr>
          <w:lang w:eastAsia="ko-KR"/>
        </w:rPr>
        <w:t xml:space="preserve"> </w:t>
      </w:r>
      <w:r>
        <w:rPr>
          <w:lang w:eastAsia="ko-KR"/>
        </w:rPr>
        <w:t>불과한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지구에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치르셨기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176).</w:t>
      </w:r>
    </w:p>
    <w:p w14:paraId="1FE4AE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기별에서</w:t>
      </w:r>
      <w:r>
        <w:rPr>
          <w:lang w:eastAsia="ko-KR"/>
        </w:rPr>
        <w:t xml:space="preserve"> </w:t>
      </w:r>
      <w:r>
        <w:rPr>
          <w:lang w:eastAsia="ko-KR"/>
        </w:rPr>
        <w:t>깨달은</w:t>
      </w:r>
      <w:r>
        <w:rPr>
          <w:lang w:eastAsia="ko-KR"/>
        </w:rPr>
        <w:t xml:space="preserve"> </w:t>
      </w:r>
      <w:r>
        <w:rPr>
          <w:lang w:eastAsia="ko-KR"/>
        </w:rPr>
        <w:t>그대로의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선포하는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아낌없이</w:t>
      </w:r>
      <w:r>
        <w:rPr>
          <w:lang w:eastAsia="ko-KR"/>
        </w:rPr>
        <w:t xml:space="preserve"> </w:t>
      </w:r>
      <w:r>
        <w:rPr>
          <w:lang w:eastAsia="ko-KR"/>
        </w:rPr>
        <w:t>헌신해야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호소합니다</w:t>
      </w:r>
      <w:r>
        <w:rPr>
          <w:lang w:eastAsia="ko-KR"/>
        </w:rPr>
        <w:t>. …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대리자들이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25-26).</w:t>
      </w:r>
    </w:p>
    <w:p w14:paraId="23078D2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사역은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사역에는</w:t>
      </w:r>
      <w:r>
        <w:rPr>
          <w:lang w:eastAsia="ko-KR"/>
        </w:rPr>
        <w:t xml:space="preserve"> </w:t>
      </w:r>
      <w:r>
        <w:rPr>
          <w:lang w:eastAsia="ko-KR"/>
        </w:rPr>
        <w:t>지혜롭고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무아의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의미하는지</w:t>
      </w:r>
      <w:r>
        <w:rPr>
          <w:lang w:eastAsia="ko-KR"/>
        </w:rPr>
        <w:t xml:space="preserve"> </w:t>
      </w:r>
      <w:r>
        <w:rPr>
          <w:lang w:eastAsia="ko-KR"/>
        </w:rPr>
        <w:t>깨달은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여기에는</w:t>
      </w:r>
      <w:r>
        <w:rPr>
          <w:lang w:eastAsia="ko-KR"/>
        </w:rPr>
        <w:t xml:space="preserve"> </w:t>
      </w:r>
      <w:r>
        <w:rPr>
          <w:lang w:eastAsia="ko-KR"/>
        </w:rPr>
        <w:t>뜨뜻미지근한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봉사는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고통에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남녀</w:t>
      </w:r>
      <w:r>
        <w:rPr>
          <w:lang w:eastAsia="ko-KR"/>
        </w:rPr>
        <w:t xml:space="preserve">,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받아서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입증할</w:t>
      </w:r>
      <w:r>
        <w:rPr>
          <w:lang w:eastAsia="ko-KR"/>
        </w:rPr>
        <w:t xml:space="preserve"> </w:t>
      </w:r>
      <w:r>
        <w:rPr>
          <w:lang w:eastAsia="ko-KR"/>
        </w:rPr>
        <w:t>남녀가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73BF593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부정과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다가가야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 xml:space="preserve">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부르시고</w:t>
      </w:r>
      <w:r>
        <w:rPr>
          <w:lang w:eastAsia="ko-KR"/>
        </w:rPr>
        <w:t xml:space="preserve"> </w:t>
      </w:r>
      <w:r>
        <w:rPr>
          <w:lang w:eastAsia="ko-KR"/>
        </w:rPr>
        <w:t>인도하시는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저런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이루기를</w:t>
      </w:r>
      <w:r>
        <w:rPr>
          <w:lang w:eastAsia="ko-KR"/>
        </w:rPr>
        <w:t xml:space="preserve"> </w:t>
      </w:r>
      <w:r>
        <w:rPr>
          <w:lang w:eastAsia="ko-KR"/>
        </w:rPr>
        <w:t>바라며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25-26).</w:t>
      </w:r>
    </w:p>
    <w:p w14:paraId="0ECEDF2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멸망의</w:t>
      </w:r>
      <w:r>
        <w:rPr>
          <w:lang w:eastAsia="ko-KR"/>
        </w:rPr>
        <w:t xml:space="preserve"> </w:t>
      </w:r>
      <w:r>
        <w:rPr>
          <w:lang w:eastAsia="ko-KR"/>
        </w:rPr>
        <w:t>문턱에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협력하기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보좌로부터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퇴보하지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315400B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우주는</w:t>
      </w:r>
      <w:r>
        <w:rPr>
          <w:lang w:eastAsia="ko-KR"/>
        </w:rPr>
        <w:t xml:space="preserve"> </w:t>
      </w:r>
      <w:r>
        <w:rPr>
          <w:lang w:eastAsia="ko-KR"/>
        </w:rPr>
        <w:t>헌신적인</w:t>
      </w:r>
      <w:r>
        <w:rPr>
          <w:lang w:eastAsia="ko-KR"/>
        </w:rPr>
        <w:t xml:space="preserve"> </w:t>
      </w:r>
      <w:r>
        <w:rPr>
          <w:lang w:eastAsia="ko-KR"/>
        </w:rPr>
        <w:t>통로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교통할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교통할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헌신적이며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일하실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특히나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목사들과</w:t>
      </w:r>
      <w:r>
        <w:rPr>
          <w:lang w:eastAsia="ko-KR"/>
        </w:rPr>
        <w:t xml:space="preserve"> 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기만하기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능수능란한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맹렬히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이때</w:t>
      </w:r>
      <w:r>
        <w:rPr>
          <w:lang w:eastAsia="ko-KR"/>
        </w:rPr>
        <w:t xml:space="preserve">,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가시적이고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드러내실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EAB1CC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부여된</w:t>
      </w:r>
      <w:r>
        <w:rPr>
          <w:lang w:eastAsia="ko-KR"/>
        </w:rPr>
        <w:t xml:space="preserve"> </w:t>
      </w:r>
      <w:r>
        <w:rPr>
          <w:lang w:eastAsia="ko-KR"/>
        </w:rPr>
        <w:t>책임에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각성해야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부정과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선교사의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117).</w:t>
      </w:r>
    </w:p>
    <w:p w14:paraId="057BEB0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F3C1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0B5375E4" w14:textId="77777777" w:rsidR="00CC2767" w:rsidRDefault="00CC2767">
      <w:pPr>
        <w:rPr>
          <w:lang w:eastAsia="ko-KR"/>
        </w:rPr>
      </w:pPr>
    </w:p>
    <w:p w14:paraId="1BDE616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</w:p>
    <w:p w14:paraId="3D4B8163" w14:textId="77777777" w:rsidR="00CC2767" w:rsidRDefault="00CC2767">
      <w:pPr>
        <w:rPr>
          <w:lang w:eastAsia="ko-KR"/>
        </w:rPr>
      </w:pPr>
    </w:p>
    <w:p w14:paraId="14AF8C0F" w14:textId="77777777" w:rsidR="00CC2767" w:rsidRDefault="00CC2767">
      <w:pPr>
        <w:rPr>
          <w:lang w:eastAsia="ko-KR"/>
        </w:rPr>
      </w:pPr>
    </w:p>
    <w:p w14:paraId="2D9CCD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</w:t>
      </w:r>
      <w:r>
        <w:rPr>
          <w:lang w:eastAsia="ko-KR"/>
        </w:rPr>
        <w:t xml:space="preserve"> </w:t>
      </w:r>
      <w:r>
        <w:rPr>
          <w:lang w:eastAsia="ko-KR"/>
        </w:rPr>
        <w:t>장래에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될지는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아니하였으나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나타나시면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참모습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때문이니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3:2)</w:t>
      </w:r>
    </w:p>
    <w:p w14:paraId="73900DB5" w14:textId="77777777" w:rsidR="00CC2767" w:rsidRDefault="00CC2767">
      <w:pPr>
        <w:rPr>
          <w:lang w:eastAsia="ko-KR"/>
        </w:rPr>
      </w:pPr>
    </w:p>
    <w:p w14:paraId="786AC99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</w:t>
      </w:r>
      <w:r>
        <w:rPr>
          <w:lang w:eastAsia="ko-KR"/>
        </w:rPr>
        <w:t xml:space="preserve">.” </w:t>
      </w:r>
      <w:r>
        <w:rPr>
          <w:lang w:eastAsia="ko-KR"/>
        </w:rPr>
        <w:t>인간으로서</w:t>
      </w:r>
      <w:r>
        <w:rPr>
          <w:lang w:eastAsia="ko-KR"/>
        </w:rPr>
        <w:t xml:space="preserve"> </w:t>
      </w:r>
      <w:r>
        <w:rPr>
          <w:lang w:eastAsia="ko-KR"/>
        </w:rPr>
        <w:t>이보다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존엄이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불리는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</w:t>
      </w:r>
    </w:p>
    <w:p w14:paraId="33C4BB5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사상이며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사랑입니까</w:t>
      </w:r>
      <w:r>
        <w:rPr>
          <w:lang w:eastAsia="ko-KR"/>
        </w:rPr>
        <w:t>! “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1:12). 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</w:t>
      </w:r>
      <w:r>
        <w:rPr>
          <w:lang w:eastAsia="ko-KR"/>
        </w:rPr>
        <w:t xml:space="preserve">.”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영예가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?</w:t>
      </w:r>
    </w:p>
    <w:p w14:paraId="1D53BA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드러냅시다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즐겁고</w:t>
      </w:r>
      <w:r>
        <w:rPr>
          <w:lang w:eastAsia="ko-KR"/>
        </w:rPr>
        <w:t xml:space="preserve"> </w:t>
      </w:r>
      <w:r>
        <w:rPr>
          <w:lang w:eastAsia="ko-KR"/>
        </w:rPr>
        <w:t>매력적이고</w:t>
      </w:r>
      <w:r>
        <w:rPr>
          <w:lang w:eastAsia="ko-KR"/>
        </w:rPr>
        <w:t xml:space="preserve"> </w:t>
      </w:r>
      <w:r>
        <w:rPr>
          <w:lang w:eastAsia="ko-KR"/>
        </w:rPr>
        <w:t>흥미로운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마음만</w:t>
      </w:r>
      <w:r>
        <w:rPr>
          <w:lang w:eastAsia="ko-KR"/>
        </w:rPr>
        <w:t xml:space="preserve"> </w:t>
      </w:r>
      <w:r>
        <w:rPr>
          <w:lang w:eastAsia="ko-KR"/>
        </w:rPr>
        <w:t>먹는다면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신령하고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생생하게</w:t>
      </w:r>
      <w:r>
        <w:rPr>
          <w:lang w:eastAsia="ko-KR"/>
        </w:rPr>
        <w:t xml:space="preserve"> </w:t>
      </w:r>
      <w:r>
        <w:rPr>
          <w:lang w:eastAsia="ko-KR"/>
        </w:rPr>
        <w:t>그릴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마음에도</w:t>
      </w:r>
      <w:r>
        <w:rPr>
          <w:lang w:eastAsia="ko-KR"/>
        </w:rPr>
        <w:t xml:space="preserve"> </w:t>
      </w:r>
      <w:r>
        <w:rPr>
          <w:lang w:eastAsia="ko-KR"/>
        </w:rPr>
        <w:t>신령하고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우편에서</w:t>
      </w:r>
      <w:r>
        <w:rPr>
          <w:lang w:eastAsia="ko-KR"/>
        </w:rPr>
        <w:t xml:space="preserve"> </w:t>
      </w:r>
      <w:r>
        <w:rPr>
          <w:lang w:eastAsia="ko-KR"/>
        </w:rPr>
        <w:t>중보자로</w:t>
      </w:r>
      <w:r>
        <w:rPr>
          <w:lang w:eastAsia="ko-KR"/>
        </w:rPr>
        <w:t xml:space="preserve"> </w:t>
      </w:r>
      <w:r>
        <w:rPr>
          <w:lang w:eastAsia="ko-KR"/>
        </w:rPr>
        <w:t>서신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준비하신</w:t>
      </w:r>
      <w:r>
        <w:rPr>
          <w:lang w:eastAsia="ko-KR"/>
        </w:rPr>
        <w:t xml:space="preserve"> </w:t>
      </w:r>
      <w:r>
        <w:rPr>
          <w:lang w:eastAsia="ko-KR"/>
        </w:rPr>
        <w:t>거처가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마련된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두루마기와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다가옵니다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“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가운데에서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33:17) </w:t>
      </w:r>
      <w:r>
        <w:rPr>
          <w:lang w:eastAsia="ko-KR"/>
        </w:rPr>
        <w:t>보려면</w:t>
      </w:r>
      <w:r>
        <w:rPr>
          <w:lang w:eastAsia="ko-KR"/>
        </w:rPr>
        <w:t xml:space="preserve"> </w:t>
      </w:r>
      <w:r>
        <w:rPr>
          <w:lang w:eastAsia="ko-KR"/>
        </w:rPr>
        <w:t>사랑에서</w:t>
      </w:r>
      <w:r>
        <w:rPr>
          <w:lang w:eastAsia="ko-KR"/>
        </w:rPr>
        <w:t xml:space="preserve"> </w:t>
      </w:r>
      <w:r>
        <w:rPr>
          <w:lang w:eastAsia="ko-KR"/>
        </w:rPr>
        <w:t>비롯된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절제</w:t>
      </w:r>
      <w:r>
        <w:rPr>
          <w:lang w:eastAsia="ko-KR"/>
        </w:rPr>
        <w:t>, 212-213).</w:t>
      </w:r>
    </w:p>
    <w:p w14:paraId="30255A7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나눈다는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고귀하고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  <w:r>
        <w:rPr>
          <w:lang w:eastAsia="ko-KR"/>
        </w:rPr>
        <w:t xml:space="preserve">,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받는다는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음식과</w:t>
      </w:r>
      <w:r>
        <w:rPr>
          <w:lang w:eastAsia="ko-KR"/>
        </w:rPr>
        <w:t xml:space="preserve"> </w:t>
      </w:r>
      <w:r>
        <w:rPr>
          <w:lang w:eastAsia="ko-KR"/>
        </w:rPr>
        <w:t>의복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신분과</w:t>
      </w:r>
      <w:r>
        <w:rPr>
          <w:lang w:eastAsia="ko-KR"/>
        </w:rPr>
        <w:t xml:space="preserve"> </w:t>
      </w:r>
      <w:r>
        <w:rPr>
          <w:lang w:eastAsia="ko-KR"/>
        </w:rPr>
        <w:t>부도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나름의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연합하고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감추어져야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장래에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될지는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아니하였으나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3:2),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생명이신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3:4), 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참모습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3:2)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품성에서</w:t>
      </w:r>
      <w:r>
        <w:rPr>
          <w:lang w:eastAsia="ko-KR"/>
        </w:rPr>
        <w:t xml:space="preserve"> </w:t>
      </w:r>
      <w:r>
        <w:rPr>
          <w:lang w:eastAsia="ko-KR"/>
        </w:rPr>
        <w:t>풍기는</w:t>
      </w:r>
      <w:r>
        <w:rPr>
          <w:lang w:eastAsia="ko-KR"/>
        </w:rPr>
        <w:t xml:space="preserve"> </w:t>
      </w:r>
      <w:r>
        <w:rPr>
          <w:lang w:eastAsia="ko-KR"/>
        </w:rPr>
        <w:t>왕족과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위엄은</w:t>
      </w:r>
      <w:r>
        <w:rPr>
          <w:lang w:eastAsia="ko-KR"/>
        </w:rPr>
        <w:t xml:space="preserve"> </w:t>
      </w:r>
      <w:r>
        <w:rPr>
          <w:lang w:eastAsia="ko-KR"/>
        </w:rPr>
        <w:t>태양처럼</w:t>
      </w:r>
      <w:r>
        <w:rPr>
          <w:lang w:eastAsia="ko-KR"/>
        </w:rPr>
        <w:t xml:space="preserve"> </w:t>
      </w:r>
      <w:r>
        <w:rPr>
          <w:lang w:eastAsia="ko-KR"/>
        </w:rPr>
        <w:t>비칠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빛줄기가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사람들에게서</w:t>
      </w:r>
      <w:r>
        <w:rPr>
          <w:lang w:eastAsia="ko-KR"/>
        </w:rPr>
        <w:t xml:space="preserve"> </w:t>
      </w:r>
      <w:r>
        <w:rPr>
          <w:lang w:eastAsia="ko-KR"/>
        </w:rPr>
        <w:t>반사될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값싸게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희생해</w:t>
      </w:r>
      <w:r>
        <w:rPr>
          <w:lang w:eastAsia="ko-KR"/>
        </w:rPr>
        <w:t xml:space="preserve"> </w:t>
      </w:r>
      <w:r>
        <w:rPr>
          <w:lang w:eastAsia="ko-KR"/>
        </w:rPr>
        <w:t>얻는다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357).</w:t>
      </w:r>
    </w:p>
    <w:p w14:paraId="240C955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1CB26F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39A1C5B1" w14:textId="77777777" w:rsidR="00CC2767" w:rsidRDefault="00CC2767">
      <w:pPr>
        <w:rPr>
          <w:lang w:eastAsia="ko-KR"/>
        </w:rPr>
      </w:pPr>
    </w:p>
    <w:p w14:paraId="0E29DE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푯대를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</w:p>
    <w:p w14:paraId="774903F3" w14:textId="77777777" w:rsidR="00CC2767" w:rsidRDefault="00CC2767">
      <w:pPr>
        <w:rPr>
          <w:lang w:eastAsia="ko-KR"/>
        </w:rPr>
      </w:pPr>
    </w:p>
    <w:p w14:paraId="4729775D" w14:textId="77777777" w:rsidR="00CC2767" w:rsidRDefault="00CC2767">
      <w:pPr>
        <w:rPr>
          <w:lang w:eastAsia="ko-KR"/>
        </w:rPr>
      </w:pPr>
    </w:p>
    <w:p w14:paraId="1CD50ED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푯대를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부름의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달려가노라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3:14)</w:t>
      </w:r>
    </w:p>
    <w:p w14:paraId="34A62E36" w14:textId="77777777" w:rsidR="00CC2767" w:rsidRDefault="00CC2767">
      <w:pPr>
        <w:rPr>
          <w:lang w:eastAsia="ko-KR"/>
        </w:rPr>
      </w:pPr>
    </w:p>
    <w:p w14:paraId="66478F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운동장에서</w:t>
      </w:r>
      <w:r>
        <w:rPr>
          <w:lang w:eastAsia="ko-KR"/>
        </w:rPr>
        <w:t xml:space="preserve"> </w:t>
      </w:r>
      <w:r>
        <w:rPr>
          <w:lang w:eastAsia="ko-KR"/>
        </w:rPr>
        <w:t>달음질하는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달릴지라도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사람인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못하느냐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받도록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달음질하라</w:t>
      </w:r>
      <w:r>
        <w:rPr>
          <w:lang w:eastAsia="ko-KR"/>
        </w:rPr>
        <w:t xml:space="preserve"> </w:t>
      </w:r>
      <w:r>
        <w:rPr>
          <w:lang w:eastAsia="ko-KR"/>
        </w:rPr>
        <w:t>이기기를</w:t>
      </w:r>
      <w:r>
        <w:rPr>
          <w:lang w:eastAsia="ko-KR"/>
        </w:rPr>
        <w:t xml:space="preserve"> </w:t>
      </w:r>
      <w:r>
        <w:rPr>
          <w:lang w:eastAsia="ko-KR"/>
        </w:rPr>
        <w:t>다투는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절제하나니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썩을</w:t>
      </w:r>
      <w:r>
        <w:rPr>
          <w:lang w:eastAsia="ko-KR"/>
        </w:rPr>
        <w:t xml:space="preserve"> </w:t>
      </w:r>
      <w:r>
        <w:rPr>
          <w:lang w:eastAsia="ko-KR"/>
        </w:rPr>
        <w:t>승리자의</w:t>
      </w:r>
      <w:r>
        <w:rPr>
          <w:lang w:eastAsia="ko-KR"/>
        </w:rPr>
        <w:t xml:space="preserve"> </w:t>
      </w:r>
      <w:r>
        <w:rPr>
          <w:lang w:eastAsia="ko-KR"/>
        </w:rPr>
        <w:t>관을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하되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하노라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9:24-25).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명예로</w:t>
      </w:r>
      <w:r>
        <w:rPr>
          <w:lang w:eastAsia="ko-KR"/>
        </w:rPr>
        <w:t xml:space="preserve"> </w:t>
      </w:r>
      <w:r>
        <w:rPr>
          <w:lang w:eastAsia="ko-KR"/>
        </w:rPr>
        <w:t>여겼던</w:t>
      </w:r>
      <w:r>
        <w:rPr>
          <w:lang w:eastAsia="ko-KR"/>
        </w:rPr>
        <w:t xml:space="preserve"> </w:t>
      </w:r>
      <w:r>
        <w:rPr>
          <w:lang w:eastAsia="ko-KR"/>
        </w:rPr>
        <w:t>월계관을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경주에</w:t>
      </w:r>
      <w:r>
        <w:rPr>
          <w:lang w:eastAsia="ko-KR"/>
        </w:rPr>
        <w:t xml:space="preserve"> </w:t>
      </w:r>
      <w:r>
        <w:rPr>
          <w:lang w:eastAsia="ko-KR"/>
        </w:rPr>
        <w:t>참가했던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절제함으로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근육과</w:t>
      </w:r>
      <w:r>
        <w:rPr>
          <w:lang w:eastAsia="ko-KR"/>
        </w:rPr>
        <w:t xml:space="preserve"> </w:t>
      </w:r>
      <w:r>
        <w:rPr>
          <w:lang w:eastAsia="ko-KR"/>
        </w:rPr>
        <w:t>뇌와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신체가</w:t>
      </w:r>
      <w:r>
        <w:rPr>
          <w:lang w:eastAsia="ko-KR"/>
        </w:rPr>
        <w:t xml:space="preserve"> </w:t>
      </w:r>
      <w:r>
        <w:rPr>
          <w:lang w:eastAsia="ko-KR"/>
        </w:rPr>
        <w:t>달리기에</w:t>
      </w:r>
      <w:r>
        <w:rPr>
          <w:lang w:eastAsia="ko-KR"/>
        </w:rPr>
        <w:t xml:space="preserve"> </w:t>
      </w:r>
      <w:r>
        <w:rPr>
          <w:lang w:eastAsia="ko-KR"/>
        </w:rPr>
        <w:t>최적인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유지하려고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 …</w:t>
      </w:r>
      <w:r>
        <w:rPr>
          <w:lang w:eastAsia="ko-KR"/>
        </w:rPr>
        <w:t>상은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사람만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경주에서는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참가할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불확실하거나</w:t>
      </w:r>
      <w:r>
        <w:rPr>
          <w:lang w:eastAsia="ko-KR"/>
        </w:rPr>
        <w:t xml:space="preserve"> </w:t>
      </w:r>
      <w:r>
        <w:rPr>
          <w:lang w:eastAsia="ko-KR"/>
        </w:rPr>
        <w:t>염려할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입어야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면류관에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부정적인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바라보아야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상에</w:t>
      </w:r>
      <w:r>
        <w:rPr>
          <w:lang w:eastAsia="ko-KR"/>
        </w:rPr>
        <w:t xml:space="preserve"> </w:t>
      </w:r>
      <w:r>
        <w:rPr>
          <w:lang w:eastAsia="ko-KR"/>
        </w:rPr>
        <w:t>주목하면서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닮기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확신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달릴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357-358).</w:t>
      </w:r>
    </w:p>
    <w:p w14:paraId="625DEE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민감한</w:t>
      </w:r>
      <w:r>
        <w:rPr>
          <w:lang w:eastAsia="ko-KR"/>
        </w:rPr>
        <w:t xml:space="preserve"> </w:t>
      </w:r>
      <w:r>
        <w:rPr>
          <w:lang w:eastAsia="ko-KR"/>
        </w:rPr>
        <w:t>양심에</w:t>
      </w:r>
      <w:r>
        <w:rPr>
          <w:lang w:eastAsia="ko-KR"/>
        </w:rPr>
        <w:t xml:space="preserve"> </w:t>
      </w:r>
      <w:r>
        <w:rPr>
          <w:lang w:eastAsia="ko-KR"/>
        </w:rPr>
        <w:t>구애받지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이방인들도</w:t>
      </w:r>
      <w:r>
        <w:rPr>
          <w:lang w:eastAsia="ko-KR"/>
        </w:rPr>
        <w:t xml:space="preserve"> </w:t>
      </w:r>
      <w:r>
        <w:rPr>
          <w:lang w:eastAsia="ko-KR"/>
        </w:rPr>
        <w:t>고작</w:t>
      </w:r>
      <w:r>
        <w:rPr>
          <w:lang w:eastAsia="ko-KR"/>
        </w:rPr>
        <w:t xml:space="preserve"> </w:t>
      </w:r>
      <w:r>
        <w:rPr>
          <w:lang w:eastAsia="ko-KR"/>
        </w:rPr>
        <w:t>썩어질</w:t>
      </w:r>
      <w:r>
        <w:rPr>
          <w:lang w:eastAsia="ko-KR"/>
        </w:rPr>
        <w:t xml:space="preserve"> </w:t>
      </w:r>
      <w:r>
        <w:rPr>
          <w:lang w:eastAsia="ko-KR"/>
        </w:rPr>
        <w:t>화관과</w:t>
      </w:r>
      <w:r>
        <w:rPr>
          <w:lang w:eastAsia="ko-KR"/>
        </w:rPr>
        <w:t xml:space="preserve"> </w:t>
      </w:r>
      <w:r>
        <w:rPr>
          <w:lang w:eastAsia="ko-KR"/>
        </w:rPr>
        <w:t>군중의</w:t>
      </w:r>
      <w:r>
        <w:rPr>
          <w:lang w:eastAsia="ko-KR"/>
        </w:rPr>
        <w:t xml:space="preserve"> </w:t>
      </w:r>
      <w:r>
        <w:rPr>
          <w:lang w:eastAsia="ko-KR"/>
        </w:rPr>
        <w:t>박수를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해로운</w:t>
      </w:r>
      <w:r>
        <w:rPr>
          <w:lang w:eastAsia="ko-KR"/>
        </w:rPr>
        <w:t xml:space="preserve"> </w:t>
      </w:r>
      <w:r>
        <w:rPr>
          <w:lang w:eastAsia="ko-KR"/>
        </w:rPr>
        <w:t>방종을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극기와</w:t>
      </w:r>
      <w:r>
        <w:rPr>
          <w:lang w:eastAsia="ko-KR"/>
        </w:rPr>
        <w:t xml:space="preserve"> </w:t>
      </w:r>
      <w:r>
        <w:rPr>
          <w:lang w:eastAsia="ko-KR"/>
        </w:rPr>
        <w:t>훈련에</w:t>
      </w:r>
      <w:r>
        <w:rPr>
          <w:lang w:eastAsia="ko-KR"/>
        </w:rPr>
        <w:t xml:space="preserve"> </w:t>
      </w:r>
      <w:r>
        <w:rPr>
          <w:lang w:eastAsia="ko-KR"/>
        </w:rPr>
        <w:t>전념한다면</w:t>
      </w:r>
      <w:r>
        <w:rPr>
          <w:lang w:eastAsia="ko-KR"/>
        </w:rPr>
        <w:t xml:space="preserve">,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인정을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경주를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해로운</w:t>
      </w:r>
      <w:r>
        <w:rPr>
          <w:lang w:eastAsia="ko-KR"/>
        </w:rPr>
        <w:t xml:space="preserve"> </w:t>
      </w:r>
      <w:r>
        <w:rPr>
          <w:lang w:eastAsia="ko-KR"/>
        </w:rPr>
        <w:t>자극과</w:t>
      </w:r>
      <w:r>
        <w:rPr>
          <w:lang w:eastAsia="ko-KR"/>
        </w:rPr>
        <w:t xml:space="preserve"> </w:t>
      </w:r>
      <w:r>
        <w:rPr>
          <w:lang w:eastAsia="ko-KR"/>
        </w:rPr>
        <w:t>방종을</w:t>
      </w:r>
      <w:r>
        <w:rPr>
          <w:lang w:eastAsia="ko-KR"/>
        </w:rPr>
        <w:t xml:space="preserve"> </w:t>
      </w:r>
      <w:r>
        <w:rPr>
          <w:lang w:eastAsia="ko-KR"/>
        </w:rPr>
        <w:t>더더욱</w:t>
      </w:r>
      <w:r>
        <w:rPr>
          <w:lang w:eastAsia="ko-KR"/>
        </w:rPr>
        <w:t xml:space="preserve"> </w:t>
      </w:r>
      <w:r>
        <w:rPr>
          <w:lang w:eastAsia="ko-KR"/>
        </w:rPr>
        <w:t>거절해야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것들은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도덕성을</w:t>
      </w:r>
      <w:r>
        <w:rPr>
          <w:lang w:eastAsia="ko-KR"/>
        </w:rPr>
        <w:t xml:space="preserve"> </w:t>
      </w:r>
      <w:r>
        <w:rPr>
          <w:lang w:eastAsia="ko-KR"/>
        </w:rPr>
        <w:t>저해하고</w:t>
      </w:r>
      <w:r>
        <w:rPr>
          <w:lang w:eastAsia="ko-KR"/>
        </w:rPr>
        <w:t xml:space="preserve"> </w:t>
      </w:r>
      <w:r>
        <w:rPr>
          <w:lang w:eastAsia="ko-KR"/>
        </w:rPr>
        <w:t>지성을</w:t>
      </w:r>
      <w:r>
        <w:rPr>
          <w:lang w:eastAsia="ko-KR"/>
        </w:rPr>
        <w:t xml:space="preserve"> </w:t>
      </w:r>
      <w:r>
        <w:rPr>
          <w:lang w:eastAsia="ko-KR"/>
        </w:rPr>
        <w:t>약하게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동물적</w:t>
      </w:r>
      <w:r>
        <w:rPr>
          <w:lang w:eastAsia="ko-KR"/>
        </w:rPr>
        <w:t xml:space="preserve">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정욕에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사로잡히게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지대한</w:t>
      </w:r>
      <w:r>
        <w:rPr>
          <w:lang w:eastAsia="ko-KR"/>
        </w:rPr>
        <w:t xml:space="preserve"> </w:t>
      </w:r>
      <w:r>
        <w:rPr>
          <w:lang w:eastAsia="ko-KR"/>
        </w:rPr>
        <w:t>관심으로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경주에</w:t>
      </w:r>
      <w:r>
        <w:rPr>
          <w:lang w:eastAsia="ko-KR"/>
        </w:rPr>
        <w:t xml:space="preserve"> </w:t>
      </w:r>
      <w:r>
        <w:rPr>
          <w:lang w:eastAsia="ko-KR"/>
        </w:rPr>
        <w:t>참여한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부정과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고통스러운</w:t>
      </w:r>
      <w:r>
        <w:rPr>
          <w:lang w:eastAsia="ko-KR"/>
        </w:rPr>
        <w:t xml:space="preserve"> </w:t>
      </w:r>
      <w:r>
        <w:rPr>
          <w:lang w:eastAsia="ko-KR"/>
        </w:rPr>
        <w:t>노력들을</w:t>
      </w:r>
      <w:r>
        <w:rPr>
          <w:lang w:eastAsia="ko-KR"/>
        </w:rPr>
        <w:t xml:space="preserve"> </w:t>
      </w:r>
      <w:r>
        <w:rPr>
          <w:lang w:eastAsia="ko-KR"/>
        </w:rPr>
        <w:t>기록합니다</w:t>
      </w:r>
      <w:r>
        <w:rPr>
          <w:lang w:eastAsia="ko-KR"/>
        </w:rPr>
        <w:t>.</w:t>
      </w:r>
    </w:p>
    <w:p w14:paraId="488BDF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조건들을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지키며</w:t>
      </w:r>
      <w:r>
        <w:rPr>
          <w:lang w:eastAsia="ko-KR"/>
        </w:rPr>
        <w:t xml:space="preserve">,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활력과</w:t>
      </w:r>
      <w:r>
        <w:rPr>
          <w:lang w:eastAsia="ko-KR"/>
        </w:rPr>
        <w:t xml:space="preserve"> </w:t>
      </w:r>
      <w:r>
        <w:rPr>
          <w:lang w:eastAsia="ko-KR"/>
        </w:rPr>
        <w:t>활기를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책임감을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지성과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도덕성을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경주가</w:t>
      </w:r>
      <w:r>
        <w:rPr>
          <w:lang w:eastAsia="ko-KR"/>
        </w:rPr>
        <w:t xml:space="preserve"> </w:t>
      </w:r>
      <w:r>
        <w:rPr>
          <w:lang w:eastAsia="ko-KR"/>
        </w:rPr>
        <w:t>불확실할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시들지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쓰게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34- 35).</w:t>
      </w:r>
    </w:p>
    <w:p w14:paraId="4AC8461D" w14:textId="77777777" w:rsidR="00FE21B7" w:rsidRDefault="00FE21B7">
      <w:pPr>
        <w:rPr>
          <w:lang w:eastAsia="ko-KR"/>
        </w:rPr>
      </w:pPr>
      <w:r>
        <w:rPr>
          <w:lang w:eastAsia="ko-KR"/>
        </w:rPr>
        <w:br w:type="page"/>
      </w:r>
    </w:p>
    <w:p w14:paraId="390A4868" w14:textId="199D8371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</w:p>
    <w:p w14:paraId="5A8890E0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42ACC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38E3C18E" w14:textId="77777777" w:rsidR="00CC2767" w:rsidRDefault="00CC2767">
      <w:pPr>
        <w:rPr>
          <w:lang w:eastAsia="ko-KR"/>
        </w:rPr>
      </w:pPr>
    </w:p>
    <w:p w14:paraId="1485377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만물에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</w:p>
    <w:p w14:paraId="55AD594C" w14:textId="77777777" w:rsidR="00CC2767" w:rsidRDefault="00CC2767">
      <w:pPr>
        <w:rPr>
          <w:lang w:eastAsia="ko-KR"/>
        </w:rPr>
      </w:pPr>
    </w:p>
    <w:p w14:paraId="7647919F" w14:textId="77777777" w:rsidR="00CC2767" w:rsidRDefault="00CC2767">
      <w:pPr>
        <w:rPr>
          <w:lang w:eastAsia="ko-KR"/>
        </w:rPr>
      </w:pPr>
    </w:p>
    <w:p w14:paraId="32AA78D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거룩하다</w:t>
      </w:r>
      <w:r>
        <w:rPr>
          <w:lang w:eastAsia="ko-KR"/>
        </w:rPr>
        <w:t xml:space="preserve"> </w:t>
      </w:r>
      <w:r>
        <w:rPr>
          <w:lang w:eastAsia="ko-KR"/>
        </w:rPr>
        <w:t>거룩하다</w:t>
      </w:r>
      <w:r>
        <w:rPr>
          <w:lang w:eastAsia="ko-KR"/>
        </w:rPr>
        <w:t xml:space="preserve"> </w:t>
      </w:r>
      <w:r>
        <w:rPr>
          <w:lang w:eastAsia="ko-KR"/>
        </w:rPr>
        <w:t>거룩하다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충만하도다</w:t>
      </w:r>
      <w:r>
        <w:rPr>
          <w:lang w:eastAsia="ko-KR"/>
        </w:rPr>
        <w:t xml:space="preserve"> </w:t>
      </w:r>
      <w:r>
        <w:rPr>
          <w:lang w:eastAsia="ko-KR"/>
        </w:rPr>
        <w:t>하더라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6:3)</w:t>
      </w:r>
    </w:p>
    <w:p w14:paraId="50EBE372" w14:textId="77777777" w:rsidR="00CC2767" w:rsidRDefault="00CC2767">
      <w:pPr>
        <w:rPr>
          <w:lang w:eastAsia="ko-KR"/>
        </w:rPr>
      </w:pPr>
    </w:p>
    <w:p w14:paraId="04815D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지구는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에덴동산뿐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무척</w:t>
      </w:r>
      <w:r>
        <w:rPr>
          <w:lang w:eastAsia="ko-KR"/>
        </w:rPr>
        <w:t xml:space="preserve"> </w:t>
      </w:r>
      <w:r>
        <w:rPr>
          <w:lang w:eastAsia="ko-KR"/>
        </w:rPr>
        <w:t>아름다웠습니다</w:t>
      </w:r>
      <w:r>
        <w:rPr>
          <w:lang w:eastAsia="ko-KR"/>
        </w:rPr>
        <w:t xml:space="preserve">.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흠집을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흔적이나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그림자도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“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덮었고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찬송이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>”</w:t>
      </w:r>
      <w:r>
        <w:rPr>
          <w:lang w:eastAsia="ko-KR"/>
        </w:rPr>
        <w:t>했습니다</w:t>
      </w:r>
      <w:r>
        <w:rPr>
          <w:lang w:eastAsia="ko-KR"/>
        </w:rPr>
        <w:t>(</w:t>
      </w:r>
      <w:r>
        <w:rPr>
          <w:lang w:eastAsia="ko-KR"/>
        </w:rPr>
        <w:t>합</w:t>
      </w:r>
      <w:r>
        <w:rPr>
          <w:lang w:eastAsia="ko-KR"/>
        </w:rPr>
        <w:t xml:space="preserve"> 3:3). 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새벽</w:t>
      </w:r>
      <w:r>
        <w:rPr>
          <w:lang w:eastAsia="ko-KR"/>
        </w:rPr>
        <w:t xml:space="preserve"> </w:t>
      </w: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질렀느니라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38:7).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지구는</w:t>
      </w:r>
      <w:r>
        <w:rPr>
          <w:lang w:eastAsia="ko-KR"/>
        </w:rPr>
        <w:t xml:space="preserve"> “</w:t>
      </w:r>
      <w:r>
        <w:rPr>
          <w:lang w:eastAsia="ko-KR"/>
        </w:rPr>
        <w:t>인자와</w:t>
      </w:r>
      <w:r>
        <w:rPr>
          <w:lang w:eastAsia="ko-KR"/>
        </w:rPr>
        <w:t xml:space="preserve"> </w:t>
      </w:r>
      <w:r>
        <w:rPr>
          <w:lang w:eastAsia="ko-KR"/>
        </w:rPr>
        <w:t>진실이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34:6)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표상이</w:t>
      </w:r>
      <w:r>
        <w:rPr>
          <w:lang w:eastAsia="ko-KR"/>
        </w:rPr>
        <w:t xml:space="preserve"> </w:t>
      </w:r>
      <w:r>
        <w:rPr>
          <w:lang w:eastAsia="ko-KR"/>
        </w:rPr>
        <w:t>되기에</w:t>
      </w:r>
      <w:r>
        <w:rPr>
          <w:lang w:eastAsia="ko-KR"/>
        </w:rPr>
        <w:t xml:space="preserve"> </w:t>
      </w:r>
      <w:r>
        <w:rPr>
          <w:lang w:eastAsia="ko-KR"/>
        </w:rPr>
        <w:t>적합하였고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지음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연구하기에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에덴동산은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바람을</w:t>
      </w:r>
      <w:r>
        <w:rPr>
          <w:lang w:eastAsia="ko-KR"/>
        </w:rPr>
        <w:t xml:space="preserve"> </w:t>
      </w:r>
      <w:r>
        <w:rPr>
          <w:lang w:eastAsia="ko-KR"/>
        </w:rPr>
        <w:t>대변하였습니다</w:t>
      </w:r>
      <w:r>
        <w:rPr>
          <w:lang w:eastAsia="ko-KR"/>
        </w:rPr>
        <w:t xml:space="preserve">.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늘어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주셨던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가정과</w:t>
      </w:r>
      <w:r>
        <w:rPr>
          <w:lang w:eastAsia="ko-KR"/>
        </w:rPr>
        <w:t xml:space="preserve"> </w:t>
      </w:r>
      <w:r>
        <w:rPr>
          <w:lang w:eastAsia="ko-KR"/>
        </w:rPr>
        <w:t>학교를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목적이었습니다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지구상에는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가정과</w:t>
      </w:r>
      <w:r>
        <w:rPr>
          <w:lang w:eastAsia="ko-KR"/>
        </w:rPr>
        <w:t xml:space="preserve"> </w:t>
      </w:r>
      <w:r>
        <w:rPr>
          <w:lang w:eastAsia="ko-KR"/>
        </w:rPr>
        <w:t>학교가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찼을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학생들은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영원에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22).</w:t>
      </w:r>
    </w:p>
    <w:p w14:paraId="71EC4C6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나왔을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육체와</w:t>
      </w:r>
      <w:r>
        <w:rPr>
          <w:lang w:eastAsia="ko-KR"/>
        </w:rPr>
        <w:t xml:space="preserve"> </w:t>
      </w:r>
      <w:r>
        <w:rPr>
          <w:lang w:eastAsia="ko-KR"/>
        </w:rPr>
        <w:t>지성과</w:t>
      </w:r>
      <w:r>
        <w:rPr>
          <w:lang w:eastAsia="ko-KR"/>
        </w:rPr>
        <w:t xml:space="preserve"> </w:t>
      </w:r>
      <w:r>
        <w:rPr>
          <w:lang w:eastAsia="ko-KR"/>
        </w:rPr>
        <w:t>영성은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창조하시되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1:27).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살면</w:t>
      </w:r>
      <w:r>
        <w:rPr>
          <w:lang w:eastAsia="ko-KR"/>
        </w:rPr>
        <w:t xml:space="preserve"> </w:t>
      </w:r>
      <w:r>
        <w:rPr>
          <w:lang w:eastAsia="ko-KR"/>
        </w:rPr>
        <w:t>살수록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반사하는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목적이었습니다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재능은</w:t>
      </w:r>
      <w:r>
        <w:rPr>
          <w:lang w:eastAsia="ko-KR"/>
        </w:rPr>
        <w:t xml:space="preserve"> </w:t>
      </w:r>
      <w:r>
        <w:rPr>
          <w:lang w:eastAsia="ko-KR"/>
        </w:rPr>
        <w:t>발달할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힘도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증가될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광대했고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탐구할</w:t>
      </w:r>
      <w:r>
        <w:rPr>
          <w:lang w:eastAsia="ko-KR"/>
        </w:rPr>
        <w:t xml:space="preserve"> </w:t>
      </w:r>
      <w:r>
        <w:rPr>
          <w:lang w:eastAsia="ko-KR"/>
        </w:rPr>
        <w:t>분야는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신비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완전하신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경이로운</w:t>
      </w:r>
      <w:r>
        <w:rPr>
          <w:lang w:eastAsia="ko-KR"/>
        </w:rPr>
        <w:t xml:space="preserve"> </w:t>
      </w:r>
      <w:r>
        <w:rPr>
          <w:lang w:eastAsia="ko-KR"/>
        </w:rPr>
        <w:t>일들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37:16, </w:t>
      </w:r>
      <w:r>
        <w:rPr>
          <w:lang w:eastAsia="ko-KR"/>
        </w:rPr>
        <w:t>한글킹제임스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탐구심을</w:t>
      </w:r>
      <w:r>
        <w:rPr>
          <w:lang w:eastAsia="ko-KR"/>
        </w:rPr>
        <w:t xml:space="preserve"> </w:t>
      </w:r>
      <w:r>
        <w:rPr>
          <w:lang w:eastAsia="ko-KR"/>
        </w:rPr>
        <w:t>불러일으켰습니다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마주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터놓고</w:t>
      </w:r>
      <w:r>
        <w:rPr>
          <w:lang w:eastAsia="ko-KR"/>
        </w:rPr>
        <w:t xml:space="preserve"> </w:t>
      </w:r>
      <w:r>
        <w:rPr>
          <w:lang w:eastAsia="ko-KR"/>
        </w:rPr>
        <w:t>교제한다는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특권이었습니다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다했더라면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특권은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되었겠지요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얻었을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샘솟는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찾았을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이해했을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성취했을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반사했을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15-16).</w:t>
      </w:r>
    </w:p>
    <w:p w14:paraId="113C6DB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495B2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573A8297" w14:textId="77777777" w:rsidR="00CC2767" w:rsidRDefault="00CC2767">
      <w:pPr>
        <w:rPr>
          <w:lang w:eastAsia="ko-KR"/>
        </w:rPr>
      </w:pPr>
    </w:p>
    <w:p w14:paraId="7AB0C72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창조되었다</w:t>
      </w:r>
    </w:p>
    <w:p w14:paraId="6AD40285" w14:textId="77777777" w:rsidR="00CC2767" w:rsidRDefault="00CC2767">
      <w:pPr>
        <w:rPr>
          <w:lang w:eastAsia="ko-KR"/>
        </w:rPr>
      </w:pPr>
    </w:p>
    <w:p w14:paraId="627197BC" w14:textId="77777777" w:rsidR="00CC2767" w:rsidRDefault="00CC2767">
      <w:pPr>
        <w:rPr>
          <w:lang w:eastAsia="ko-KR"/>
        </w:rPr>
      </w:pPr>
    </w:p>
    <w:p w14:paraId="3AD6E50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먹든지</w:t>
      </w:r>
      <w:r>
        <w:rPr>
          <w:lang w:eastAsia="ko-KR"/>
        </w:rPr>
        <w:t xml:space="preserve"> </w:t>
      </w:r>
      <w:r>
        <w:rPr>
          <w:lang w:eastAsia="ko-KR"/>
        </w:rPr>
        <w:t>마시든지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하든지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10:31)</w:t>
      </w:r>
    </w:p>
    <w:p w14:paraId="611D46A9" w14:textId="77777777" w:rsidR="00CC2767" w:rsidRDefault="00CC2767">
      <w:pPr>
        <w:rPr>
          <w:lang w:eastAsia="ko-KR"/>
        </w:rPr>
      </w:pPr>
    </w:p>
    <w:p w14:paraId="3B2CAA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창조하셨습니다</w:t>
      </w:r>
      <w:r>
        <w:rPr>
          <w:lang w:eastAsia="ko-KR"/>
        </w:rPr>
        <w:t xml:space="preserve">.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통과한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순종한다면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목적이었습니다</w:t>
      </w:r>
      <w:r>
        <w:rPr>
          <w:lang w:eastAsia="ko-KR"/>
        </w:rPr>
        <w:t xml:space="preserve">.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통과해야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천사로서</w:t>
      </w:r>
      <w:r>
        <w:rPr>
          <w:lang w:eastAsia="ko-KR"/>
        </w:rPr>
        <w:t xml:space="preserve"> </w:t>
      </w:r>
      <w:r>
        <w:rPr>
          <w:lang w:eastAsia="ko-KR"/>
        </w:rPr>
        <w:t>순종하는지</w:t>
      </w:r>
      <w:r>
        <w:rPr>
          <w:lang w:eastAsia="ko-KR"/>
        </w:rPr>
        <w:t xml:space="preserve"> </w:t>
      </w:r>
      <w:r>
        <w:rPr>
          <w:lang w:eastAsia="ko-KR"/>
        </w:rPr>
        <w:t>불순종하는지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3B9C43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아담을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고귀하게</w:t>
      </w:r>
      <w:r>
        <w:rPr>
          <w:lang w:eastAsia="ko-KR"/>
        </w:rPr>
        <w:t xml:space="preserve"> </w:t>
      </w:r>
      <w:r>
        <w:rPr>
          <w:lang w:eastAsia="ko-KR"/>
        </w:rPr>
        <w:t>만드셨습니다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아담에게는</w:t>
      </w:r>
      <w:r>
        <w:rPr>
          <w:lang w:eastAsia="ko-KR"/>
        </w:rPr>
        <w:t xml:space="preserve"> </w:t>
      </w:r>
      <w:r>
        <w:rPr>
          <w:lang w:eastAsia="ko-KR"/>
        </w:rPr>
        <w:t>부패한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부패한</w:t>
      </w:r>
      <w:r>
        <w:rPr>
          <w:lang w:eastAsia="ko-KR"/>
        </w:rPr>
        <w:t xml:space="preserve"> </w:t>
      </w:r>
      <w:r>
        <w:rPr>
          <w:lang w:eastAsia="ko-KR"/>
        </w:rPr>
        <w:t>경향이나</w:t>
      </w:r>
      <w:r>
        <w:rPr>
          <w:lang w:eastAsia="ko-KR"/>
        </w:rPr>
        <w:t xml:space="preserve"> </w:t>
      </w:r>
      <w:r>
        <w:rPr>
          <w:lang w:eastAsia="ko-KR"/>
        </w:rPr>
        <w:t>악으로</w:t>
      </w:r>
      <w:r>
        <w:rPr>
          <w:lang w:eastAsia="ko-KR"/>
        </w:rPr>
        <w:t xml:space="preserve"> </w:t>
      </w:r>
      <w:r>
        <w:rPr>
          <w:lang w:eastAsia="ko-KR"/>
        </w:rPr>
        <w:t>기우는</w:t>
      </w:r>
      <w:r>
        <w:rPr>
          <w:lang w:eastAsia="ko-KR"/>
        </w:rPr>
        <w:t xml:space="preserve"> </w:t>
      </w:r>
      <w:r>
        <w:rPr>
          <w:lang w:eastAsia="ko-KR"/>
        </w:rPr>
        <w:t>성향도</w:t>
      </w:r>
      <w:r>
        <w:rPr>
          <w:lang w:eastAsia="ko-KR"/>
        </w:rPr>
        <w:t xml:space="preserve"> </w:t>
      </w:r>
      <w:r>
        <w:rPr>
          <w:lang w:eastAsia="ko-KR"/>
        </w:rPr>
        <w:t>없었지요</w:t>
      </w:r>
      <w:r>
        <w:rPr>
          <w:lang w:eastAsia="ko-KR"/>
        </w:rPr>
        <w:t xml:space="preserve">.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천사들처럼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일들은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보시는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아시는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설명될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창</w:t>
      </w:r>
      <w:r>
        <w:rPr>
          <w:lang w:eastAsia="ko-KR"/>
        </w:rPr>
        <w:t xml:space="preserve"> 2:16-17).</w:t>
      </w:r>
    </w:p>
    <w:p w14:paraId="74E2F07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성도들에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 xml:space="preserve"> </w:t>
      </w:r>
      <w:r>
        <w:rPr>
          <w:lang w:eastAsia="ko-KR"/>
        </w:rPr>
        <w:t>일컬음</w:t>
      </w:r>
      <w:r>
        <w:rPr>
          <w:lang w:eastAsia="ko-KR"/>
        </w:rPr>
        <w:t xml:space="preserve"> </w:t>
      </w:r>
      <w:r>
        <w:rPr>
          <w:lang w:eastAsia="ko-KR"/>
        </w:rPr>
        <w:t>받으심을</w:t>
      </w:r>
      <w:r>
        <w:rPr>
          <w:lang w:eastAsia="ko-KR"/>
        </w:rPr>
        <w:t xml:space="preserve"> </w:t>
      </w:r>
      <w:r>
        <w:rPr>
          <w:lang w:eastAsia="ko-KR"/>
        </w:rPr>
        <w:t>부끄러워하지</w:t>
      </w:r>
      <w:r>
        <w:rPr>
          <w:lang w:eastAsia="ko-KR"/>
        </w:rPr>
        <w:t xml:space="preserve"> </w:t>
      </w:r>
      <w:r>
        <w:rPr>
          <w:lang w:eastAsia="ko-KR"/>
        </w:rPr>
        <w:t>아니</w:t>
      </w:r>
      <w:r>
        <w:rPr>
          <w:lang w:eastAsia="ko-KR"/>
        </w:rPr>
        <w:t>”</w:t>
      </w:r>
      <w:r>
        <w:rPr>
          <w:lang w:eastAsia="ko-KR"/>
        </w:rPr>
        <w:t>하셨습니다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11:16).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소유에</w:t>
      </w:r>
      <w:r>
        <w:rPr>
          <w:lang w:eastAsia="ko-KR"/>
        </w:rPr>
        <w:t xml:space="preserve"> </w:t>
      </w:r>
      <w:r>
        <w:rPr>
          <w:lang w:eastAsia="ko-KR"/>
        </w:rPr>
        <w:t>탐욕을</w:t>
      </w:r>
      <w:r>
        <w:rPr>
          <w:lang w:eastAsia="ko-KR"/>
        </w:rPr>
        <w:t xml:space="preserve"> </w:t>
      </w:r>
      <w:r>
        <w:rPr>
          <w:lang w:eastAsia="ko-KR"/>
        </w:rPr>
        <w:t>부리지도</w:t>
      </w:r>
      <w:r>
        <w:rPr>
          <w:lang w:eastAsia="ko-KR"/>
        </w:rPr>
        <w:t xml:space="preserve">,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계획이나</w:t>
      </w:r>
      <w:r>
        <w:rPr>
          <w:lang w:eastAsia="ko-KR"/>
        </w:rPr>
        <w:t xml:space="preserve"> </w:t>
      </w:r>
      <w:r>
        <w:rPr>
          <w:lang w:eastAsia="ko-KR"/>
        </w:rPr>
        <w:t>야망에서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추구하지도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제단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바쳤기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살았습니다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땅에서는</w:t>
      </w:r>
      <w:r>
        <w:rPr>
          <w:lang w:eastAsia="ko-KR"/>
        </w:rPr>
        <w:t xml:space="preserve"> “</w:t>
      </w:r>
      <w:r>
        <w:rPr>
          <w:lang w:eastAsia="ko-KR"/>
        </w:rPr>
        <w:t>외국인과</w:t>
      </w:r>
      <w:r>
        <w:rPr>
          <w:lang w:eastAsia="ko-KR"/>
        </w:rPr>
        <w:t xml:space="preserve"> </w:t>
      </w:r>
      <w:r>
        <w:rPr>
          <w:lang w:eastAsia="ko-KR"/>
        </w:rPr>
        <w:t>나그네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밝혔고</w:t>
      </w:r>
      <w:r>
        <w:rPr>
          <w:lang w:eastAsia="ko-KR"/>
        </w:rPr>
        <w:t>, “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본향을</w:t>
      </w:r>
      <w:r>
        <w:rPr>
          <w:lang w:eastAsia="ko-KR"/>
        </w:rPr>
        <w:t xml:space="preserve"> </w:t>
      </w:r>
      <w:r>
        <w:rPr>
          <w:lang w:eastAsia="ko-KR"/>
        </w:rPr>
        <w:t>사모하니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맡기시고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받도록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412FAD8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백성이라고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영예롭게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 xml:space="preserve">?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백성임을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시민권이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?</w:t>
      </w:r>
    </w:p>
    <w:p w14:paraId="5D217CD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주택과</w:t>
      </w:r>
      <w:r>
        <w:rPr>
          <w:lang w:eastAsia="ko-KR"/>
        </w:rPr>
        <w:t xml:space="preserve"> </w:t>
      </w:r>
      <w:r>
        <w:rPr>
          <w:lang w:eastAsia="ko-KR"/>
        </w:rPr>
        <w:t>의복에서는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검소함과</w:t>
      </w:r>
      <w:r>
        <w:rPr>
          <w:lang w:eastAsia="ko-KR"/>
        </w:rPr>
        <w:t xml:space="preserve"> </w:t>
      </w:r>
      <w:r>
        <w:rPr>
          <w:lang w:eastAsia="ko-KR"/>
        </w:rPr>
        <w:t>단순함이</w:t>
      </w:r>
      <w:r>
        <w:rPr>
          <w:lang w:eastAsia="ko-KR"/>
        </w:rPr>
        <w:t xml:space="preserve"> </w:t>
      </w:r>
      <w:r>
        <w:rPr>
          <w:lang w:eastAsia="ko-KR"/>
        </w:rPr>
        <w:t>배어나야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헌신을</w:t>
      </w:r>
      <w:r>
        <w:rPr>
          <w:lang w:eastAsia="ko-KR"/>
        </w:rPr>
        <w:t xml:space="preserve"> </w:t>
      </w:r>
      <w:r>
        <w:rPr>
          <w:lang w:eastAsia="ko-KR"/>
        </w:rPr>
        <w:t>증언해야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드렸다는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입증한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따르겠습니까</w:t>
      </w:r>
      <w:r>
        <w:rPr>
          <w:lang w:eastAsia="ko-KR"/>
        </w:rPr>
        <w:t>!(5</w:t>
      </w:r>
      <w:r>
        <w:rPr>
          <w:lang w:eastAsia="ko-KR"/>
        </w:rPr>
        <w:t>증언</w:t>
      </w:r>
      <w:r>
        <w:rPr>
          <w:lang w:eastAsia="ko-KR"/>
        </w:rPr>
        <w:t>, 188-189)</w:t>
      </w:r>
    </w:p>
    <w:p w14:paraId="68BF5204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EBA64B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1FB633E5" w14:textId="77777777" w:rsidR="00CC2767" w:rsidRDefault="00CC2767">
      <w:pPr>
        <w:rPr>
          <w:lang w:eastAsia="ko-KR"/>
        </w:rPr>
      </w:pPr>
    </w:p>
    <w:p w14:paraId="2BF19E4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6F50D0B8" w14:textId="77777777" w:rsidR="00CC2767" w:rsidRDefault="00CC2767">
      <w:pPr>
        <w:rPr>
          <w:lang w:eastAsia="ko-KR"/>
        </w:rPr>
      </w:pPr>
    </w:p>
    <w:p w14:paraId="0A640A06" w14:textId="77777777" w:rsidR="00CC2767" w:rsidRDefault="00CC2767">
      <w:pPr>
        <w:rPr>
          <w:lang w:eastAsia="ko-KR"/>
        </w:rPr>
      </w:pPr>
    </w:p>
    <w:p w14:paraId="3AE140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사망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노릇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은혜도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노릇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영생에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5:21)</w:t>
      </w:r>
    </w:p>
    <w:p w14:paraId="6E6CA5AF" w14:textId="77777777" w:rsidR="00CC2767" w:rsidRDefault="00CC2767">
      <w:pPr>
        <w:rPr>
          <w:lang w:eastAsia="ko-KR"/>
        </w:rPr>
      </w:pPr>
    </w:p>
    <w:p w14:paraId="591D110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보장할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계획에는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포함되었습니다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공개하셨을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마냥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구원하려면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괴로움이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사령관께</w:t>
      </w:r>
      <w:r>
        <w:rPr>
          <w:lang w:eastAsia="ko-KR"/>
        </w:rPr>
        <w:t xml:space="preserve"> </w:t>
      </w:r>
      <w:r>
        <w:rPr>
          <w:lang w:eastAsia="ko-KR"/>
        </w:rPr>
        <w:t>필연적으로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알았기</w:t>
      </w:r>
      <w:r>
        <w:rPr>
          <w:lang w:eastAsia="ko-KR"/>
        </w:rPr>
        <w:t xml:space="preserve"> </w:t>
      </w:r>
      <w:r>
        <w:rPr>
          <w:lang w:eastAsia="ko-KR"/>
        </w:rPr>
        <w:t>때문이지요</w:t>
      </w:r>
      <w:r>
        <w:rPr>
          <w:lang w:eastAsia="ko-KR"/>
        </w:rPr>
        <w:t xml:space="preserve">.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경이에</w:t>
      </w:r>
      <w:r>
        <w:rPr>
          <w:lang w:eastAsia="ko-KR"/>
        </w:rPr>
        <w:t xml:space="preserve"> </w:t>
      </w:r>
      <w:r>
        <w:rPr>
          <w:lang w:eastAsia="ko-KR"/>
        </w:rPr>
        <w:t>휩싸인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평화</w:t>
      </w:r>
      <w:r>
        <w:rPr>
          <w:lang w:eastAsia="ko-KR"/>
        </w:rPr>
        <w:t xml:space="preserve">,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불사의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대면하고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감당해야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>.</w:t>
      </w:r>
    </w:p>
    <w:p w14:paraId="4B22128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죄인과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형벌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서야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그렇지만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왕으로서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버리셨고</w:t>
      </w:r>
      <w:r>
        <w:rPr>
          <w:lang w:eastAsia="ko-KR"/>
        </w:rPr>
        <w:t xml:space="preserve">, </w:t>
      </w:r>
      <w:r>
        <w:rPr>
          <w:lang w:eastAsia="ko-KR"/>
        </w:rPr>
        <w:t>사람으로서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나타나셔서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견뎌야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아셔야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도우실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있으시려면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>.</w:t>
      </w:r>
    </w:p>
    <w:p w14:paraId="752DA39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교사로서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사명이</w:t>
      </w:r>
      <w:r>
        <w:rPr>
          <w:lang w:eastAsia="ko-KR"/>
        </w:rPr>
        <w:t xml:space="preserve"> </w:t>
      </w:r>
      <w:r>
        <w:rPr>
          <w:lang w:eastAsia="ko-KR"/>
        </w:rPr>
        <w:t>끝나려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악인들의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넘겨지고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충동에</w:t>
      </w:r>
      <w:r>
        <w:rPr>
          <w:lang w:eastAsia="ko-KR"/>
        </w:rPr>
        <w:t xml:space="preserve"> </w:t>
      </w:r>
      <w:r>
        <w:rPr>
          <w:lang w:eastAsia="ko-KR"/>
        </w:rPr>
        <w:t>이끌린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모욕과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짊어진</w:t>
      </w:r>
      <w:r>
        <w:rPr>
          <w:lang w:eastAsia="ko-KR"/>
        </w:rPr>
        <w:t xml:space="preserve"> </w:t>
      </w:r>
      <w:r>
        <w:rPr>
          <w:lang w:eastAsia="ko-KR"/>
        </w:rPr>
        <w:t>죄인으로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당하셔야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차마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없어서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가릴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고통의</w:t>
      </w:r>
      <w:r>
        <w:rPr>
          <w:lang w:eastAsia="ko-KR"/>
        </w:rPr>
        <w:t xml:space="preserve"> </w:t>
      </w:r>
      <w:r>
        <w:rPr>
          <w:lang w:eastAsia="ko-KR"/>
        </w:rPr>
        <w:t>기나긴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내셔야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범죄로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죄책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져야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가리심으로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고뇌도</w:t>
      </w:r>
      <w:r>
        <w:rPr>
          <w:lang w:eastAsia="ko-KR"/>
        </w:rPr>
        <w:t xml:space="preserve"> </w:t>
      </w:r>
      <w:r>
        <w:rPr>
          <w:lang w:eastAsia="ko-KR"/>
        </w:rPr>
        <w:t>견뎌야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72EA2DA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무리에게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화목해질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기뻐하라고</w:t>
      </w:r>
      <w:r>
        <w:rPr>
          <w:lang w:eastAsia="ko-KR"/>
        </w:rPr>
        <w:t xml:space="preserve"> </w:t>
      </w:r>
      <w:r>
        <w:rPr>
          <w:lang w:eastAsia="ko-KR"/>
        </w:rPr>
        <w:t>명령하셨습니다</w:t>
      </w:r>
      <w:r>
        <w:rPr>
          <w:lang w:eastAsia="ko-KR"/>
        </w:rPr>
        <w:t>.</w:t>
      </w:r>
    </w:p>
    <w:p w14:paraId="1CE5358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형언할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가득했습니다</w:t>
      </w:r>
      <w:r>
        <w:rPr>
          <w:lang w:eastAsia="ko-KR"/>
        </w:rPr>
        <w:t xml:space="preserve">.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축복은</w:t>
      </w:r>
      <w:r>
        <w:rPr>
          <w:lang w:eastAsia="ko-KR"/>
        </w:rPr>
        <w:t xml:space="preserve"> “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3:15)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짊어지실</w:t>
      </w:r>
      <w:r>
        <w:rPr>
          <w:lang w:eastAsia="ko-KR"/>
        </w:rPr>
        <w:t xml:space="preserve"> </w:t>
      </w:r>
      <w:r>
        <w:rPr>
          <w:lang w:eastAsia="ko-KR"/>
        </w:rPr>
        <w:t>고뇌와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능가했습니다</w:t>
      </w:r>
      <w:r>
        <w:rPr>
          <w:lang w:eastAsia="ko-KR"/>
        </w:rPr>
        <w:t>. “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곳에서는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영광이요</w:t>
      </w:r>
      <w:r>
        <w:rPr>
          <w:lang w:eastAsia="ko-KR"/>
        </w:rPr>
        <w:t xml:space="preserve"> </w:t>
      </w:r>
      <w:r>
        <w:rPr>
          <w:lang w:eastAsia="ko-KR"/>
        </w:rPr>
        <w:t>땅에서는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기뻐하신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평화로다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2:14). </w:t>
      </w:r>
      <w:r>
        <w:rPr>
          <w:lang w:eastAsia="ko-KR"/>
        </w:rPr>
        <w:t>베들레헴</w:t>
      </w:r>
      <w:r>
        <w:rPr>
          <w:lang w:eastAsia="ko-KR"/>
        </w:rPr>
        <w:t xml:space="preserve"> </w:t>
      </w:r>
      <w:r>
        <w:rPr>
          <w:lang w:eastAsia="ko-KR"/>
        </w:rPr>
        <w:t>언덕에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노래의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곡조가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</w:t>
      </w:r>
      <w:r>
        <w:rPr>
          <w:lang w:eastAsia="ko-KR"/>
        </w:rPr>
        <w:t xml:space="preserve"> </w:t>
      </w:r>
      <w:r>
        <w:rPr>
          <w:lang w:eastAsia="ko-KR"/>
        </w:rPr>
        <w:t>곳곳을</w:t>
      </w:r>
      <w:r>
        <w:rPr>
          <w:lang w:eastAsia="ko-KR"/>
        </w:rPr>
        <w:t xml:space="preserve"> </w:t>
      </w:r>
      <w:r>
        <w:rPr>
          <w:lang w:eastAsia="ko-KR"/>
        </w:rPr>
        <w:t>메아리쳤습니다</w:t>
      </w:r>
      <w:r>
        <w:rPr>
          <w:lang w:eastAsia="ko-KR"/>
        </w:rPr>
        <w:t>.</w:t>
      </w:r>
    </w:p>
    <w:p w14:paraId="204282B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64-65</w:t>
      </w:r>
    </w:p>
    <w:p w14:paraId="329E3D3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9F356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25D19D9F" w14:textId="77777777" w:rsidR="00CC2767" w:rsidRDefault="00CC2767">
      <w:pPr>
        <w:rPr>
          <w:lang w:eastAsia="ko-KR"/>
        </w:rPr>
      </w:pPr>
    </w:p>
    <w:p w14:paraId="75989C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하늘나라의</w:t>
      </w:r>
      <w:r>
        <w:rPr>
          <w:lang w:eastAsia="ko-KR"/>
        </w:rPr>
        <w:t xml:space="preserve"> </w:t>
      </w:r>
      <w:r>
        <w:rPr>
          <w:lang w:eastAsia="ko-KR"/>
        </w:rPr>
        <w:t>축소판</w:t>
      </w:r>
    </w:p>
    <w:p w14:paraId="7AB9B09F" w14:textId="77777777" w:rsidR="00CC2767" w:rsidRDefault="00CC2767">
      <w:pPr>
        <w:rPr>
          <w:lang w:eastAsia="ko-KR"/>
        </w:rPr>
      </w:pPr>
    </w:p>
    <w:p w14:paraId="40B9ABFD" w14:textId="77777777" w:rsidR="00CC2767" w:rsidRDefault="00CC2767">
      <w:pPr>
        <w:rPr>
          <w:lang w:eastAsia="ko-KR"/>
        </w:rPr>
      </w:pPr>
    </w:p>
    <w:p w14:paraId="2E07D5D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베드로와</w:t>
      </w:r>
      <w:r>
        <w:rPr>
          <w:lang w:eastAsia="ko-KR"/>
        </w:rPr>
        <w:t xml:space="preserve"> </w:t>
      </w:r>
      <w:r>
        <w:rPr>
          <w:lang w:eastAsia="ko-KR"/>
        </w:rPr>
        <w:t>야고보와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요한을</w:t>
      </w:r>
      <w:r>
        <w:rPr>
          <w:lang w:eastAsia="ko-KR"/>
        </w:rPr>
        <w:t xml:space="preserve"> </w:t>
      </w:r>
      <w:r>
        <w:rPr>
          <w:lang w:eastAsia="ko-KR"/>
        </w:rPr>
        <w:t>데리시고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올라가셨더니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변형되사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얼굴이</w:t>
      </w:r>
      <w:r>
        <w:rPr>
          <w:lang w:eastAsia="ko-KR"/>
        </w:rPr>
        <w:t xml:space="preserve"> </w:t>
      </w:r>
      <w:r>
        <w:rPr>
          <w:lang w:eastAsia="ko-KR"/>
        </w:rPr>
        <w:t>해같이</w:t>
      </w:r>
      <w:r>
        <w:rPr>
          <w:lang w:eastAsia="ko-KR"/>
        </w:rPr>
        <w:t xml:space="preserve"> </w:t>
      </w:r>
      <w:r>
        <w:rPr>
          <w:lang w:eastAsia="ko-KR"/>
        </w:rPr>
        <w:t>빛나며</w:t>
      </w:r>
      <w:r>
        <w:rPr>
          <w:lang w:eastAsia="ko-KR"/>
        </w:rPr>
        <w:t xml:space="preserve"> </w:t>
      </w:r>
      <w:r>
        <w:rPr>
          <w:lang w:eastAsia="ko-KR"/>
        </w:rPr>
        <w:t>옷이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희어졌더라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17:1-2)</w:t>
      </w:r>
    </w:p>
    <w:p w14:paraId="7DA447AA" w14:textId="77777777" w:rsidR="00CC2767" w:rsidRDefault="00CC2767">
      <w:pPr>
        <w:rPr>
          <w:lang w:eastAsia="ko-KR"/>
        </w:rPr>
      </w:pPr>
    </w:p>
    <w:p w14:paraId="225E306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제자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베드로</w:t>
      </w:r>
      <w:r>
        <w:rPr>
          <w:lang w:eastAsia="ko-KR"/>
        </w:rPr>
        <w:t xml:space="preserve">, </w:t>
      </w:r>
      <w:r>
        <w:rPr>
          <w:lang w:eastAsia="ko-KR"/>
        </w:rPr>
        <w:t>야고보</w:t>
      </w:r>
      <w:r>
        <w:rPr>
          <w:lang w:eastAsia="ko-KR"/>
        </w:rPr>
        <w:t xml:space="preserve">, </w:t>
      </w:r>
      <w:r>
        <w:rPr>
          <w:lang w:eastAsia="ko-KR"/>
        </w:rPr>
        <w:t>요한</w:t>
      </w:r>
      <w:r>
        <w:rPr>
          <w:lang w:eastAsia="ko-KR"/>
        </w:rPr>
        <w:t xml:space="preserve"> 3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불러내</w:t>
      </w:r>
      <w:r>
        <w:rPr>
          <w:lang w:eastAsia="ko-KR"/>
        </w:rPr>
        <w:t xml:space="preserve"> </w:t>
      </w:r>
      <w:r>
        <w:rPr>
          <w:lang w:eastAsia="ko-KR"/>
        </w:rPr>
        <w:t>들판을</w:t>
      </w:r>
      <w:r>
        <w:rPr>
          <w:lang w:eastAsia="ko-KR"/>
        </w:rPr>
        <w:t xml:space="preserve"> </w:t>
      </w:r>
      <w:r>
        <w:rPr>
          <w:lang w:eastAsia="ko-KR"/>
        </w:rPr>
        <w:t>가로질러</w:t>
      </w:r>
      <w:r>
        <w:rPr>
          <w:lang w:eastAsia="ko-KR"/>
        </w:rPr>
        <w:t xml:space="preserve"> </w:t>
      </w:r>
      <w:r>
        <w:rPr>
          <w:lang w:eastAsia="ko-KR"/>
        </w:rPr>
        <w:t>험한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올라</w:t>
      </w:r>
      <w:r>
        <w:rPr>
          <w:lang w:eastAsia="ko-KR"/>
        </w:rPr>
        <w:t xml:space="preserve"> </w:t>
      </w:r>
      <w:r>
        <w:rPr>
          <w:lang w:eastAsia="ko-KR"/>
        </w:rPr>
        <w:t>적막한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중턱으로</w:t>
      </w:r>
      <w:r>
        <w:rPr>
          <w:lang w:eastAsia="ko-KR"/>
        </w:rPr>
        <w:t xml:space="preserve"> </w:t>
      </w:r>
      <w:r>
        <w:rPr>
          <w:lang w:eastAsia="ko-KR"/>
        </w:rPr>
        <w:t>인도하신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무렵이었습니다</w:t>
      </w:r>
      <w:r>
        <w:rPr>
          <w:lang w:eastAsia="ko-KR"/>
        </w:rPr>
        <w:t>.</w:t>
      </w:r>
    </w:p>
    <w:p w14:paraId="1274C6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그들에게서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떨어진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“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”</w:t>
      </w:r>
      <w:r>
        <w:rPr>
          <w:lang w:eastAsia="ko-KR"/>
        </w:rPr>
        <w:t>이신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울부짖음과</w:t>
      </w:r>
      <w:r>
        <w:rPr>
          <w:lang w:eastAsia="ko-KR"/>
        </w:rPr>
        <w:t xml:space="preserve"> </w:t>
      </w:r>
      <w:r>
        <w:rPr>
          <w:lang w:eastAsia="ko-KR"/>
        </w:rPr>
        <w:t>눈물로</w:t>
      </w:r>
      <w:r>
        <w:rPr>
          <w:lang w:eastAsia="ko-KR"/>
        </w:rPr>
        <w:t xml:space="preserve"> </w:t>
      </w:r>
      <w:r>
        <w:rPr>
          <w:lang w:eastAsia="ko-KR"/>
        </w:rPr>
        <w:t>탄원하셨습니다</w:t>
      </w:r>
      <w:r>
        <w:rPr>
          <w:lang w:eastAsia="ko-KR"/>
        </w:rPr>
        <w:t xml:space="preserve">.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애원하셨습니다</w:t>
      </w:r>
      <w:r>
        <w:rPr>
          <w:lang w:eastAsia="ko-KR"/>
        </w:rPr>
        <w:t>. …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엄습할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약해지지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토로하셨습니다</w:t>
      </w:r>
      <w:r>
        <w:rPr>
          <w:lang w:eastAsia="ko-KR"/>
        </w:rPr>
        <w:t>. …</w:t>
      </w:r>
    </w:p>
    <w:p w14:paraId="24F1D9D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창조되기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지녔던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그들에게도</w:t>
      </w:r>
      <w:r>
        <w:rPr>
          <w:lang w:eastAsia="ko-KR"/>
        </w:rPr>
        <w:t xml:space="preserve"> </w:t>
      </w:r>
      <w:r>
        <w:rPr>
          <w:lang w:eastAsia="ko-KR"/>
        </w:rPr>
        <w:t>나타나게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,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눈에도</w:t>
      </w:r>
      <w:r>
        <w:rPr>
          <w:lang w:eastAsia="ko-KR"/>
        </w:rPr>
        <w:t xml:space="preserve"> </w:t>
      </w:r>
      <w:r>
        <w:rPr>
          <w:lang w:eastAsia="ko-KR"/>
        </w:rPr>
        <w:t>보이게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,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느끼셨습니다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고뇌의</w:t>
      </w:r>
      <w:r>
        <w:rPr>
          <w:lang w:eastAsia="ko-KR"/>
        </w:rPr>
        <w:t xml:space="preserve"> </w:t>
      </w:r>
      <w:r>
        <w:rPr>
          <w:lang w:eastAsia="ko-KR"/>
        </w:rPr>
        <w:t>시간에도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치욕스러운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부분임을</w:t>
      </w:r>
      <w:r>
        <w:rPr>
          <w:lang w:eastAsia="ko-KR"/>
        </w:rPr>
        <w:t xml:space="preserve"> </w:t>
      </w:r>
      <w:r>
        <w:rPr>
          <w:lang w:eastAsia="ko-KR"/>
        </w:rPr>
        <w:t>깨달으며</w:t>
      </w:r>
      <w:r>
        <w:rPr>
          <w:lang w:eastAsia="ko-KR"/>
        </w:rPr>
        <w:t xml:space="preserve"> </w:t>
      </w:r>
      <w:r>
        <w:rPr>
          <w:lang w:eastAsia="ko-KR"/>
        </w:rPr>
        <w:t>위로받기를</w:t>
      </w:r>
      <w:r>
        <w:rPr>
          <w:lang w:eastAsia="ko-KR"/>
        </w:rPr>
        <w:t xml:space="preserve"> </w:t>
      </w:r>
      <w:r>
        <w:rPr>
          <w:lang w:eastAsia="ko-KR"/>
        </w:rPr>
        <w:t>원하셨습니다</w:t>
      </w:r>
      <w:r>
        <w:rPr>
          <w:lang w:eastAsia="ko-KR"/>
        </w:rPr>
        <w:t>.</w:t>
      </w:r>
    </w:p>
    <w:p w14:paraId="6D3F56B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응답받았습니다</w:t>
      </w:r>
      <w:r>
        <w:rPr>
          <w:lang w:eastAsia="ko-KR"/>
        </w:rPr>
        <w:t xml:space="preserve">. </w:t>
      </w:r>
      <w:r>
        <w:rPr>
          <w:lang w:eastAsia="ko-KR"/>
        </w:rPr>
        <w:t>돌바닥에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광채가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드리우며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둘러쌌습니다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번쩍였습니다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내려오는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만났습니다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엎드린</w:t>
      </w:r>
      <w:r>
        <w:rPr>
          <w:lang w:eastAsia="ko-KR"/>
        </w:rPr>
        <w:t xml:space="preserve"> </w:t>
      </w:r>
      <w:r>
        <w:rPr>
          <w:lang w:eastAsia="ko-KR"/>
        </w:rPr>
        <w:t>자세를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위엄으로</w:t>
      </w:r>
      <w:r>
        <w:rPr>
          <w:lang w:eastAsia="ko-KR"/>
        </w:rPr>
        <w:t xml:space="preserve"> </w:t>
      </w:r>
      <w:r>
        <w:rPr>
          <w:lang w:eastAsia="ko-KR"/>
        </w:rPr>
        <w:t>일어나셨습니다</w:t>
      </w:r>
      <w:r>
        <w:rPr>
          <w:lang w:eastAsia="ko-KR"/>
        </w:rPr>
        <w:t xml:space="preserve">. </w:t>
      </w:r>
      <w:r>
        <w:rPr>
          <w:lang w:eastAsia="ko-KR"/>
        </w:rPr>
        <w:t>심령의</w:t>
      </w:r>
      <w:r>
        <w:rPr>
          <w:lang w:eastAsia="ko-KR"/>
        </w:rPr>
        <w:t xml:space="preserve"> </w:t>
      </w:r>
      <w:r>
        <w:rPr>
          <w:lang w:eastAsia="ko-KR"/>
        </w:rPr>
        <w:t>고뇌는</w:t>
      </w:r>
      <w:r>
        <w:rPr>
          <w:lang w:eastAsia="ko-KR"/>
        </w:rPr>
        <w:t xml:space="preserve"> </w:t>
      </w:r>
      <w:r>
        <w:rPr>
          <w:lang w:eastAsia="ko-KR"/>
        </w:rPr>
        <w:t>사라졌습니다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“</w:t>
      </w:r>
      <w:r>
        <w:rPr>
          <w:lang w:eastAsia="ko-KR"/>
        </w:rPr>
        <w:t>해같이</w:t>
      </w:r>
      <w:r>
        <w:rPr>
          <w:lang w:eastAsia="ko-KR"/>
        </w:rPr>
        <w:t xml:space="preserve"> </w:t>
      </w:r>
      <w:r>
        <w:rPr>
          <w:lang w:eastAsia="ko-KR"/>
        </w:rPr>
        <w:t>빛나며</w:t>
      </w:r>
      <w:r>
        <w:rPr>
          <w:lang w:eastAsia="ko-KR"/>
        </w:rPr>
        <w:t xml:space="preserve">”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“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희어졌</w:t>
      </w:r>
      <w:r>
        <w:rPr>
          <w:lang w:eastAsia="ko-KR"/>
        </w:rPr>
        <w:t>”</w:t>
      </w:r>
      <w:r>
        <w:rPr>
          <w:lang w:eastAsia="ko-KR"/>
        </w:rPr>
        <w:t>습니다</w:t>
      </w:r>
      <w:r>
        <w:rPr>
          <w:lang w:eastAsia="ko-KR"/>
        </w:rPr>
        <w:t>.</w:t>
      </w:r>
    </w:p>
    <w:p w14:paraId="31EF62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산을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홍수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 xml:space="preserve">. </w:t>
      </w:r>
      <w:r>
        <w:rPr>
          <w:lang w:eastAsia="ko-KR"/>
        </w:rPr>
        <w:t>두려움과</w:t>
      </w:r>
      <w:r>
        <w:rPr>
          <w:lang w:eastAsia="ko-KR"/>
        </w:rPr>
        <w:t xml:space="preserve"> </w:t>
      </w:r>
      <w:r>
        <w:rPr>
          <w:lang w:eastAsia="ko-KR"/>
        </w:rPr>
        <w:t>놀라움으로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응시했습니다</w:t>
      </w:r>
      <w:r>
        <w:rPr>
          <w:lang w:eastAsia="ko-KR"/>
        </w:rPr>
        <w:t>. …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곁에는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친밀히</w:t>
      </w:r>
      <w:r>
        <w:rPr>
          <w:lang w:eastAsia="ko-KR"/>
        </w:rPr>
        <w:t xml:space="preserve"> </w:t>
      </w:r>
      <w:r>
        <w:rPr>
          <w:lang w:eastAsia="ko-KR"/>
        </w:rPr>
        <w:t>이야기하고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거민</w:t>
      </w:r>
      <w:r>
        <w:rPr>
          <w:lang w:eastAsia="ko-KR"/>
        </w:rPr>
        <w:t xml:space="preserve"> </w:t>
      </w:r>
      <w:r>
        <w:rPr>
          <w:lang w:eastAsia="ko-KR"/>
        </w:rPr>
        <w:t>둘이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모세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권세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놓이지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>…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누린</w:t>
      </w:r>
      <w:r>
        <w:rPr>
          <w:lang w:eastAsia="ko-KR"/>
        </w:rPr>
        <w:t xml:space="preserve"> </w:t>
      </w:r>
      <w:r>
        <w:rPr>
          <w:lang w:eastAsia="ko-KR"/>
        </w:rPr>
        <w:t>엘리야였습니다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산에서</w:t>
      </w:r>
      <w:r>
        <w:rPr>
          <w:lang w:eastAsia="ko-KR"/>
        </w:rPr>
        <w:t xml:space="preserve"> </w:t>
      </w:r>
      <w:r>
        <w:rPr>
          <w:lang w:eastAsia="ko-KR"/>
        </w:rPr>
        <w:t>미래에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축소판으로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,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부활한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대표자로</w:t>
      </w:r>
      <w:r>
        <w:rPr>
          <w:lang w:eastAsia="ko-KR"/>
        </w:rPr>
        <w:t xml:space="preserve">, </w:t>
      </w:r>
      <w:r>
        <w:rPr>
          <w:lang w:eastAsia="ko-KR"/>
        </w:rPr>
        <w:t>엘리야는</w:t>
      </w:r>
      <w:r>
        <w:rPr>
          <w:lang w:eastAsia="ko-KR"/>
        </w:rPr>
        <w:t xml:space="preserve"> </w:t>
      </w:r>
      <w:r>
        <w:rPr>
          <w:lang w:eastAsia="ko-KR"/>
        </w:rPr>
        <w:t>변화된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대표자로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7A7AFE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419-422</w:t>
      </w:r>
    </w:p>
    <w:p w14:paraId="0713FC9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CE3E9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17440BDD" w14:textId="77777777" w:rsidR="00CC2767" w:rsidRDefault="00CC2767">
      <w:pPr>
        <w:rPr>
          <w:lang w:eastAsia="ko-KR"/>
        </w:rPr>
      </w:pPr>
    </w:p>
    <w:p w14:paraId="2887CB1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아직은</w:t>
      </w:r>
      <w:r>
        <w:rPr>
          <w:lang w:eastAsia="ko-KR"/>
        </w:rPr>
        <w:t xml:space="preserve"> </w:t>
      </w:r>
      <w:r>
        <w:rPr>
          <w:lang w:eastAsia="ko-KR"/>
        </w:rPr>
        <w:t>미래에</w:t>
      </w:r>
    </w:p>
    <w:p w14:paraId="7C862456" w14:textId="77777777" w:rsidR="00CC2767" w:rsidRDefault="00CC2767">
      <w:pPr>
        <w:rPr>
          <w:lang w:eastAsia="ko-KR"/>
        </w:rPr>
      </w:pPr>
    </w:p>
    <w:p w14:paraId="412CFD4A" w14:textId="77777777" w:rsidR="00CC2767" w:rsidRDefault="00CC2767">
      <w:pPr>
        <w:rPr>
          <w:lang w:eastAsia="ko-KR"/>
        </w:rPr>
      </w:pPr>
    </w:p>
    <w:p w14:paraId="75FDD81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임하시오며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땅에서도</w:t>
      </w:r>
      <w:r>
        <w:rPr>
          <w:lang w:eastAsia="ko-KR"/>
        </w:rPr>
        <w:t xml:space="preserve"> </w:t>
      </w:r>
      <w:r>
        <w:rPr>
          <w:lang w:eastAsia="ko-KR"/>
        </w:rPr>
        <w:t>이루어지이다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6:10)</w:t>
      </w:r>
    </w:p>
    <w:p w14:paraId="265722BA" w14:textId="77777777" w:rsidR="00CC2767" w:rsidRDefault="00CC2767">
      <w:pPr>
        <w:rPr>
          <w:lang w:eastAsia="ko-KR"/>
        </w:rPr>
      </w:pPr>
    </w:p>
    <w:p w14:paraId="77DBFA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임하기를</w:t>
      </w:r>
      <w:r>
        <w:rPr>
          <w:lang w:eastAsia="ko-KR"/>
        </w:rPr>
        <w:t xml:space="preserve"> </w:t>
      </w:r>
      <w:r>
        <w:rPr>
          <w:lang w:eastAsia="ko-KR"/>
        </w:rPr>
        <w:t>고대했지만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주시면서</w:t>
      </w:r>
      <w:r>
        <w:rPr>
          <w:lang w:eastAsia="ko-KR"/>
        </w:rPr>
        <w:t xml:space="preserve"> </w:t>
      </w:r>
      <w:r>
        <w:rPr>
          <w:lang w:eastAsia="ko-KR"/>
        </w:rPr>
        <w:t>당장은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건설되지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사건으로</w:t>
      </w:r>
      <w:r>
        <w:rPr>
          <w:lang w:eastAsia="ko-KR"/>
        </w:rPr>
        <w:t xml:space="preserve"> </w:t>
      </w:r>
      <w:r>
        <w:rPr>
          <w:lang w:eastAsia="ko-KR"/>
        </w:rPr>
        <w:t>여기면서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탄원에서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생전에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없겠지만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기도하라고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명하셨다는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임한다는</w:t>
      </w:r>
      <w:r>
        <w:rPr>
          <w:lang w:eastAsia="ko-KR"/>
        </w:rPr>
        <w:t xml:space="preserve"> </w:t>
      </w:r>
      <w:r>
        <w:rPr>
          <w:lang w:eastAsia="ko-KR"/>
        </w:rPr>
        <w:t>증거인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D271FC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왕국은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반역으로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마음들이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주권에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굴복함으로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지어져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왕국은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재림하셔야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확립됩니다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107-108).</w:t>
      </w:r>
    </w:p>
    <w:p w14:paraId="70F9FBC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재림하시기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구주는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앉으리니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>…</w:t>
      </w:r>
      <w:r>
        <w:rPr>
          <w:lang w:eastAsia="ko-KR"/>
        </w:rPr>
        <w:t>임금이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오른편에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자들이여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창세로부터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예비된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상속받으라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25:31-34). …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부활하고</w:t>
      </w:r>
      <w:r>
        <w:rPr>
          <w:lang w:eastAsia="ko-KR"/>
        </w:rPr>
        <w:t xml:space="preserve">,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변화로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>. …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썩을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상태로는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오시면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,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그들만이</w:t>
      </w:r>
      <w:r>
        <w:rPr>
          <w:lang w:eastAsia="ko-KR"/>
        </w:rPr>
        <w:t xml:space="preserve"> </w:t>
      </w:r>
      <w:r>
        <w:rPr>
          <w:lang w:eastAsia="ko-KR"/>
        </w:rPr>
        <w:t>지금부터</w:t>
      </w:r>
      <w:r>
        <w:rPr>
          <w:lang w:eastAsia="ko-KR"/>
        </w:rPr>
        <w:t xml:space="preserve"> </w:t>
      </w:r>
      <w:r>
        <w:rPr>
          <w:lang w:eastAsia="ko-KR"/>
        </w:rPr>
        <w:t>상속자가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상속받으라고</w:t>
      </w:r>
      <w:r>
        <w:rPr>
          <w:lang w:eastAsia="ko-KR"/>
        </w:rPr>
        <w:t xml:space="preserve"> </w:t>
      </w:r>
      <w:r>
        <w:rPr>
          <w:lang w:eastAsia="ko-KR"/>
        </w:rPr>
        <w:t>부르실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13C61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“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“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”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고전</w:t>
      </w:r>
      <w:r>
        <w:rPr>
          <w:lang w:eastAsia="ko-KR"/>
        </w:rPr>
        <w:t xml:space="preserve"> 3:23, 21).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관리할</w:t>
      </w:r>
      <w:r>
        <w:rPr>
          <w:lang w:eastAsia="ko-KR"/>
        </w:rPr>
        <w:t xml:space="preserve"> </w:t>
      </w:r>
      <w:r>
        <w:rPr>
          <w:lang w:eastAsia="ko-KR"/>
        </w:rPr>
        <w:t>처지에</w:t>
      </w:r>
      <w:r>
        <w:rPr>
          <w:lang w:eastAsia="ko-KR"/>
        </w:rPr>
        <w:t xml:space="preserve"> </w:t>
      </w:r>
      <w:r>
        <w:rPr>
          <w:lang w:eastAsia="ko-KR"/>
        </w:rPr>
        <w:t>이르지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어린아이와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소유를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맡기지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, </w:t>
      </w:r>
      <w:r>
        <w:rPr>
          <w:lang w:eastAsia="ko-KR"/>
        </w:rPr>
        <w:t>에덴동산에서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부부에게</w:t>
      </w:r>
      <w:r>
        <w:rPr>
          <w:lang w:eastAsia="ko-KR"/>
        </w:rPr>
        <w:t xml:space="preserve"> </w:t>
      </w:r>
      <w:r>
        <w:rPr>
          <w:lang w:eastAsia="ko-KR"/>
        </w:rPr>
        <w:t>행했듯이</w:t>
      </w:r>
      <w:r>
        <w:rPr>
          <w:lang w:eastAsia="ko-KR"/>
        </w:rPr>
        <w:t xml:space="preserve"> </w:t>
      </w:r>
      <w:r>
        <w:rPr>
          <w:lang w:eastAsia="ko-KR"/>
        </w:rPr>
        <w:t>교활한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미혹하지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약탈자의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미치지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110-111).</w:t>
      </w:r>
    </w:p>
    <w:p w14:paraId="4464EBD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B8A46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3C888CBD" w14:textId="77777777" w:rsidR="00CC2767" w:rsidRDefault="00CC2767">
      <w:pPr>
        <w:rPr>
          <w:lang w:eastAsia="ko-KR"/>
        </w:rPr>
      </w:pPr>
    </w:p>
    <w:p w14:paraId="5D8C0FD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아닌가</w:t>
      </w:r>
      <w:r>
        <w:rPr>
          <w:lang w:eastAsia="ko-KR"/>
        </w:rPr>
        <w:t>?</w:t>
      </w:r>
    </w:p>
    <w:p w14:paraId="61489B7F" w14:textId="77777777" w:rsidR="00CC2767" w:rsidRDefault="00CC2767">
      <w:pPr>
        <w:rPr>
          <w:lang w:eastAsia="ko-KR"/>
        </w:rPr>
      </w:pPr>
    </w:p>
    <w:p w14:paraId="398242A9" w14:textId="77777777" w:rsidR="00CC2767" w:rsidRDefault="00CC2767">
      <w:pPr>
        <w:rPr>
          <w:lang w:eastAsia="ko-KR"/>
        </w:rPr>
      </w:pPr>
    </w:p>
    <w:p w14:paraId="554419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자로부터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자까지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때문이라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악행을</w:t>
      </w:r>
      <w:r>
        <w:rPr>
          <w:lang w:eastAsia="ko-KR"/>
        </w:rPr>
        <w:t xml:space="preserve"> </w:t>
      </w:r>
      <w:r>
        <w:rPr>
          <w:lang w:eastAsia="ko-KR"/>
        </w:rPr>
        <w:t>사하고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기억하지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말씀이니라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31:34)</w:t>
      </w:r>
    </w:p>
    <w:p w14:paraId="30A5315C" w14:textId="77777777" w:rsidR="00CC2767" w:rsidRDefault="00CC2767">
      <w:pPr>
        <w:rPr>
          <w:lang w:eastAsia="ko-KR"/>
        </w:rPr>
      </w:pPr>
    </w:p>
    <w:p w14:paraId="4C63705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민족에게</w:t>
      </w:r>
      <w:r>
        <w:rPr>
          <w:lang w:eastAsia="ko-KR"/>
        </w:rPr>
        <w:t xml:space="preserve"> </w:t>
      </w:r>
      <w:r>
        <w:rPr>
          <w:lang w:eastAsia="ko-KR"/>
        </w:rPr>
        <w:t>증언되기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전파되리니</w:t>
      </w:r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24:14)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소식이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전파되기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임하지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바치고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그분께로</w:t>
      </w:r>
      <w:r>
        <w:rPr>
          <w:lang w:eastAsia="ko-KR"/>
        </w:rPr>
        <w:t xml:space="preserve"> </w:t>
      </w:r>
      <w:r>
        <w:rPr>
          <w:lang w:eastAsia="ko-KR"/>
        </w:rPr>
        <w:t>인도할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앞당기는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자들만이</w:t>
      </w:r>
      <w:r>
        <w:rPr>
          <w:lang w:eastAsia="ko-KR"/>
        </w:rPr>
        <w:t>… “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임하옵소서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DD96BE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땅에서도</w:t>
      </w:r>
      <w:r>
        <w:rPr>
          <w:lang w:eastAsia="ko-KR"/>
        </w:rPr>
        <w:t xml:space="preserve"> </w:t>
      </w:r>
      <w:r>
        <w:rPr>
          <w:lang w:eastAsia="ko-KR"/>
        </w:rPr>
        <w:t>이루어지이다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간구하는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통치가</w:t>
      </w:r>
      <w:r>
        <w:rPr>
          <w:lang w:eastAsia="ko-KR"/>
        </w:rPr>
        <w:t xml:space="preserve"> </w:t>
      </w:r>
      <w:r>
        <w:rPr>
          <w:lang w:eastAsia="ko-KR"/>
        </w:rPr>
        <w:t>끝나고</w:t>
      </w:r>
      <w:r>
        <w:rPr>
          <w:lang w:eastAsia="ko-KR"/>
        </w:rPr>
        <w:t xml:space="preserve">,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소멸되고</w:t>
      </w:r>
      <w:r>
        <w:rPr>
          <w:lang w:eastAsia="ko-KR"/>
        </w:rPr>
        <w:t xml:space="preserve">,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건설되게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달라는</w:t>
      </w:r>
      <w:r>
        <w:rPr>
          <w:lang w:eastAsia="ko-KR"/>
        </w:rPr>
        <w:t xml:space="preserve"> </w:t>
      </w:r>
      <w:r>
        <w:rPr>
          <w:lang w:eastAsia="ko-KR"/>
        </w:rPr>
        <w:t>기도입니다</w:t>
      </w:r>
      <w:r>
        <w:rPr>
          <w:lang w:eastAsia="ko-KR"/>
        </w:rPr>
        <w:t xml:space="preserve">.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하늘에서처럼</w:t>
      </w:r>
      <w:r>
        <w:rPr>
          <w:lang w:eastAsia="ko-KR"/>
        </w:rPr>
        <w:t xml:space="preserve"> </w:t>
      </w:r>
      <w:r>
        <w:rPr>
          <w:lang w:eastAsia="ko-KR"/>
        </w:rPr>
        <w:t>땅에서도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>”(</w:t>
      </w:r>
      <w:r>
        <w:rPr>
          <w:lang w:eastAsia="ko-KR"/>
        </w:rPr>
        <w:t>살후</w:t>
      </w:r>
      <w:r>
        <w:rPr>
          <w:lang w:eastAsia="ko-KR"/>
        </w:rPr>
        <w:t xml:space="preserve"> 1:11)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108-110).</w:t>
      </w:r>
    </w:p>
    <w:p w14:paraId="390C92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승리가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이루어지기까지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않으실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수고한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만족하게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53:11).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받아들이지는</w:t>
      </w:r>
      <w:r>
        <w:rPr>
          <w:lang w:eastAsia="ko-KR"/>
        </w:rPr>
        <w:t xml:space="preserve"> </w:t>
      </w:r>
      <w:r>
        <w:rPr>
          <w:lang w:eastAsia="ko-KR"/>
        </w:rPr>
        <w:t>않겠지만</w:t>
      </w:r>
      <w:r>
        <w:rPr>
          <w:lang w:eastAsia="ko-KR"/>
        </w:rPr>
        <w:t xml:space="preserve"> “</w:t>
      </w:r>
      <w:r>
        <w:rPr>
          <w:lang w:eastAsia="ko-KR"/>
        </w:rPr>
        <w:t>후손이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대대에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22:30)</w:t>
      </w:r>
      <w:r>
        <w:rPr>
          <w:lang w:eastAsia="ko-KR"/>
        </w:rPr>
        <w:t>입니다</w:t>
      </w:r>
      <w:r>
        <w:rPr>
          <w:lang w:eastAsia="ko-KR"/>
        </w:rPr>
        <w:t>. “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천하</w:t>
      </w:r>
      <w:r>
        <w:rPr>
          <w:lang w:eastAsia="ko-KR"/>
        </w:rPr>
        <w:t xml:space="preserve"> </w:t>
      </w:r>
      <w:r>
        <w:rPr>
          <w:lang w:eastAsia="ko-KR"/>
        </w:rPr>
        <w:t>나라들의</w:t>
      </w:r>
      <w:r>
        <w:rPr>
          <w:lang w:eastAsia="ko-KR"/>
        </w:rPr>
        <w:t xml:space="preserve"> </w:t>
      </w:r>
      <w:r>
        <w:rPr>
          <w:lang w:eastAsia="ko-KR"/>
        </w:rPr>
        <w:t>위세가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붙인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7:27) </w:t>
      </w:r>
      <w:r>
        <w:rPr>
          <w:lang w:eastAsia="ko-KR"/>
        </w:rPr>
        <w:t>되고</w:t>
      </w:r>
      <w:r>
        <w:rPr>
          <w:lang w:eastAsia="ko-KR"/>
        </w:rPr>
        <w:t xml:space="preserve"> “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바다를</w:t>
      </w:r>
      <w:r>
        <w:rPr>
          <w:lang w:eastAsia="ko-KR"/>
        </w:rPr>
        <w:t xml:space="preserve"> </w:t>
      </w:r>
      <w:r>
        <w:rPr>
          <w:lang w:eastAsia="ko-KR"/>
        </w:rPr>
        <w:t>덮음같이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충만할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11:9)</w:t>
      </w:r>
      <w:r>
        <w:rPr>
          <w:lang w:eastAsia="ko-KR"/>
        </w:rPr>
        <w:t>이며</w:t>
      </w:r>
      <w:r>
        <w:rPr>
          <w:lang w:eastAsia="ko-KR"/>
        </w:rPr>
        <w:t xml:space="preserve"> “</w:t>
      </w:r>
      <w:r>
        <w:rPr>
          <w:lang w:eastAsia="ko-KR"/>
        </w:rPr>
        <w:t>서쪽에서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두려워하겠고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돋는</w:t>
      </w:r>
      <w:r>
        <w:rPr>
          <w:lang w:eastAsia="ko-KR"/>
        </w:rPr>
        <w:t xml:space="preserve"> </w:t>
      </w:r>
      <w:r>
        <w:rPr>
          <w:lang w:eastAsia="ko-KR"/>
        </w:rPr>
        <w:t>쪽에서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두려워할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59:19)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3258151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전하며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공포하며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가져오며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공포하며</w:t>
      </w:r>
      <w:r>
        <w:rPr>
          <w:lang w:eastAsia="ko-KR"/>
        </w:rPr>
        <w:t xml:space="preserve"> </w:t>
      </w:r>
      <w:r>
        <w:rPr>
          <w:lang w:eastAsia="ko-KR"/>
        </w:rPr>
        <w:t>시온을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이르기를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통치하신다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산을</w:t>
      </w:r>
      <w:r>
        <w:rPr>
          <w:lang w:eastAsia="ko-KR"/>
        </w:rPr>
        <w:t xml:space="preserve"> </w:t>
      </w:r>
      <w:r>
        <w:rPr>
          <w:lang w:eastAsia="ko-KR"/>
        </w:rPr>
        <w:t>넘는</w:t>
      </w:r>
      <w:r>
        <w:rPr>
          <w:lang w:eastAsia="ko-KR"/>
        </w:rPr>
        <w:t xml:space="preserve"> </w:t>
      </w:r>
      <w:r>
        <w:rPr>
          <w:lang w:eastAsia="ko-KR"/>
        </w:rPr>
        <w:t>발이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그리</w:t>
      </w:r>
      <w:r>
        <w:rPr>
          <w:lang w:eastAsia="ko-KR"/>
        </w:rPr>
        <w:t xml:space="preserve"> </w:t>
      </w:r>
      <w:r>
        <w:rPr>
          <w:lang w:eastAsia="ko-KR"/>
        </w:rPr>
        <w:t>아름다운가</w:t>
      </w:r>
      <w:r>
        <w:rPr>
          <w:lang w:eastAsia="ko-KR"/>
        </w:rPr>
        <w:t xml:space="preserve"> …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예루살렘의</w:t>
      </w:r>
      <w:r>
        <w:rPr>
          <w:lang w:eastAsia="ko-KR"/>
        </w:rPr>
        <w:t xml:space="preserve"> </w:t>
      </w:r>
      <w:r>
        <w:rPr>
          <w:lang w:eastAsia="ko-KR"/>
        </w:rPr>
        <w:t>황폐한</w:t>
      </w:r>
      <w:r>
        <w:rPr>
          <w:lang w:eastAsia="ko-KR"/>
        </w:rPr>
        <w:t xml:space="preserve"> </w:t>
      </w:r>
      <w:r>
        <w:rPr>
          <w:lang w:eastAsia="ko-KR"/>
        </w:rPr>
        <w:t>곳들아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노래할지어다</w:t>
      </w:r>
      <w:r>
        <w:rPr>
          <w:lang w:eastAsia="ko-KR"/>
        </w:rPr>
        <w:t xml:space="preserve"> …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열방의</w:t>
      </w:r>
      <w:r>
        <w:rPr>
          <w:lang w:eastAsia="ko-KR"/>
        </w:rPr>
        <w:t xml:space="preserve"> </w:t>
      </w:r>
      <w:r>
        <w:rPr>
          <w:lang w:eastAsia="ko-KR"/>
        </w:rPr>
        <w:t>목전에서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나타내셨으므로</w:t>
      </w:r>
      <w:r>
        <w:rPr>
          <w:lang w:eastAsia="ko-KR"/>
        </w:rPr>
        <w:t xml:space="preserve"> </w:t>
      </w:r>
      <w:r>
        <w:rPr>
          <w:lang w:eastAsia="ko-KR"/>
        </w:rPr>
        <w:t>땅끝까지도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보았도다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52:7-10)(</w:t>
      </w:r>
      <w:r>
        <w:rPr>
          <w:lang w:eastAsia="ko-KR"/>
        </w:rPr>
        <w:t>소망</w:t>
      </w:r>
      <w:r>
        <w:rPr>
          <w:lang w:eastAsia="ko-KR"/>
        </w:rPr>
        <w:t>, 827-828).</w:t>
      </w:r>
    </w:p>
    <w:p w14:paraId="782EC1C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CC59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1EA32F05" w14:textId="77777777" w:rsidR="00CC2767" w:rsidRDefault="00CC2767">
      <w:pPr>
        <w:rPr>
          <w:lang w:eastAsia="ko-KR"/>
        </w:rPr>
      </w:pPr>
    </w:p>
    <w:p w14:paraId="754F9CB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바라보라</w:t>
      </w:r>
    </w:p>
    <w:p w14:paraId="0A3B3641" w14:textId="77777777" w:rsidR="00CC2767" w:rsidRDefault="00CC2767">
      <w:pPr>
        <w:rPr>
          <w:lang w:eastAsia="ko-KR"/>
        </w:rPr>
      </w:pPr>
    </w:p>
    <w:p w14:paraId="1C9D0A25" w14:textId="77777777" w:rsidR="00CC2767" w:rsidRDefault="00CC2767">
      <w:pPr>
        <w:rPr>
          <w:lang w:eastAsia="ko-KR"/>
        </w:rPr>
      </w:pPr>
    </w:p>
    <w:p w14:paraId="4F9AFF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시작하거든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들라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속량이</w:t>
      </w:r>
      <w:r>
        <w:rPr>
          <w:lang w:eastAsia="ko-KR"/>
        </w:rPr>
        <w:t xml:space="preserve"> </w:t>
      </w:r>
      <w:r>
        <w:rPr>
          <w:lang w:eastAsia="ko-KR"/>
        </w:rPr>
        <w:t>가까웠느니라</w:t>
      </w:r>
      <w:r>
        <w:rPr>
          <w:lang w:eastAsia="ko-KR"/>
        </w:rPr>
        <w:t xml:space="preserve"> </w:t>
      </w:r>
      <w:r>
        <w:rPr>
          <w:lang w:eastAsia="ko-KR"/>
        </w:rPr>
        <w:t>하시더라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21:28)</w:t>
      </w:r>
    </w:p>
    <w:p w14:paraId="084B1427" w14:textId="77777777" w:rsidR="00CC2767" w:rsidRDefault="00CC2767">
      <w:pPr>
        <w:rPr>
          <w:lang w:eastAsia="ko-KR"/>
        </w:rPr>
      </w:pPr>
    </w:p>
    <w:p w14:paraId="4350D1A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입는다면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동틀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멸시하고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사람들에도</w:t>
      </w:r>
      <w:r>
        <w:rPr>
          <w:lang w:eastAsia="ko-KR"/>
        </w:rPr>
        <w:t xml:space="preserve"> </w:t>
      </w:r>
      <w:r>
        <w:rPr>
          <w:lang w:eastAsia="ko-KR"/>
        </w:rPr>
        <w:t>아랑곳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발전은</w:t>
      </w:r>
      <w:r>
        <w:rPr>
          <w:lang w:eastAsia="ko-KR"/>
        </w:rPr>
        <w:t xml:space="preserve">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지연되는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보일지라도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저지되지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…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굳건한</w:t>
      </w:r>
      <w:r>
        <w:rPr>
          <w:lang w:eastAsia="ko-KR"/>
        </w:rPr>
        <w:t xml:space="preserve"> </w:t>
      </w:r>
      <w:r>
        <w:rPr>
          <w:lang w:eastAsia="ko-KR"/>
        </w:rPr>
        <w:t>방벽이라도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장애를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E885B2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수고와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내셨을까요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수고의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 </w:t>
      </w:r>
      <w:r>
        <w:rPr>
          <w:lang w:eastAsia="ko-KR"/>
        </w:rPr>
        <w:t>흡족해하셨습니다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영원을</w:t>
      </w:r>
      <w:r>
        <w:rPr>
          <w:lang w:eastAsia="ko-KR"/>
        </w:rPr>
        <w:t xml:space="preserve"> </w:t>
      </w:r>
      <w:r>
        <w:rPr>
          <w:lang w:eastAsia="ko-KR"/>
        </w:rPr>
        <w:t>내다보셨고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굴욕을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환호성을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모세와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>.</w:t>
      </w:r>
    </w:p>
    <w:p w14:paraId="201C917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미래에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복스러운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장면이</w:t>
      </w:r>
      <w:r>
        <w:rPr>
          <w:lang w:eastAsia="ko-KR"/>
        </w:rPr>
        <w:t xml:space="preserve"> </w:t>
      </w:r>
      <w:r>
        <w:rPr>
          <w:lang w:eastAsia="ko-KR"/>
        </w:rPr>
        <w:t>계시되어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그린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장면들은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도성</w:t>
      </w:r>
      <w:r>
        <w:rPr>
          <w:lang w:eastAsia="ko-KR"/>
        </w:rPr>
        <w:t xml:space="preserve"> </w:t>
      </w:r>
      <w:r>
        <w:rPr>
          <w:lang w:eastAsia="ko-KR"/>
        </w:rPr>
        <w:t>문턱에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협력한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환영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고난받는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특권과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여겼습니다</w:t>
      </w:r>
      <w:r>
        <w:rPr>
          <w:lang w:eastAsia="ko-KR"/>
        </w:rPr>
        <w:t>. “</w:t>
      </w:r>
      <w:r>
        <w:rPr>
          <w:lang w:eastAsia="ko-KR"/>
        </w:rPr>
        <w:t>오라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25:34, </w:t>
      </w:r>
      <w:r>
        <w:rPr>
          <w:lang w:eastAsia="ko-KR"/>
        </w:rPr>
        <w:t>한글킹제임스</w:t>
      </w:r>
      <w:r>
        <w:rPr>
          <w:lang w:eastAsia="ko-KR"/>
        </w:rPr>
        <w:t xml:space="preserve">)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들리면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던지면서</w:t>
      </w:r>
      <w:r>
        <w:rPr>
          <w:lang w:eastAsia="ko-KR"/>
        </w:rPr>
        <w:t xml:space="preserve"> “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어린양은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부와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찬송을</w:t>
      </w:r>
      <w:r>
        <w:rPr>
          <w:lang w:eastAsia="ko-KR"/>
        </w:rPr>
        <w:t xml:space="preserve"> </w:t>
      </w:r>
      <w:r>
        <w:rPr>
          <w:lang w:eastAsia="ko-KR"/>
        </w:rPr>
        <w:t>받으시기에</w:t>
      </w:r>
      <w:r>
        <w:rPr>
          <w:lang w:eastAsia="ko-KR"/>
        </w:rPr>
        <w:t xml:space="preserve"> </w:t>
      </w:r>
      <w:r>
        <w:rPr>
          <w:lang w:eastAsia="ko-KR"/>
        </w:rPr>
        <w:t>합당하도다</w:t>
      </w:r>
      <w:r>
        <w:rPr>
          <w:lang w:eastAsia="ko-KR"/>
        </w:rPr>
        <w:t xml:space="preserve"> …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어린양에게</w:t>
      </w:r>
      <w:r>
        <w:rPr>
          <w:lang w:eastAsia="ko-KR"/>
        </w:rPr>
        <w:t xml:space="preserve"> </w:t>
      </w:r>
      <w:r>
        <w:rPr>
          <w:lang w:eastAsia="ko-KR"/>
        </w:rPr>
        <w:t>찬송과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돌릴지어다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5:12-13)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외칩니다</w:t>
      </w:r>
      <w:r>
        <w:rPr>
          <w:lang w:eastAsia="ko-KR"/>
        </w:rPr>
        <w:t>.</w:t>
      </w:r>
    </w:p>
    <w:p w14:paraId="0305A7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구주께로</w:t>
      </w:r>
      <w:r>
        <w:rPr>
          <w:lang w:eastAsia="ko-KR"/>
        </w:rPr>
        <w:t xml:space="preserve"> </w:t>
      </w:r>
      <w:r>
        <w:rPr>
          <w:lang w:eastAsia="ko-KR"/>
        </w:rPr>
        <w:t>인도해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인사를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버리신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드립니다</w:t>
      </w:r>
      <w:r>
        <w:rPr>
          <w:lang w:eastAsia="ko-KR"/>
        </w:rPr>
        <w:t xml:space="preserve">. </w:t>
      </w:r>
      <w:r>
        <w:rPr>
          <w:lang w:eastAsia="ko-KR"/>
        </w:rPr>
        <w:t>대쟁투는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싸움도</w:t>
      </w:r>
      <w:r>
        <w:rPr>
          <w:lang w:eastAsia="ko-KR"/>
        </w:rPr>
        <w:t xml:space="preserve"> </w:t>
      </w:r>
      <w:r>
        <w:rPr>
          <w:lang w:eastAsia="ko-KR"/>
        </w:rPr>
        <w:t>끝납니다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둘러설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“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당하시고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구속하신</w:t>
      </w:r>
      <w:r>
        <w:rPr>
          <w:lang w:eastAsia="ko-KR"/>
        </w:rPr>
        <w:t xml:space="preserve"> </w:t>
      </w:r>
      <w:r>
        <w:rPr>
          <w:lang w:eastAsia="ko-KR"/>
        </w:rPr>
        <w:t>어린양은</w:t>
      </w:r>
      <w:r>
        <w:rPr>
          <w:lang w:eastAsia="ko-KR"/>
        </w:rPr>
        <w:t xml:space="preserve"> </w:t>
      </w:r>
      <w:r>
        <w:rPr>
          <w:lang w:eastAsia="ko-KR"/>
        </w:rPr>
        <w:t>찬송받으시기에</w:t>
      </w:r>
      <w:r>
        <w:rPr>
          <w:lang w:eastAsia="ko-KR"/>
        </w:rPr>
        <w:t xml:space="preserve"> </w:t>
      </w:r>
      <w:r>
        <w:rPr>
          <w:lang w:eastAsia="ko-KR"/>
        </w:rPr>
        <w:t>합당하시다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노래합니다</w:t>
      </w:r>
      <w:r>
        <w:rPr>
          <w:lang w:eastAsia="ko-KR"/>
        </w:rPr>
        <w:t>.</w:t>
      </w:r>
    </w:p>
    <w:p w14:paraId="0AEFEE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601-602</w:t>
      </w:r>
    </w:p>
    <w:p w14:paraId="31986B3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F56BA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7D3E7A2F" w14:textId="77777777" w:rsidR="00CC2767" w:rsidRDefault="00CC2767">
      <w:pPr>
        <w:rPr>
          <w:lang w:eastAsia="ko-KR"/>
        </w:rPr>
      </w:pPr>
    </w:p>
    <w:p w14:paraId="60E25AF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합당한가</w:t>
      </w:r>
      <w:r>
        <w:rPr>
          <w:lang w:eastAsia="ko-KR"/>
        </w:rPr>
        <w:t>?</w:t>
      </w:r>
    </w:p>
    <w:p w14:paraId="66C82279" w14:textId="77777777" w:rsidR="00CC2767" w:rsidRDefault="00CC2767">
      <w:pPr>
        <w:rPr>
          <w:lang w:eastAsia="ko-KR"/>
        </w:rPr>
      </w:pPr>
    </w:p>
    <w:p w14:paraId="26DF6203" w14:textId="77777777" w:rsidR="00CC2767" w:rsidRDefault="00CC2767">
      <w:pPr>
        <w:rPr>
          <w:lang w:eastAsia="ko-KR"/>
        </w:rPr>
      </w:pPr>
    </w:p>
    <w:p w14:paraId="62BFCFB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지혜로운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기업으로</w:t>
      </w:r>
      <w:r>
        <w:rPr>
          <w:lang w:eastAsia="ko-KR"/>
        </w:rPr>
        <w:t xml:space="preserve"> </w:t>
      </w:r>
      <w:r>
        <w:rPr>
          <w:lang w:eastAsia="ko-KR"/>
        </w:rPr>
        <w:t>받거니와</w:t>
      </w:r>
      <w:r>
        <w:rPr>
          <w:lang w:eastAsia="ko-KR"/>
        </w:rPr>
        <w:t xml:space="preserve"> </w:t>
      </w:r>
      <w:r>
        <w:rPr>
          <w:lang w:eastAsia="ko-KR"/>
        </w:rPr>
        <w:t>미련한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영달함은</w:t>
      </w:r>
      <w:r>
        <w:rPr>
          <w:lang w:eastAsia="ko-KR"/>
        </w:rPr>
        <w:t xml:space="preserve"> </w:t>
      </w:r>
      <w:r>
        <w:rPr>
          <w:lang w:eastAsia="ko-KR"/>
        </w:rPr>
        <w:t>수치가</w:t>
      </w:r>
      <w:r>
        <w:rPr>
          <w:lang w:eastAsia="ko-KR"/>
        </w:rPr>
        <w:t xml:space="preserve"> </w:t>
      </w:r>
      <w:r>
        <w:rPr>
          <w:lang w:eastAsia="ko-KR"/>
        </w:rPr>
        <w:t>되느니라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3:35)</w:t>
      </w:r>
    </w:p>
    <w:p w14:paraId="738FF239" w14:textId="77777777" w:rsidR="00CC2767" w:rsidRDefault="00CC2767">
      <w:pPr>
        <w:rPr>
          <w:lang w:eastAsia="ko-KR"/>
        </w:rPr>
      </w:pPr>
    </w:p>
    <w:p w14:paraId="744C59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선택하십니다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요구하시는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도달하는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“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영생이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아들에게</w:t>
      </w:r>
      <w:r>
        <w:rPr>
          <w:lang w:eastAsia="ko-KR"/>
        </w:rPr>
        <w:t xml:space="preserve"> </w:t>
      </w:r>
      <w:r>
        <w:rPr>
          <w:lang w:eastAsia="ko-KR"/>
        </w:rPr>
        <w:t>순종하지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3:36), “</w:t>
      </w:r>
      <w:r>
        <w:rPr>
          <w:lang w:eastAsia="ko-KR"/>
        </w:rPr>
        <w:t>나더러</w:t>
      </w:r>
      <w:r>
        <w:rPr>
          <w:lang w:eastAsia="ko-KR"/>
        </w:rPr>
        <w:t xml:space="preserve"> 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천국에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자라야</w:t>
      </w:r>
      <w:r>
        <w:rPr>
          <w:lang w:eastAsia="ko-KR"/>
        </w:rPr>
        <w:t xml:space="preserve"> </w:t>
      </w:r>
      <w:r>
        <w:rPr>
          <w:lang w:eastAsia="ko-KR"/>
        </w:rPr>
        <w:t>들어가리라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7:21)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요한계시록에서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두루마기를</w:t>
      </w:r>
      <w:r>
        <w:rPr>
          <w:lang w:eastAsia="ko-KR"/>
        </w:rPr>
        <w:t xml:space="preserve"> </w:t>
      </w:r>
      <w:r>
        <w:rPr>
          <w:lang w:eastAsia="ko-KR"/>
        </w:rPr>
        <w:t>빠는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생명나무에</w:t>
      </w:r>
      <w:r>
        <w:rPr>
          <w:lang w:eastAsia="ko-KR"/>
        </w:rPr>
        <w:t xml:space="preserve"> </w:t>
      </w:r>
      <w:r>
        <w:rPr>
          <w:lang w:eastAsia="ko-KR"/>
        </w:rPr>
        <w:t>나아가며</w:t>
      </w:r>
      <w:r>
        <w:rPr>
          <w:lang w:eastAsia="ko-KR"/>
        </w:rPr>
        <w:t xml:space="preserve"> </w:t>
      </w:r>
      <w:r>
        <w:rPr>
          <w:lang w:eastAsia="ko-KR"/>
        </w:rPr>
        <w:t>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성에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받으려</w:t>
      </w:r>
      <w:r>
        <w:rPr>
          <w:lang w:eastAsia="ko-KR"/>
        </w:rPr>
        <w:t xml:space="preserve"> </w:t>
      </w:r>
      <w:r>
        <w:rPr>
          <w:lang w:eastAsia="ko-KR"/>
        </w:rPr>
        <w:t>함이로다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22:14)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최종적인</w:t>
      </w:r>
      <w:r>
        <w:rPr>
          <w:lang w:eastAsia="ko-KR"/>
        </w:rPr>
        <w:t xml:space="preserve"> </w:t>
      </w:r>
      <w:r>
        <w:rPr>
          <w:lang w:eastAsia="ko-KR"/>
        </w:rPr>
        <w:t>구원과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선발</w:t>
      </w:r>
      <w:r>
        <w:rPr>
          <w:lang w:eastAsia="ko-KR"/>
        </w:rPr>
        <w:t xml:space="preserve"> </w:t>
      </w:r>
      <w:r>
        <w:rPr>
          <w:lang w:eastAsia="ko-KR"/>
        </w:rPr>
        <w:t>기준입니다</w:t>
      </w:r>
      <w:r>
        <w:rPr>
          <w:lang w:eastAsia="ko-KR"/>
        </w:rPr>
        <w:t>.</w:t>
      </w:r>
    </w:p>
    <w:p w14:paraId="30178F7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두려움과</w:t>
      </w:r>
      <w:r>
        <w:rPr>
          <w:lang w:eastAsia="ko-KR"/>
        </w:rPr>
        <w:t xml:space="preserve"> </w:t>
      </w:r>
      <w:r>
        <w:rPr>
          <w:lang w:eastAsia="ko-KR"/>
        </w:rPr>
        <w:t>떨림으로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갑주를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유혹에서</w:t>
      </w:r>
      <w:r>
        <w:rPr>
          <w:lang w:eastAsia="ko-KR"/>
        </w:rPr>
        <w:t xml:space="preserve"> </w:t>
      </w:r>
      <w:r>
        <w:rPr>
          <w:lang w:eastAsia="ko-KR"/>
        </w:rPr>
        <w:t>달아나는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마련된</w:t>
      </w:r>
      <w:r>
        <w:rPr>
          <w:lang w:eastAsia="ko-KR"/>
        </w:rPr>
        <w:t xml:space="preserve"> </w:t>
      </w:r>
      <w:r>
        <w:rPr>
          <w:lang w:eastAsia="ko-KR"/>
        </w:rPr>
        <w:t>것들은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조건에</w:t>
      </w:r>
      <w:r>
        <w:rPr>
          <w:lang w:eastAsia="ko-KR"/>
        </w:rPr>
        <w:t xml:space="preserve"> </w:t>
      </w:r>
      <w:r>
        <w:rPr>
          <w:lang w:eastAsia="ko-KR"/>
        </w:rPr>
        <w:t>응한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207-208).</w:t>
      </w:r>
    </w:p>
    <w:p w14:paraId="12E7AC9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뒤틀고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흐리게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이해력을</w:t>
      </w:r>
      <w:r>
        <w:rPr>
          <w:lang w:eastAsia="ko-KR"/>
        </w:rPr>
        <w:t xml:space="preserve"> </w:t>
      </w:r>
      <w:r>
        <w:rPr>
          <w:lang w:eastAsia="ko-KR"/>
        </w:rPr>
        <w:t>어둡게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빠뜨리려고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다합니다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명백하게</w:t>
      </w:r>
      <w:r>
        <w:rPr>
          <w:lang w:eastAsia="ko-KR"/>
        </w:rPr>
        <w:t xml:space="preserve"> </w:t>
      </w:r>
      <w:r>
        <w:rPr>
          <w:lang w:eastAsia="ko-KR"/>
        </w:rPr>
        <w:t>말씀하시고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실수하지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기만적인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행사하지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굽혀서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말씀하셨고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기록하셨습니다</w:t>
      </w:r>
      <w:r>
        <w:rPr>
          <w:lang w:eastAsia="ko-KR"/>
        </w:rPr>
        <w:t xml:space="preserve">.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안내자로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5CD3CC1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장절은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편지입니다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순종한다면</w:t>
      </w:r>
      <w:r>
        <w:rPr>
          <w:lang w:eastAsia="ko-KR"/>
        </w:rPr>
        <w:t xml:space="preserve"> </w:t>
      </w:r>
      <w:r>
        <w:rPr>
          <w:lang w:eastAsia="ko-KR"/>
        </w:rPr>
        <w:t>옛날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낮에는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기둥으로</w:t>
      </w:r>
      <w:r>
        <w:rPr>
          <w:lang w:eastAsia="ko-KR"/>
        </w:rPr>
        <w:t xml:space="preserve"> </w:t>
      </w:r>
      <w:r>
        <w:rPr>
          <w:lang w:eastAsia="ko-KR"/>
        </w:rPr>
        <w:t>밤에는</w:t>
      </w:r>
      <w:r>
        <w:rPr>
          <w:lang w:eastAsia="ko-KR"/>
        </w:rPr>
        <w:t xml:space="preserve"> </w:t>
      </w:r>
      <w:r>
        <w:rPr>
          <w:lang w:eastAsia="ko-KR"/>
        </w:rPr>
        <w:t>불기둥으로</w:t>
      </w:r>
      <w:r>
        <w:rPr>
          <w:lang w:eastAsia="ko-KR"/>
        </w:rPr>
        <w:t xml:space="preserve"> </w:t>
      </w:r>
      <w:r>
        <w:rPr>
          <w:lang w:eastAsia="ko-KR"/>
        </w:rPr>
        <w:t>인도받았듯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인도할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503-504).</w:t>
      </w:r>
    </w:p>
    <w:p w14:paraId="4449FFB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E3525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5CDAA50D" w14:textId="77777777" w:rsidR="00CC2767" w:rsidRDefault="00CC2767">
      <w:pPr>
        <w:rPr>
          <w:lang w:eastAsia="ko-KR"/>
        </w:rPr>
      </w:pPr>
    </w:p>
    <w:p w14:paraId="4AFACE9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12D391A1" w14:textId="77777777" w:rsidR="00CC2767" w:rsidRDefault="00CC2767">
      <w:pPr>
        <w:rPr>
          <w:lang w:eastAsia="ko-KR"/>
        </w:rPr>
      </w:pPr>
    </w:p>
    <w:p w14:paraId="5986981E" w14:textId="77777777" w:rsidR="00CC2767" w:rsidRDefault="00CC2767">
      <w:pPr>
        <w:rPr>
          <w:lang w:eastAsia="ko-KR"/>
        </w:rPr>
      </w:pPr>
    </w:p>
    <w:p w14:paraId="1B868D7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형제들아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자비하심으로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권하노니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드리라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예배니라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12:1)</w:t>
      </w:r>
    </w:p>
    <w:p w14:paraId="13ECFA06" w14:textId="77777777" w:rsidR="00CC2767" w:rsidRDefault="00CC2767">
      <w:pPr>
        <w:rPr>
          <w:lang w:eastAsia="ko-KR"/>
        </w:rPr>
      </w:pPr>
    </w:p>
    <w:p w14:paraId="0540871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교리가</w:t>
      </w:r>
      <w:r>
        <w:rPr>
          <w:lang w:eastAsia="ko-KR"/>
        </w:rPr>
        <w:t xml:space="preserve"> </w:t>
      </w:r>
      <w:r>
        <w:rPr>
          <w:lang w:eastAsia="ko-KR"/>
        </w:rPr>
        <w:t>현재를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진리이며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다가오고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>…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의심을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맞이하기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호위를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충성스럽고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주시고자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78AEE5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각기</w:t>
      </w:r>
      <w:r>
        <w:rPr>
          <w:lang w:eastAsia="ko-KR"/>
        </w:rPr>
        <w:t xml:space="preserve"> </w:t>
      </w:r>
      <w:r>
        <w:rPr>
          <w:lang w:eastAsia="ko-KR"/>
        </w:rPr>
        <w:t>소질이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사회에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적합성을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작업장에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가운데는</w:t>
      </w:r>
      <w:r>
        <w:rPr>
          <w:lang w:eastAsia="ko-KR"/>
        </w:rPr>
        <w:t xml:space="preserve"> </w:t>
      </w:r>
      <w:r>
        <w:rPr>
          <w:lang w:eastAsia="ko-KR"/>
        </w:rPr>
        <w:t>채석장에서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붙잡으면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향상시키고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본성이</w:t>
      </w:r>
      <w:r>
        <w:rPr>
          <w:lang w:eastAsia="ko-KR"/>
        </w:rPr>
        <w:t xml:space="preserve"> </w:t>
      </w:r>
      <w:r>
        <w:rPr>
          <w:lang w:eastAsia="ko-KR"/>
        </w:rPr>
        <w:t>어떠하든지</w:t>
      </w:r>
      <w:r>
        <w:rPr>
          <w:lang w:eastAsia="ko-KR"/>
        </w:rPr>
        <w:t xml:space="preserve"> </w:t>
      </w:r>
      <w:r>
        <w:rPr>
          <w:lang w:eastAsia="ko-KR"/>
        </w:rPr>
        <w:t>우리에게서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불완전과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뵙고</w:t>
      </w:r>
      <w:r>
        <w:rPr>
          <w:lang w:eastAsia="ko-KR"/>
        </w:rPr>
        <w:t xml:space="preserve"> </w:t>
      </w:r>
      <w:r>
        <w:rPr>
          <w:lang w:eastAsia="ko-KR"/>
        </w:rPr>
        <w:t>마침내는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영생에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곳도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세상입니다</w:t>
      </w:r>
      <w:r>
        <w:rPr>
          <w:lang w:eastAsia="ko-KR"/>
        </w:rPr>
        <w:t>.</w:t>
      </w:r>
    </w:p>
    <w:p w14:paraId="47E77FC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의로움과</w:t>
      </w:r>
      <w:r>
        <w:rPr>
          <w:lang w:eastAsia="ko-KR"/>
        </w:rPr>
        <w:t xml:space="preserve"> </w:t>
      </w:r>
      <w:r>
        <w:rPr>
          <w:lang w:eastAsia="ko-KR"/>
        </w:rPr>
        <w:t>순결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안에서의</w:t>
      </w:r>
      <w:r>
        <w:rPr>
          <w:lang w:eastAsia="ko-KR"/>
        </w:rPr>
        <w:t xml:space="preserve"> </w:t>
      </w:r>
      <w:r>
        <w:rPr>
          <w:lang w:eastAsia="ko-KR"/>
        </w:rPr>
        <w:t>성장이</w:t>
      </w:r>
      <w:r>
        <w:rPr>
          <w:lang w:eastAsia="ko-KR"/>
        </w:rPr>
        <w:t xml:space="preserve"> </w:t>
      </w:r>
      <w:r>
        <w:rPr>
          <w:lang w:eastAsia="ko-KR"/>
        </w:rPr>
        <w:t>반대에</w:t>
      </w:r>
      <w:r>
        <w:rPr>
          <w:lang w:eastAsia="ko-KR"/>
        </w:rPr>
        <w:t xml:space="preserve"> </w:t>
      </w:r>
      <w:r>
        <w:rPr>
          <w:lang w:eastAsia="ko-KR"/>
        </w:rPr>
        <w:t>부딪히는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부정과</w:t>
      </w:r>
      <w:r>
        <w:rPr>
          <w:lang w:eastAsia="ko-KR"/>
        </w:rPr>
        <w:t xml:space="preserve"> </w:t>
      </w:r>
      <w:r>
        <w:rPr>
          <w:lang w:eastAsia="ko-KR"/>
        </w:rPr>
        <w:t>부패</w:t>
      </w:r>
      <w:r>
        <w:rPr>
          <w:lang w:eastAsia="ko-KR"/>
        </w:rPr>
        <w:t xml:space="preserve">, </w:t>
      </w:r>
      <w:r>
        <w:rPr>
          <w:lang w:eastAsia="ko-KR"/>
        </w:rPr>
        <w:t>결함과</w:t>
      </w:r>
      <w:r>
        <w:rPr>
          <w:lang w:eastAsia="ko-KR"/>
        </w:rPr>
        <w:t xml:space="preserve">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곳곳에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무엇일까요</w:t>
      </w:r>
      <w:r>
        <w:rPr>
          <w:lang w:eastAsia="ko-KR"/>
        </w:rPr>
        <w:t xml:space="preserve">?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보존하여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만연하는</w:t>
      </w:r>
      <w:r>
        <w:rPr>
          <w:lang w:eastAsia="ko-KR"/>
        </w:rPr>
        <w:t xml:space="preserve"> </w:t>
      </w:r>
      <w:r>
        <w:rPr>
          <w:lang w:eastAsia="ko-KR"/>
        </w:rPr>
        <w:t>부패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355-356).</w:t>
      </w:r>
    </w:p>
    <w:p w14:paraId="171D401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빛이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비치고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무지할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교사가</w:t>
      </w:r>
      <w:r>
        <w:rPr>
          <w:lang w:eastAsia="ko-KR"/>
        </w:rPr>
        <w:t xml:space="preserve"> </w:t>
      </w:r>
      <w:r>
        <w:rPr>
          <w:lang w:eastAsia="ko-KR"/>
        </w:rPr>
        <w:t>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개혁이라는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끌어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생기게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남자든</w:t>
      </w:r>
      <w:r>
        <w:rPr>
          <w:lang w:eastAsia="ko-KR"/>
        </w:rPr>
        <w:t xml:space="preserve"> </w:t>
      </w:r>
      <w:r>
        <w:rPr>
          <w:lang w:eastAsia="ko-KR"/>
        </w:rPr>
        <w:t>여자든</w:t>
      </w:r>
      <w:r>
        <w:rPr>
          <w:lang w:eastAsia="ko-KR"/>
        </w:rPr>
        <w:t xml:space="preserve"> </w:t>
      </w:r>
      <w:r>
        <w:rPr>
          <w:lang w:eastAsia="ko-KR"/>
        </w:rPr>
        <w:t>죄스럽고</w:t>
      </w:r>
      <w:r>
        <w:rPr>
          <w:lang w:eastAsia="ko-KR"/>
        </w:rPr>
        <w:t xml:space="preserve">,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해롭고</w:t>
      </w:r>
      <w:r>
        <w:rPr>
          <w:lang w:eastAsia="ko-KR"/>
        </w:rPr>
        <w:t xml:space="preserve">, </w:t>
      </w:r>
      <w:r>
        <w:rPr>
          <w:lang w:eastAsia="ko-KR"/>
        </w:rPr>
        <w:t>두뇌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빼앗는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채로는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가려낼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성결하고</w:t>
      </w:r>
      <w:r>
        <w:rPr>
          <w:lang w:eastAsia="ko-KR"/>
        </w:rPr>
        <w:t xml:space="preserve"> </w:t>
      </w:r>
      <w:r>
        <w:rPr>
          <w:lang w:eastAsia="ko-KR"/>
        </w:rPr>
        <w:t>맑고</w:t>
      </w:r>
      <w:r>
        <w:rPr>
          <w:lang w:eastAsia="ko-KR"/>
        </w:rPr>
        <w:t xml:space="preserve"> </w:t>
      </w:r>
      <w:r>
        <w:rPr>
          <w:lang w:eastAsia="ko-KR"/>
        </w:rPr>
        <w:t>고상해질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왕국에서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무리와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살기에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162).</w:t>
      </w:r>
    </w:p>
    <w:p w14:paraId="5830B3E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72A74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4C88C42F" w14:textId="77777777" w:rsidR="00CC2767" w:rsidRDefault="00CC2767">
      <w:pPr>
        <w:rPr>
          <w:lang w:eastAsia="ko-KR"/>
        </w:rPr>
      </w:pPr>
    </w:p>
    <w:p w14:paraId="35DB140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배우라</w:t>
      </w:r>
    </w:p>
    <w:p w14:paraId="309CC316" w14:textId="77777777" w:rsidR="00CC2767" w:rsidRDefault="00CC2767">
      <w:pPr>
        <w:rPr>
          <w:lang w:eastAsia="ko-KR"/>
        </w:rPr>
      </w:pPr>
    </w:p>
    <w:p w14:paraId="08F4FBB6" w14:textId="77777777" w:rsidR="00CC2767" w:rsidRDefault="00CC2767">
      <w:pPr>
        <w:rPr>
          <w:lang w:eastAsia="ko-KR"/>
        </w:rPr>
      </w:pPr>
    </w:p>
    <w:p w14:paraId="39692AF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찬송하리니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영화로우심이요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15:1)</w:t>
      </w:r>
    </w:p>
    <w:p w14:paraId="12A31CC1" w14:textId="77777777" w:rsidR="00CC2767" w:rsidRDefault="00CC2767">
      <w:pPr>
        <w:rPr>
          <w:lang w:eastAsia="ko-KR"/>
        </w:rPr>
      </w:pPr>
    </w:p>
    <w:p w14:paraId="1692E0B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노래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기념하는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해방은</w:t>
      </w:r>
      <w:r>
        <w:rPr>
          <w:lang w:eastAsia="ko-KR"/>
        </w:rPr>
        <w:t xml:space="preserve"> </w:t>
      </w:r>
      <w:r>
        <w:rPr>
          <w:lang w:eastAsia="ko-KR"/>
        </w:rPr>
        <w:t>히브리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뇌리에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지울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남겼습니다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예언자들과</w:t>
      </w:r>
      <w:r>
        <w:rPr>
          <w:lang w:eastAsia="ko-KR"/>
        </w:rPr>
        <w:t xml:space="preserve"> </w:t>
      </w:r>
      <w:r>
        <w:rPr>
          <w:lang w:eastAsia="ko-KR"/>
        </w:rPr>
        <w:t>노래하는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불렀고</w:t>
      </w:r>
      <w:r>
        <w:rPr>
          <w:lang w:eastAsia="ko-KR"/>
        </w:rPr>
        <w:t xml:space="preserve">,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구원이심을</w:t>
      </w:r>
      <w:r>
        <w:rPr>
          <w:lang w:eastAsia="ko-KR"/>
        </w:rPr>
        <w:t xml:space="preserve"> </w:t>
      </w:r>
      <w:r>
        <w:rPr>
          <w:lang w:eastAsia="ko-KR"/>
        </w:rPr>
        <w:t>증언했습니다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노래는</w:t>
      </w:r>
      <w:r>
        <w:rPr>
          <w:lang w:eastAsia="ko-KR"/>
        </w:rPr>
        <w:t xml:space="preserve"> </w:t>
      </w:r>
      <w:r>
        <w:rPr>
          <w:lang w:eastAsia="ko-KR"/>
        </w:rPr>
        <w:t>유대인에게만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노래는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멸망하고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백성인</w:t>
      </w:r>
      <w:r>
        <w:rPr>
          <w:lang w:eastAsia="ko-KR"/>
        </w:rPr>
        <w:t xml:space="preserve"> </w:t>
      </w:r>
      <w:r>
        <w:rPr>
          <w:lang w:eastAsia="ko-KR"/>
        </w:rPr>
        <w:t>이스라엘이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거두는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가리킵니다</w:t>
      </w:r>
      <w:r>
        <w:rPr>
          <w:lang w:eastAsia="ko-KR"/>
        </w:rPr>
        <w:t xml:space="preserve">. </w:t>
      </w:r>
      <w:r>
        <w:rPr>
          <w:lang w:eastAsia="ko-KR"/>
        </w:rPr>
        <w:t>밧모섬의</w:t>
      </w:r>
      <w:r>
        <w:rPr>
          <w:lang w:eastAsia="ko-KR"/>
        </w:rPr>
        <w:t xml:space="preserve"> </w:t>
      </w:r>
      <w:r>
        <w:rPr>
          <w:lang w:eastAsia="ko-KR"/>
        </w:rPr>
        <w:t>예언자는</w:t>
      </w:r>
      <w:r>
        <w:rPr>
          <w:lang w:eastAsia="ko-KR"/>
        </w:rPr>
        <w:t xml:space="preserve"> </w:t>
      </w:r>
      <w:r>
        <w:rPr>
          <w:lang w:eastAsia="ko-KR"/>
        </w:rPr>
        <w:t>흰옷을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“</w:t>
      </w:r>
      <w:r>
        <w:rPr>
          <w:lang w:eastAsia="ko-KR"/>
        </w:rPr>
        <w:t>불이</w:t>
      </w:r>
      <w:r>
        <w:rPr>
          <w:lang w:eastAsia="ko-KR"/>
        </w:rPr>
        <w:t xml:space="preserve"> </w:t>
      </w:r>
      <w:r>
        <w:rPr>
          <w:lang w:eastAsia="ko-KR"/>
        </w:rPr>
        <w:t>섞인</w:t>
      </w:r>
      <w:r>
        <w:rPr>
          <w:lang w:eastAsia="ko-KR"/>
        </w:rPr>
        <w:t>…</w:t>
      </w:r>
      <w:r>
        <w:rPr>
          <w:lang w:eastAsia="ko-KR"/>
        </w:rPr>
        <w:t>유리</w:t>
      </w:r>
      <w:r>
        <w:rPr>
          <w:lang w:eastAsia="ko-KR"/>
        </w:rPr>
        <w:t xml:space="preserve"> </w:t>
      </w:r>
      <w:r>
        <w:rPr>
          <w:lang w:eastAsia="ko-KR"/>
        </w:rPr>
        <w:t>바닷가에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거문고를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모세의</w:t>
      </w:r>
      <w:r>
        <w:rPr>
          <w:lang w:eastAsia="ko-KR"/>
        </w:rPr>
        <w:t xml:space="preserve"> </w:t>
      </w:r>
      <w:r>
        <w:rPr>
          <w:lang w:eastAsia="ko-KR"/>
        </w:rPr>
        <w:t>노래</w:t>
      </w:r>
      <w:r>
        <w:rPr>
          <w:lang w:eastAsia="ko-KR"/>
        </w:rPr>
        <w:t xml:space="preserve">,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노래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15:2-3)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>.</w:t>
      </w:r>
    </w:p>
    <w:p w14:paraId="1BC3CD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돌리지</w:t>
      </w:r>
      <w:r>
        <w:rPr>
          <w:lang w:eastAsia="ko-KR"/>
        </w:rPr>
        <w:t xml:space="preserve"> </w:t>
      </w:r>
      <w:r>
        <w:rPr>
          <w:lang w:eastAsia="ko-KR"/>
        </w:rPr>
        <w:t>마옵소서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돌리지</w:t>
      </w:r>
      <w:r>
        <w:rPr>
          <w:lang w:eastAsia="ko-KR"/>
        </w:rPr>
        <w:t xml:space="preserve"> </w:t>
      </w:r>
      <w:r>
        <w:rPr>
          <w:lang w:eastAsia="ko-KR"/>
        </w:rPr>
        <w:t>마옵소서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인자하시고</w:t>
      </w:r>
      <w:r>
        <w:rPr>
          <w:lang w:eastAsia="ko-KR"/>
        </w:rPr>
        <w:t xml:space="preserve"> </w:t>
      </w:r>
      <w:r>
        <w:rPr>
          <w:lang w:eastAsia="ko-KR"/>
        </w:rPr>
        <w:t>진실하시므로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이름에만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115:1).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노래에</w:t>
      </w:r>
      <w:r>
        <w:rPr>
          <w:lang w:eastAsia="ko-KR"/>
        </w:rPr>
        <w:t xml:space="preserve"> </w:t>
      </w:r>
      <w:r>
        <w:rPr>
          <w:lang w:eastAsia="ko-KR"/>
        </w:rPr>
        <w:t>배어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정신이야말로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정신입니다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굴레에서</w:t>
      </w:r>
      <w:r>
        <w:rPr>
          <w:lang w:eastAsia="ko-KR"/>
        </w:rPr>
        <w:t xml:space="preserve"> </w:t>
      </w:r>
      <w:r>
        <w:rPr>
          <w:lang w:eastAsia="ko-KR"/>
        </w:rPr>
        <w:t>풀려나게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홍해에서</w:t>
      </w:r>
      <w:r>
        <w:rPr>
          <w:lang w:eastAsia="ko-KR"/>
        </w:rPr>
        <w:t xml:space="preserve"> </w:t>
      </w:r>
      <w:r>
        <w:rPr>
          <w:lang w:eastAsia="ko-KR"/>
        </w:rPr>
        <w:t>히브리인들이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구원보다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손수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무엇보다도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천국을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죽으셨다는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죄인에</w:t>
      </w:r>
      <w:r>
        <w:rPr>
          <w:lang w:eastAsia="ko-KR"/>
        </w:rPr>
        <w:t xml:space="preserve"> </w:t>
      </w:r>
      <w:r>
        <w:rPr>
          <w:lang w:eastAsia="ko-KR"/>
        </w:rPr>
        <w:t>불과한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연결시키시고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“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보물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135:4, </w:t>
      </w:r>
      <w:r>
        <w:rPr>
          <w:lang w:eastAsia="ko-KR"/>
        </w:rPr>
        <w:t>우리말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베풀어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!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찬송해야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유업과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찬송해야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찬송해야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</w:p>
    <w:p w14:paraId="419E869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거민은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찬양합니다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대열에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생전에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찬양하며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평생에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찬송하리로다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146:2), “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민족들이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찬송하게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민족으로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찬송하게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67:5)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말합시다</w:t>
      </w:r>
      <w:r>
        <w:rPr>
          <w:lang w:eastAsia="ko-KR"/>
        </w:rPr>
        <w:t>.</w:t>
      </w:r>
    </w:p>
    <w:p w14:paraId="799E86B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289-290</w:t>
      </w:r>
    </w:p>
    <w:p w14:paraId="51A3840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90D077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53E5256B" w14:textId="77777777" w:rsidR="00CC2767" w:rsidRDefault="00CC2767">
      <w:pPr>
        <w:rPr>
          <w:lang w:eastAsia="ko-KR"/>
        </w:rPr>
      </w:pPr>
    </w:p>
    <w:p w14:paraId="18D9600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6644A994" w14:textId="77777777" w:rsidR="00CC2767" w:rsidRDefault="00CC2767">
      <w:pPr>
        <w:rPr>
          <w:lang w:eastAsia="ko-KR"/>
        </w:rPr>
      </w:pPr>
    </w:p>
    <w:p w14:paraId="732A7AD7" w14:textId="77777777" w:rsidR="00CC2767" w:rsidRDefault="00CC2767">
      <w:pPr>
        <w:rPr>
          <w:lang w:eastAsia="ko-KR"/>
        </w:rPr>
      </w:pPr>
    </w:p>
    <w:p w14:paraId="3FB76F6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허리에</w:t>
      </w:r>
      <w:r>
        <w:rPr>
          <w:lang w:eastAsia="ko-KR"/>
        </w:rPr>
        <w:t xml:space="preserve"> </w:t>
      </w:r>
      <w:r>
        <w:rPr>
          <w:lang w:eastAsia="ko-KR"/>
        </w:rPr>
        <w:t>띠를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 xml:space="preserve"> </w:t>
      </w:r>
      <w:r>
        <w:rPr>
          <w:lang w:eastAsia="ko-KR"/>
        </w:rPr>
        <w:t>등불을</w:t>
      </w:r>
      <w:r>
        <w:rPr>
          <w:lang w:eastAsia="ko-KR"/>
        </w:rPr>
        <w:t xml:space="preserve"> </w:t>
      </w:r>
      <w:r>
        <w:rPr>
          <w:lang w:eastAsia="ko-KR"/>
        </w:rPr>
        <w:t>켜고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두드리면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12:35-36)</w:t>
      </w:r>
    </w:p>
    <w:p w14:paraId="7B39D8CC" w14:textId="77777777" w:rsidR="00CC2767" w:rsidRDefault="00CC2767">
      <w:pPr>
        <w:rPr>
          <w:lang w:eastAsia="ko-KR"/>
        </w:rPr>
      </w:pPr>
    </w:p>
    <w:p w14:paraId="753EF92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오심을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순식간에</w:t>
      </w:r>
      <w:r>
        <w:rPr>
          <w:lang w:eastAsia="ko-KR"/>
        </w:rPr>
        <w:t xml:space="preserve"> </w:t>
      </w:r>
      <w:r>
        <w:rPr>
          <w:lang w:eastAsia="ko-KR"/>
        </w:rPr>
        <w:t>이루어지지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준비하려면</w:t>
      </w:r>
      <w:r>
        <w:rPr>
          <w:lang w:eastAsia="ko-KR"/>
        </w:rPr>
        <w:t xml:space="preserve"> </w:t>
      </w:r>
      <w:r>
        <w:rPr>
          <w:lang w:eastAsia="ko-KR"/>
        </w:rPr>
        <w:t>긴장을</w:t>
      </w:r>
      <w:r>
        <w:rPr>
          <w:lang w:eastAsia="ko-KR"/>
        </w:rPr>
        <w:t xml:space="preserve"> </w:t>
      </w:r>
      <w:r>
        <w:rPr>
          <w:lang w:eastAsia="ko-KR"/>
        </w:rPr>
        <w:t>늦추지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돌립니다</w:t>
      </w:r>
      <w:r>
        <w:rPr>
          <w:lang w:eastAsia="ko-KR"/>
        </w:rPr>
        <w:t xml:space="preserve">. </w:t>
      </w:r>
      <w:r>
        <w:rPr>
          <w:lang w:eastAsia="ko-KR"/>
        </w:rPr>
        <w:t>바쁘게</w:t>
      </w:r>
      <w:r>
        <w:rPr>
          <w:lang w:eastAsia="ko-KR"/>
        </w:rPr>
        <w:t xml:space="preserve"> </w:t>
      </w:r>
      <w:r>
        <w:rPr>
          <w:lang w:eastAsia="ko-KR"/>
        </w:rPr>
        <w:t>살아가면서도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격려와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희망의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소유와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인격을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섬깁니다</w:t>
      </w:r>
      <w:r>
        <w:rPr>
          <w:lang w:eastAsia="ko-KR"/>
        </w:rPr>
        <w:t>.</w:t>
      </w:r>
    </w:p>
    <w:p w14:paraId="0BE92E8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도래할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언제인지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회개할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말씀하지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민족에게</w:t>
      </w:r>
      <w:r>
        <w:rPr>
          <w:lang w:eastAsia="ko-KR"/>
        </w:rPr>
        <w:t xml:space="preserve"> </w:t>
      </w:r>
      <w:r>
        <w:rPr>
          <w:lang w:eastAsia="ko-KR"/>
        </w:rPr>
        <w:t>증언되기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전파되리니</w:t>
      </w:r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24:14)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전함으로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앞당기는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힘에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지시받은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완수했다면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받았을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벌써</w:t>
      </w:r>
      <w:r>
        <w:rPr>
          <w:lang w:eastAsia="ko-KR"/>
        </w:rPr>
        <w:t xml:space="preserve"> </w:t>
      </w:r>
      <w:r>
        <w:rPr>
          <w:lang w:eastAsia="ko-KR"/>
        </w:rPr>
        <w:t>오셨을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BA9BC8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재림하신다는</w:t>
      </w:r>
      <w:r>
        <w:rPr>
          <w:lang w:eastAsia="ko-KR"/>
        </w:rPr>
        <w:t xml:space="preserve"> </w:t>
      </w:r>
      <w:r>
        <w:rPr>
          <w:lang w:eastAsia="ko-KR"/>
        </w:rPr>
        <w:t>기별에는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재림의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시대에는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영혼들이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숭배에서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오늘날에도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일어나고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전해져야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오심이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긍정적이고</w:t>
      </w:r>
      <w:r>
        <w:rPr>
          <w:lang w:eastAsia="ko-KR"/>
        </w:rPr>
        <w:t xml:space="preserve"> </w:t>
      </w:r>
      <w:r>
        <w:rPr>
          <w:lang w:eastAsia="ko-KR"/>
        </w:rPr>
        <w:t>단순하며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기별입니다</w:t>
      </w:r>
      <w:r>
        <w:rPr>
          <w:lang w:eastAsia="ko-KR"/>
        </w:rPr>
        <w:t xml:space="preserve">. </w:t>
      </w:r>
      <w:r>
        <w:rPr>
          <w:lang w:eastAsia="ko-KR"/>
        </w:rPr>
        <w:t>남녀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행동해야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기다립시다</w:t>
      </w:r>
      <w:r>
        <w:rPr>
          <w:lang w:eastAsia="ko-KR"/>
        </w:rPr>
        <w:t xml:space="preserve">. </w:t>
      </w:r>
      <w:r>
        <w:rPr>
          <w:lang w:eastAsia="ko-KR"/>
        </w:rPr>
        <w:t>경계합시다</w:t>
      </w:r>
      <w:r>
        <w:rPr>
          <w:lang w:eastAsia="ko-KR"/>
        </w:rPr>
        <w:t xml:space="preserve">. </w:t>
      </w:r>
      <w:r>
        <w:rPr>
          <w:lang w:eastAsia="ko-KR"/>
        </w:rPr>
        <w:t>일합시다</w:t>
      </w:r>
      <w:r>
        <w:rPr>
          <w:lang w:eastAsia="ko-KR"/>
        </w:rPr>
        <w:t xml:space="preserve">. </w:t>
      </w:r>
      <w:r>
        <w:rPr>
          <w:lang w:eastAsia="ko-KR"/>
        </w:rPr>
        <w:t>기도합시다</w:t>
      </w:r>
      <w:r>
        <w:rPr>
          <w:lang w:eastAsia="ko-KR"/>
        </w:rPr>
        <w:t xml:space="preserve">.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전합시다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사역입니다</w:t>
      </w:r>
      <w:r>
        <w:rPr>
          <w:lang w:eastAsia="ko-KR"/>
        </w:rPr>
        <w:t>(RH, 1913. 11. 13.).</w:t>
      </w:r>
    </w:p>
    <w:p w14:paraId="09B2E46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밤중에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감명을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부흥의</w:t>
      </w:r>
      <w:r>
        <w:rPr>
          <w:lang w:eastAsia="ko-KR"/>
        </w:rPr>
        <w:t xml:space="preserve"> </w:t>
      </w:r>
      <w:r>
        <w:rPr>
          <w:lang w:eastAsia="ko-KR"/>
        </w:rPr>
        <w:t>사역이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벌어지고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듯했습니다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호소에</w:t>
      </w:r>
      <w:r>
        <w:rPr>
          <w:lang w:eastAsia="ko-KR"/>
        </w:rPr>
        <w:t xml:space="preserve"> </w:t>
      </w:r>
      <w:r>
        <w:rPr>
          <w:lang w:eastAsia="ko-KR"/>
        </w:rPr>
        <w:t>응하여</w:t>
      </w:r>
      <w:r>
        <w:rPr>
          <w:lang w:eastAsia="ko-KR"/>
        </w:rPr>
        <w:t xml:space="preserve"> </w:t>
      </w:r>
      <w:r>
        <w:rPr>
          <w:lang w:eastAsia="ko-KR"/>
        </w:rPr>
        <w:t>전선으로</w:t>
      </w:r>
      <w:r>
        <w:rPr>
          <w:lang w:eastAsia="ko-KR"/>
        </w:rPr>
        <w:t xml:space="preserve"> </w:t>
      </w:r>
      <w:r>
        <w:rPr>
          <w:lang w:eastAsia="ko-KR"/>
        </w:rPr>
        <w:t>움직이고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형제들이여</w:t>
      </w:r>
      <w:r>
        <w:rPr>
          <w:lang w:eastAsia="ko-KR"/>
        </w:rPr>
        <w:t xml:space="preserve">,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말씀하고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유념해야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등잔의</w:t>
      </w:r>
      <w:r>
        <w:rPr>
          <w:lang w:eastAsia="ko-KR"/>
        </w:rPr>
        <w:t xml:space="preserve"> </w:t>
      </w:r>
      <w:r>
        <w:rPr>
          <w:lang w:eastAsia="ko-KR"/>
        </w:rPr>
        <w:t>심지를</w:t>
      </w:r>
      <w:r>
        <w:rPr>
          <w:lang w:eastAsia="ko-KR"/>
        </w:rPr>
        <w:t xml:space="preserve"> </w:t>
      </w:r>
      <w:r>
        <w:rPr>
          <w:lang w:eastAsia="ko-KR"/>
        </w:rPr>
        <w:t>손질하고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오심을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행동해야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?(</w:t>
      </w:r>
      <w:r>
        <w:rPr>
          <w:lang w:eastAsia="ko-KR"/>
        </w:rPr>
        <w:t>목사</w:t>
      </w:r>
      <w:r>
        <w:rPr>
          <w:lang w:eastAsia="ko-KR"/>
        </w:rPr>
        <w:t>, 515)</w:t>
      </w:r>
    </w:p>
    <w:p w14:paraId="2EF04CC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BF666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70C983DE" w14:textId="77777777" w:rsidR="00CC2767" w:rsidRDefault="00CC2767">
      <w:pPr>
        <w:rPr>
          <w:lang w:eastAsia="ko-KR"/>
        </w:rPr>
      </w:pPr>
    </w:p>
    <w:p w14:paraId="7DD4C9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본향을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>!</w:t>
      </w:r>
    </w:p>
    <w:p w14:paraId="674E4B2F" w14:textId="77777777" w:rsidR="00CC2767" w:rsidRDefault="00CC2767">
      <w:pPr>
        <w:rPr>
          <w:lang w:eastAsia="ko-KR"/>
        </w:rPr>
      </w:pPr>
    </w:p>
    <w:p w14:paraId="41A72D34" w14:textId="77777777" w:rsidR="00CC2767" w:rsidRDefault="00CC2767">
      <w:pPr>
        <w:rPr>
          <w:lang w:eastAsia="ko-KR"/>
        </w:rPr>
      </w:pPr>
    </w:p>
    <w:p w14:paraId="457E09A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임금이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오른편에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자들이여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창세로부터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예비된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상속받으라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25:34)</w:t>
      </w:r>
    </w:p>
    <w:p w14:paraId="0F44CC0C" w14:textId="77777777" w:rsidR="00CC2767" w:rsidRDefault="00CC2767">
      <w:pPr>
        <w:rPr>
          <w:lang w:eastAsia="ko-KR"/>
        </w:rPr>
      </w:pPr>
    </w:p>
    <w:p w14:paraId="5D54985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오심이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가깝습니다</w:t>
      </w:r>
      <w:r>
        <w:rPr>
          <w:lang w:eastAsia="ko-KR"/>
        </w:rPr>
        <w:t xml:space="preserve">. </w:t>
      </w:r>
      <w:r>
        <w:rPr>
          <w:lang w:eastAsia="ko-KR"/>
        </w:rPr>
        <w:t>대쟁투는</w:t>
      </w:r>
      <w:r>
        <w:rPr>
          <w:lang w:eastAsia="ko-KR"/>
        </w:rPr>
        <w:t xml:space="preserve"> </w:t>
      </w:r>
      <w:r>
        <w:rPr>
          <w:lang w:eastAsia="ko-KR"/>
        </w:rPr>
        <w:t>끝나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심판은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엄숙하게</w:t>
      </w:r>
      <w:r>
        <w:rPr>
          <w:lang w:eastAsia="ko-KR"/>
        </w:rPr>
        <w:t xml:space="preserve"> </w:t>
      </w:r>
      <w:r>
        <w:rPr>
          <w:lang w:eastAsia="ko-KR"/>
        </w:rPr>
        <w:t>경고합니다</w:t>
      </w:r>
      <w:r>
        <w:rPr>
          <w:lang w:eastAsia="ko-KR"/>
        </w:rPr>
        <w:t>. “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24:44).</w:t>
      </w:r>
    </w:p>
    <w:p w14:paraId="116418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마지막에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예언은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성취되고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시기는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지나가고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한순간도</w:t>
      </w:r>
      <w:r>
        <w:rPr>
          <w:lang w:eastAsia="ko-KR"/>
        </w:rPr>
        <w:t xml:space="preserve"> </w:t>
      </w:r>
      <w:r>
        <w:rPr>
          <w:lang w:eastAsia="ko-KR"/>
        </w:rPr>
        <w:t>낭비할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잠든</w:t>
      </w:r>
      <w:r>
        <w:rPr>
          <w:lang w:eastAsia="ko-KR"/>
        </w:rPr>
        <w:t xml:space="preserve"> </w:t>
      </w:r>
      <w:r>
        <w:rPr>
          <w:lang w:eastAsia="ko-KR"/>
        </w:rPr>
        <w:t>파수꾼으로</w:t>
      </w:r>
      <w:r>
        <w:rPr>
          <w:lang w:eastAsia="ko-KR"/>
        </w:rPr>
        <w:t xml:space="preserve"> </w:t>
      </w:r>
      <w:r>
        <w:rPr>
          <w:lang w:eastAsia="ko-KR"/>
        </w:rPr>
        <w:t>드러나서는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마음속으로나</w:t>
      </w:r>
      <w:r>
        <w:rPr>
          <w:lang w:eastAsia="ko-KR"/>
        </w:rPr>
        <w:t xml:space="preserve"> </w:t>
      </w:r>
      <w:r>
        <w:rPr>
          <w:lang w:eastAsia="ko-KR"/>
        </w:rPr>
        <w:t>행실로</w:t>
      </w:r>
      <w:r>
        <w:rPr>
          <w:lang w:eastAsia="ko-KR"/>
        </w:rPr>
        <w:t xml:space="preserve"> “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더디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24:48)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오신다는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경고로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80C750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평안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맞도록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다하기로</w:t>
      </w:r>
      <w:r>
        <w:rPr>
          <w:lang w:eastAsia="ko-KR"/>
        </w:rPr>
        <w:t xml:space="preserve"> </w:t>
      </w:r>
      <w:r>
        <w:rPr>
          <w:lang w:eastAsia="ko-KR"/>
        </w:rPr>
        <w:t>결심하십시오</w:t>
      </w:r>
      <w:r>
        <w:rPr>
          <w:lang w:eastAsia="ko-KR"/>
        </w:rPr>
        <w:t xml:space="preserve">. </w:t>
      </w:r>
      <w:r>
        <w:rPr>
          <w:lang w:eastAsia="ko-KR"/>
        </w:rPr>
        <w:t>슬퍼하지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기뻐해야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모셔야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오시므로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구원받아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만나고</w:t>
      </w:r>
      <w:r>
        <w:rPr>
          <w:lang w:eastAsia="ko-KR"/>
        </w:rPr>
        <w:t xml:space="preserve"> </w:t>
      </w:r>
      <w:r>
        <w:rPr>
          <w:lang w:eastAsia="ko-KR"/>
        </w:rPr>
        <w:t>환영받는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감격스러운</w:t>
      </w:r>
      <w:r>
        <w:rPr>
          <w:lang w:eastAsia="ko-KR"/>
        </w:rPr>
        <w:t xml:space="preserve"> </w:t>
      </w:r>
      <w:r>
        <w:rPr>
          <w:lang w:eastAsia="ko-KR"/>
        </w:rPr>
        <w:t>일입니까</w:t>
      </w:r>
      <w:r>
        <w:rPr>
          <w:lang w:eastAsia="ko-KR"/>
        </w:rPr>
        <w:t xml:space="preserve">!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기다렸지만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희망은</w:t>
      </w:r>
      <w:r>
        <w:rPr>
          <w:lang w:eastAsia="ko-KR"/>
        </w:rPr>
        <w:t xml:space="preserve"> </w:t>
      </w:r>
      <w:r>
        <w:rPr>
          <w:lang w:eastAsia="ko-KR"/>
        </w:rPr>
        <w:t>흐려지지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뵙기만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복될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“</w:t>
      </w:r>
      <w:r>
        <w:rPr>
          <w:lang w:eastAsia="ko-KR"/>
        </w:rPr>
        <w:t>본향으로</w:t>
      </w:r>
      <w:r>
        <w:rPr>
          <w:lang w:eastAsia="ko-KR"/>
        </w:rPr>
        <w:t xml:space="preserve"> </w:t>
      </w:r>
      <w:r>
        <w:rPr>
          <w:lang w:eastAsia="ko-KR"/>
        </w:rPr>
        <w:t>갑시다</w:t>
      </w:r>
      <w:r>
        <w:rPr>
          <w:lang w:eastAsia="ko-KR"/>
        </w:rPr>
        <w:t xml:space="preserve">!”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외치고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속량받은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본향에</w:t>
      </w:r>
      <w:r>
        <w:rPr>
          <w:lang w:eastAsia="ko-KR"/>
        </w:rPr>
        <w:t xml:space="preserve"> </w:t>
      </w:r>
      <w:r>
        <w:rPr>
          <w:lang w:eastAsia="ko-KR"/>
        </w:rPr>
        <w:t>가실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코앞에</w:t>
      </w:r>
      <w:r>
        <w:rPr>
          <w:lang w:eastAsia="ko-KR"/>
        </w:rPr>
        <w:t xml:space="preserve"> </w:t>
      </w:r>
      <w:r>
        <w:rPr>
          <w:lang w:eastAsia="ko-KR"/>
        </w:rPr>
        <w:t>다가왔습니다</w:t>
      </w:r>
      <w:r>
        <w:rPr>
          <w:lang w:eastAsia="ko-KR"/>
        </w:rPr>
        <w:t>.</w:t>
      </w:r>
    </w:p>
    <w:p w14:paraId="20F2BD4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기다렸습니다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분명합니다</w:t>
      </w:r>
      <w:r>
        <w:rPr>
          <w:lang w:eastAsia="ko-KR"/>
        </w:rPr>
        <w:t xml:space="preserve">.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본향에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생수의</w:t>
      </w:r>
      <w:r>
        <w:rPr>
          <w:lang w:eastAsia="ko-KR"/>
        </w:rPr>
        <w:t xml:space="preserve"> </w:t>
      </w:r>
      <w:r>
        <w:rPr>
          <w:lang w:eastAsia="ko-KR"/>
        </w:rPr>
        <w:t>강</w:t>
      </w:r>
      <w:r>
        <w:rPr>
          <w:lang w:eastAsia="ko-KR"/>
        </w:rPr>
        <w:t xml:space="preserve"> </w:t>
      </w:r>
      <w:r>
        <w:rPr>
          <w:lang w:eastAsia="ko-KR"/>
        </w:rPr>
        <w:t>곁으로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인도하실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완성시키고자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허락하셨던</w:t>
      </w:r>
      <w:r>
        <w:rPr>
          <w:lang w:eastAsia="ko-KR"/>
        </w:rPr>
        <w:t xml:space="preserve"> </w:t>
      </w:r>
      <w:r>
        <w:rPr>
          <w:lang w:eastAsia="ko-KR"/>
        </w:rPr>
        <w:t>섭리들을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설명하실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흐려지지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시력으로</w:t>
      </w:r>
      <w:r>
        <w:rPr>
          <w:lang w:eastAsia="ko-KR"/>
        </w:rPr>
        <w:t xml:space="preserve">, </w:t>
      </w:r>
      <w:r>
        <w:rPr>
          <w:lang w:eastAsia="ko-KR"/>
        </w:rPr>
        <w:t>회복된</w:t>
      </w:r>
      <w:r>
        <w:rPr>
          <w:lang w:eastAsia="ko-KR"/>
        </w:rPr>
        <w:t xml:space="preserve">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씌워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발밑에</w:t>
      </w:r>
      <w:r>
        <w:rPr>
          <w:lang w:eastAsia="ko-KR"/>
        </w:rPr>
        <w:t xml:space="preserve"> </w:t>
      </w:r>
      <w:r>
        <w:rPr>
          <w:lang w:eastAsia="ko-KR"/>
        </w:rPr>
        <w:t>벗어던지고</w:t>
      </w:r>
      <w:r>
        <w:rPr>
          <w:lang w:eastAsia="ko-KR"/>
        </w:rPr>
        <w:t xml:space="preserve"> </w:t>
      </w:r>
      <w:r>
        <w:rPr>
          <w:lang w:eastAsia="ko-KR"/>
        </w:rPr>
        <w:t>황금으로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연주하면서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찬양하며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진동시킬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B53181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8</w:t>
      </w:r>
      <w:r>
        <w:rPr>
          <w:lang w:eastAsia="ko-KR"/>
        </w:rPr>
        <w:t>권』</w:t>
      </w:r>
      <w:r>
        <w:rPr>
          <w:lang w:eastAsia="ko-KR"/>
        </w:rPr>
        <w:t>, 252-254</w:t>
      </w:r>
    </w:p>
    <w:p w14:paraId="5DCF198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12D8E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07174094" w14:textId="77777777" w:rsidR="00CC2767" w:rsidRDefault="00CC2767">
      <w:pPr>
        <w:rPr>
          <w:lang w:eastAsia="ko-KR"/>
        </w:rPr>
      </w:pPr>
    </w:p>
    <w:p w14:paraId="221525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상급</w:t>
      </w:r>
    </w:p>
    <w:p w14:paraId="204FD1B2" w14:textId="77777777" w:rsidR="00CC2767" w:rsidRDefault="00CC2767">
      <w:pPr>
        <w:rPr>
          <w:lang w:eastAsia="ko-KR"/>
        </w:rPr>
      </w:pPr>
    </w:p>
    <w:p w14:paraId="312C6A37" w14:textId="77777777" w:rsidR="00CC2767" w:rsidRDefault="00CC2767">
      <w:pPr>
        <w:rPr>
          <w:lang w:eastAsia="ko-KR"/>
        </w:rPr>
      </w:pPr>
    </w:p>
    <w:p w14:paraId="0FF37D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공적이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3:14)</w:t>
      </w:r>
    </w:p>
    <w:p w14:paraId="0B252FB8" w14:textId="77777777" w:rsidR="00CC2767" w:rsidRDefault="00CC2767">
      <w:pPr>
        <w:rPr>
          <w:lang w:eastAsia="ko-KR"/>
        </w:rPr>
      </w:pPr>
    </w:p>
    <w:p w14:paraId="2CA46BF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둘레에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자처럼</w:t>
      </w:r>
      <w:r>
        <w:rPr>
          <w:lang w:eastAsia="ko-KR"/>
        </w:rPr>
        <w:t xml:space="preserve"> </w:t>
      </w:r>
      <w:r>
        <w:rPr>
          <w:lang w:eastAsia="ko-KR"/>
        </w:rPr>
        <w:t>엎드려졌습니다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도저히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입게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참모습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3:2)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영접받아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제거되었고</w:t>
      </w:r>
      <w:r>
        <w:rPr>
          <w:lang w:eastAsia="ko-KR"/>
        </w:rPr>
        <w:t xml:space="preserve"> </w:t>
      </w:r>
      <w:r>
        <w:rPr>
          <w:lang w:eastAsia="ko-KR"/>
        </w:rPr>
        <w:t>허물은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사라졌습니다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동참한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 xml:space="preserve">.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경륜에서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기쁨에</w:t>
      </w:r>
      <w:r>
        <w:rPr>
          <w:lang w:eastAsia="ko-KR"/>
        </w:rPr>
        <w:t xml:space="preserve"> </w:t>
      </w:r>
      <w:r>
        <w:rPr>
          <w:lang w:eastAsia="ko-KR"/>
        </w:rPr>
        <w:t>동참하여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</w:p>
    <w:p w14:paraId="3ACF304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타면서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승리하여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환영할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나갑니다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이기셨습니다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사명이</w:t>
      </w:r>
      <w:r>
        <w:rPr>
          <w:lang w:eastAsia="ko-KR"/>
        </w:rPr>
        <w:t xml:space="preserve"> </w:t>
      </w:r>
      <w:r>
        <w:rPr>
          <w:lang w:eastAsia="ko-KR"/>
        </w:rPr>
        <w:t>헛되지</w:t>
      </w:r>
      <w:r>
        <w:rPr>
          <w:lang w:eastAsia="ko-KR"/>
        </w:rPr>
        <w:t xml:space="preserve"> </w:t>
      </w:r>
      <w:r>
        <w:rPr>
          <w:lang w:eastAsia="ko-KR"/>
        </w:rPr>
        <w:t>않았음을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증인들을</w:t>
      </w:r>
      <w:r>
        <w:rPr>
          <w:lang w:eastAsia="ko-KR"/>
        </w:rPr>
        <w:t xml:space="preserve"> </w:t>
      </w:r>
      <w:r>
        <w:rPr>
          <w:lang w:eastAsia="ko-KR"/>
        </w:rPr>
        <w:t>거느리고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</w:t>
      </w:r>
      <w:r>
        <w:rPr>
          <w:lang w:eastAsia="ko-KR"/>
        </w:rPr>
        <w:t xml:space="preserve"> </w:t>
      </w:r>
      <w:r>
        <w:rPr>
          <w:lang w:eastAsia="ko-KR"/>
        </w:rPr>
        <w:t>들어가십니다</w:t>
      </w:r>
      <w:r>
        <w:rPr>
          <w:lang w:eastAsia="ko-KR"/>
        </w:rPr>
        <w:t>.</w:t>
      </w:r>
    </w:p>
    <w:p w14:paraId="397B370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순례자들을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집이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의인을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두루마기가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면류관과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종려나무와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마련되어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겪었던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곤란이</w:t>
      </w:r>
      <w:r>
        <w:rPr>
          <w:lang w:eastAsia="ko-KR"/>
        </w:rPr>
        <w:t xml:space="preserve"> </w:t>
      </w:r>
      <w:r>
        <w:rPr>
          <w:lang w:eastAsia="ko-KR"/>
        </w:rPr>
        <w:t>내세에서는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밝혀질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납득하기</w:t>
      </w:r>
      <w:r>
        <w:rPr>
          <w:lang w:eastAsia="ko-KR"/>
        </w:rPr>
        <w:t xml:space="preserve"> </w:t>
      </w:r>
      <w:r>
        <w:rPr>
          <w:lang w:eastAsia="ko-KR"/>
        </w:rPr>
        <w:t>어려웠던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그때에는</w:t>
      </w:r>
      <w:r>
        <w:rPr>
          <w:lang w:eastAsia="ko-KR"/>
        </w:rPr>
        <w:t xml:space="preserve"> </w:t>
      </w:r>
      <w:r>
        <w:rPr>
          <w:lang w:eastAsia="ko-KR"/>
        </w:rPr>
        <w:t>명확해집니다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비밀들이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풀릴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마음으로는</w:t>
      </w:r>
      <w:r>
        <w:rPr>
          <w:lang w:eastAsia="ko-KR"/>
        </w:rPr>
        <w:t xml:space="preserve"> </w:t>
      </w:r>
      <w:r>
        <w:rPr>
          <w:lang w:eastAsia="ko-KR"/>
        </w:rPr>
        <w:t>혼란과</w:t>
      </w:r>
      <w:r>
        <w:rPr>
          <w:lang w:eastAsia="ko-KR"/>
        </w:rPr>
        <w:t xml:space="preserve"> </w:t>
      </w:r>
      <w:r>
        <w:rPr>
          <w:lang w:eastAsia="ko-KR"/>
        </w:rPr>
        <w:t>깨어진</w:t>
      </w:r>
      <w:r>
        <w:rPr>
          <w:lang w:eastAsia="ko-KR"/>
        </w:rPr>
        <w:t xml:space="preserve"> </w:t>
      </w:r>
      <w:r>
        <w:rPr>
          <w:lang w:eastAsia="ko-KR"/>
        </w:rPr>
        <w:t>약속만</w:t>
      </w:r>
      <w:r>
        <w:rPr>
          <w:lang w:eastAsia="ko-KR"/>
        </w:rPr>
        <w:t xml:space="preserve"> </w:t>
      </w:r>
      <w:r>
        <w:rPr>
          <w:lang w:eastAsia="ko-KR"/>
        </w:rPr>
        <w:t>보이던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완전하고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가장</w:t>
      </w:r>
      <w:r>
        <w:rPr>
          <w:lang w:eastAsia="ko-KR"/>
        </w:rPr>
        <w:t xml:space="preserve"> </w:t>
      </w:r>
      <w:r>
        <w:rPr>
          <w:lang w:eastAsia="ko-KR"/>
        </w:rPr>
        <w:t>힘들어</w:t>
      </w:r>
      <w:r>
        <w:rPr>
          <w:lang w:eastAsia="ko-KR"/>
        </w:rPr>
        <w:t xml:space="preserve"> </w:t>
      </w:r>
      <w:r>
        <w:rPr>
          <w:lang w:eastAsia="ko-KR"/>
        </w:rPr>
        <w:t>보였던</w:t>
      </w:r>
      <w:r>
        <w:rPr>
          <w:lang w:eastAsia="ko-KR"/>
        </w:rPr>
        <w:t xml:space="preserve"> </w:t>
      </w:r>
      <w:r>
        <w:rPr>
          <w:lang w:eastAsia="ko-KR"/>
        </w:rPr>
        <w:t>경험조차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명령이었음을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친밀한</w:t>
      </w:r>
      <w:r>
        <w:rPr>
          <w:lang w:eastAsia="ko-KR"/>
        </w:rPr>
        <w:t xml:space="preserve"> </w:t>
      </w:r>
      <w:r>
        <w:rPr>
          <w:lang w:eastAsia="ko-KR"/>
        </w:rPr>
        <w:t>보살핌을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즐거워할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6FB0CB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맞이하도록</w:t>
      </w:r>
      <w:r>
        <w:rPr>
          <w:lang w:eastAsia="ko-KR"/>
        </w:rPr>
        <w:t xml:space="preserve"> </w:t>
      </w:r>
      <w:r>
        <w:rPr>
          <w:lang w:eastAsia="ko-KR"/>
        </w:rPr>
        <w:t>준비하십시오</w:t>
      </w:r>
      <w:r>
        <w:rPr>
          <w:lang w:eastAsia="ko-KR"/>
        </w:rPr>
        <w:t>. …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준비하십시오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자에게서</w:t>
      </w:r>
      <w:r>
        <w:rPr>
          <w:lang w:eastAsia="ko-KR"/>
        </w:rPr>
        <w:t xml:space="preserve"> </w:t>
      </w:r>
      <w:r>
        <w:rPr>
          <w:lang w:eastAsia="ko-KR"/>
        </w:rPr>
        <w:t>존경받으시는</w:t>
      </w:r>
      <w:r>
        <w:rPr>
          <w:lang w:eastAsia="ko-KR"/>
        </w:rPr>
        <w:t xml:space="preserve"> </w:t>
      </w:r>
      <w:r>
        <w:rPr>
          <w:lang w:eastAsia="ko-KR"/>
        </w:rPr>
        <w:t>그날</w:t>
      </w:r>
      <w:r>
        <w:rPr>
          <w:lang w:eastAsia="ko-KR"/>
        </w:rPr>
        <w:t xml:space="preserve">, </w:t>
      </w:r>
      <w:r>
        <w:rPr>
          <w:lang w:eastAsia="ko-KR"/>
        </w:rPr>
        <w:t>평화롭게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</w:t>
      </w:r>
    </w:p>
    <w:p w14:paraId="2822B3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9</w:t>
      </w:r>
      <w:r>
        <w:rPr>
          <w:lang w:eastAsia="ko-KR"/>
        </w:rPr>
        <w:t>권』</w:t>
      </w:r>
      <w:r>
        <w:rPr>
          <w:lang w:eastAsia="ko-KR"/>
        </w:rPr>
        <w:t>, 285-286</w:t>
      </w:r>
    </w:p>
    <w:p w14:paraId="564DF19F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3B47B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083B00FD" w14:textId="77777777" w:rsidR="00CC2767" w:rsidRDefault="00CC2767">
      <w:pPr>
        <w:rPr>
          <w:lang w:eastAsia="ko-KR"/>
        </w:rPr>
      </w:pPr>
    </w:p>
    <w:p w14:paraId="5AA1A4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오신다</w:t>
      </w:r>
    </w:p>
    <w:p w14:paraId="06368419" w14:textId="77777777" w:rsidR="00CC2767" w:rsidRDefault="00CC2767">
      <w:pPr>
        <w:rPr>
          <w:lang w:eastAsia="ko-KR"/>
        </w:rPr>
      </w:pPr>
    </w:p>
    <w:p w14:paraId="747655FF" w14:textId="77777777" w:rsidR="00CC2767" w:rsidRDefault="00CC2767">
      <w:pPr>
        <w:rPr>
          <w:lang w:eastAsia="ko-KR"/>
        </w:rPr>
      </w:pPr>
    </w:p>
    <w:p w14:paraId="7ACE0A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앉으리니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25:31)</w:t>
      </w:r>
    </w:p>
    <w:p w14:paraId="4D6A3C64" w14:textId="77777777" w:rsidR="00CC2767" w:rsidRDefault="00CC2767">
      <w:pPr>
        <w:rPr>
          <w:lang w:eastAsia="ko-KR"/>
        </w:rPr>
      </w:pPr>
    </w:p>
    <w:p w14:paraId="7F9B978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들리고</w:t>
      </w:r>
      <w:r>
        <w:rPr>
          <w:lang w:eastAsia="ko-KR"/>
        </w:rPr>
        <w:t xml:space="preserve">,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재림하실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선포되고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천둥소리처럼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울립니다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향하고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얼굴빛이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환하여집니다</w:t>
      </w:r>
      <w:r>
        <w:rPr>
          <w:lang w:eastAsia="ko-KR"/>
        </w:rPr>
        <w:t>.</w:t>
      </w:r>
    </w:p>
    <w:p w14:paraId="0F10EFA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손바닥</w:t>
      </w:r>
      <w:r>
        <w:rPr>
          <w:lang w:eastAsia="ko-KR"/>
        </w:rPr>
        <w:t xml:space="preserve"> </w:t>
      </w:r>
      <w:r>
        <w:rPr>
          <w:lang w:eastAsia="ko-KR"/>
        </w:rPr>
        <w:t>절반만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동쪽에서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징조임을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응시합니다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구름은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영광스러워져서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희어집니다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무지개가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힘센</w:t>
      </w:r>
      <w:r>
        <w:rPr>
          <w:lang w:eastAsia="ko-KR"/>
        </w:rPr>
        <w:t xml:space="preserve"> </w:t>
      </w:r>
      <w:r>
        <w:rPr>
          <w:lang w:eastAsia="ko-KR"/>
        </w:rPr>
        <w:t>정복자처럼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 …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,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천상의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부르면서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가시는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만만이요</w:t>
      </w:r>
      <w:r>
        <w:rPr>
          <w:lang w:eastAsia="ko-KR"/>
        </w:rPr>
        <w:t xml:space="preserve"> </w:t>
      </w:r>
      <w:r>
        <w:rPr>
          <w:lang w:eastAsia="ko-KR"/>
        </w:rPr>
        <w:t>천천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5:11)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필설로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생각으로는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장엄함을</w:t>
      </w:r>
      <w:r>
        <w:rPr>
          <w:lang w:eastAsia="ko-KR"/>
        </w:rPr>
        <w:t xml:space="preserve"> </w:t>
      </w:r>
      <w:r>
        <w:rPr>
          <w:lang w:eastAsia="ko-KR"/>
        </w:rPr>
        <w:t>상상할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7C6E32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의인들은</w:t>
      </w:r>
      <w:r>
        <w:rPr>
          <w:lang w:eastAsia="ko-KR"/>
        </w:rPr>
        <w:t xml:space="preserve"> </w:t>
      </w:r>
      <w:r>
        <w:rPr>
          <w:lang w:eastAsia="ko-KR"/>
        </w:rPr>
        <w:t>떨면서</w:t>
      </w:r>
      <w:r>
        <w:rPr>
          <w:lang w:eastAsia="ko-KR"/>
        </w:rPr>
        <w:t xml:space="preserve"> 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서리요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6:17)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부르짖습니다</w:t>
      </w:r>
      <w:r>
        <w:rPr>
          <w:lang w:eastAsia="ko-KR"/>
        </w:rPr>
        <w:t xml:space="preserve">.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그치고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침묵이</w:t>
      </w:r>
      <w:r>
        <w:rPr>
          <w:lang w:eastAsia="ko-KR"/>
        </w:rPr>
        <w:t xml:space="preserve"> </w:t>
      </w:r>
      <w:r>
        <w:rPr>
          <w:lang w:eastAsia="ko-KR"/>
        </w:rPr>
        <w:t>흐릅니다</w:t>
      </w:r>
      <w:r>
        <w:rPr>
          <w:lang w:eastAsia="ko-KR"/>
        </w:rPr>
        <w:t xml:space="preserve">. </w:t>
      </w:r>
      <w:r>
        <w:rPr>
          <w:lang w:eastAsia="ko-KR"/>
        </w:rPr>
        <w:t>그러고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족하도다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12:9). </w:t>
      </w:r>
      <w:r>
        <w:rPr>
          <w:lang w:eastAsia="ko-KR"/>
        </w:rPr>
        <w:t>의인들의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즐거움으로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음조를</w:t>
      </w:r>
      <w:r>
        <w:rPr>
          <w:lang w:eastAsia="ko-KR"/>
        </w:rPr>
        <w:t xml:space="preserve"> </w:t>
      </w:r>
      <w:r>
        <w:rPr>
          <w:lang w:eastAsia="ko-KR"/>
        </w:rPr>
        <w:t>내며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>. …</w:t>
      </w:r>
    </w:p>
    <w:p w14:paraId="440581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만왕의</w:t>
      </w:r>
      <w:r>
        <w:rPr>
          <w:lang w:eastAsia="ko-KR"/>
        </w:rPr>
        <w:t xml:space="preserve"> </w:t>
      </w:r>
      <w:r>
        <w:rPr>
          <w:lang w:eastAsia="ko-KR"/>
        </w:rPr>
        <w:t>왕께서는</w:t>
      </w:r>
      <w:r>
        <w:rPr>
          <w:lang w:eastAsia="ko-KR"/>
        </w:rPr>
        <w:t xml:space="preserve"> </w:t>
      </w:r>
      <w:r>
        <w:rPr>
          <w:lang w:eastAsia="ko-KR"/>
        </w:rPr>
        <w:t>불꽃에</w:t>
      </w:r>
      <w:r>
        <w:rPr>
          <w:lang w:eastAsia="ko-KR"/>
        </w:rPr>
        <w:t xml:space="preserve"> </w:t>
      </w:r>
      <w:r>
        <w:rPr>
          <w:lang w:eastAsia="ko-KR"/>
        </w:rPr>
        <w:t>싸여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내려오십니다</w:t>
      </w:r>
      <w:r>
        <w:rPr>
          <w:lang w:eastAsia="ko-KR"/>
        </w:rPr>
        <w:t xml:space="preserve">.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두루마리처럼</w:t>
      </w:r>
      <w:r>
        <w:rPr>
          <w:lang w:eastAsia="ko-KR"/>
        </w:rPr>
        <w:t xml:space="preserve"> </w:t>
      </w:r>
      <w:r>
        <w:rPr>
          <w:lang w:eastAsia="ko-KR"/>
        </w:rPr>
        <w:t>말리고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진동하며</w:t>
      </w:r>
      <w:r>
        <w:rPr>
          <w:lang w:eastAsia="ko-KR"/>
        </w:rPr>
        <w:t xml:space="preserve">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섬들이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옮깁니다</w:t>
      </w:r>
      <w:r>
        <w:rPr>
          <w:lang w:eastAsia="ko-KR"/>
        </w:rPr>
        <w:t>. …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멸시하고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보느니</w:t>
      </w:r>
      <w:r>
        <w:rPr>
          <w:lang w:eastAsia="ko-KR"/>
        </w:rPr>
        <w:t xml:space="preserve"> </w:t>
      </w:r>
      <w:r>
        <w:rPr>
          <w:lang w:eastAsia="ko-KR"/>
        </w:rPr>
        <w:t>악인들은</w:t>
      </w:r>
      <w:r>
        <w:rPr>
          <w:lang w:eastAsia="ko-KR"/>
        </w:rPr>
        <w:t xml:space="preserve"> </w:t>
      </w:r>
      <w:r>
        <w:rPr>
          <w:lang w:eastAsia="ko-KR"/>
        </w:rPr>
        <w:t>차라리</w:t>
      </w:r>
      <w:r>
        <w:rPr>
          <w:lang w:eastAsia="ko-KR"/>
        </w:rPr>
        <w:t xml:space="preserve"> </w:t>
      </w:r>
      <w:r>
        <w:rPr>
          <w:lang w:eastAsia="ko-KR"/>
        </w:rPr>
        <w:t>산의</w:t>
      </w:r>
      <w:r>
        <w:rPr>
          <w:lang w:eastAsia="ko-KR"/>
        </w:rPr>
        <w:t xml:space="preserve"> </w:t>
      </w:r>
      <w:r>
        <w:rPr>
          <w:lang w:eastAsia="ko-KR"/>
        </w:rPr>
        <w:t>바위들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묻히기를</w:t>
      </w:r>
      <w:r>
        <w:rPr>
          <w:lang w:eastAsia="ko-KR"/>
        </w:rPr>
        <w:t xml:space="preserve"> </w:t>
      </w:r>
      <w:r>
        <w:rPr>
          <w:lang w:eastAsia="ko-KR"/>
        </w:rPr>
        <w:t>간구합니다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…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죽이려던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목격합니다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공포에</w:t>
      </w:r>
      <w:r>
        <w:rPr>
          <w:lang w:eastAsia="ko-KR"/>
        </w:rPr>
        <w:t xml:space="preserve"> </w:t>
      </w:r>
      <w:r>
        <w:rPr>
          <w:lang w:eastAsia="ko-KR"/>
        </w:rPr>
        <w:t>떨고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외치는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>.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하나님이시라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기다렸으니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구원하시리로다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25:9).</w:t>
      </w:r>
    </w:p>
    <w:p w14:paraId="224B8A6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640-644</w:t>
      </w:r>
    </w:p>
    <w:p w14:paraId="47098E19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9D38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2E8DD4DB" w14:textId="77777777" w:rsidR="00CC2767" w:rsidRDefault="00CC2767">
      <w:pPr>
        <w:rPr>
          <w:lang w:eastAsia="ko-KR"/>
        </w:rPr>
      </w:pPr>
    </w:p>
    <w:p w14:paraId="122B922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이기다</w:t>
      </w:r>
    </w:p>
    <w:p w14:paraId="2C93A02A" w14:textId="77777777" w:rsidR="00CC2767" w:rsidRDefault="00CC2767">
      <w:pPr>
        <w:rPr>
          <w:lang w:eastAsia="ko-KR"/>
        </w:rPr>
      </w:pPr>
    </w:p>
    <w:p w14:paraId="3674409A" w14:textId="77777777" w:rsidR="00CC2767" w:rsidRDefault="00CC2767">
      <w:pPr>
        <w:rPr>
          <w:lang w:eastAsia="ko-KR"/>
        </w:rPr>
      </w:pPr>
    </w:p>
    <w:p w14:paraId="24DF298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호령과</w:t>
      </w:r>
      <w:r>
        <w:rPr>
          <w:lang w:eastAsia="ko-KR"/>
        </w:rPr>
        <w:t xml:space="preserve"> </w:t>
      </w:r>
      <w:r>
        <w:rPr>
          <w:lang w:eastAsia="ko-KR"/>
        </w:rPr>
        <w:t>천사장의</w:t>
      </w:r>
      <w:r>
        <w:rPr>
          <w:lang w:eastAsia="ko-KR"/>
        </w:rPr>
        <w:t xml:space="preserve"> </w:t>
      </w:r>
      <w:r>
        <w:rPr>
          <w:lang w:eastAsia="ko-KR"/>
        </w:rPr>
        <w:t>소리와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나팔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강림하시리니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일어나고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살아남은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속으로</w:t>
      </w:r>
      <w:r>
        <w:rPr>
          <w:lang w:eastAsia="ko-KR"/>
        </w:rPr>
        <w:t xml:space="preserve"> </w:t>
      </w:r>
      <w:r>
        <w:rPr>
          <w:lang w:eastAsia="ko-KR"/>
        </w:rPr>
        <w:t>끌어</w:t>
      </w:r>
      <w:r>
        <w:rPr>
          <w:lang w:eastAsia="ko-KR"/>
        </w:rPr>
        <w:t xml:space="preserve"> </w:t>
      </w:r>
      <w:r>
        <w:rPr>
          <w:lang w:eastAsia="ko-KR"/>
        </w:rPr>
        <w:t>올려</w:t>
      </w:r>
      <w:r>
        <w:rPr>
          <w:lang w:eastAsia="ko-KR"/>
        </w:rPr>
        <w:t xml:space="preserve"> </w:t>
      </w:r>
      <w:r>
        <w:rPr>
          <w:lang w:eastAsia="ko-KR"/>
        </w:rPr>
        <w:t>공중에서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영접하게</w:t>
      </w:r>
      <w:r>
        <w:rPr>
          <w:lang w:eastAsia="ko-KR"/>
        </w:rPr>
        <w:t xml:space="preserve"> </w:t>
      </w:r>
      <w:r>
        <w:rPr>
          <w:lang w:eastAsia="ko-KR"/>
        </w:rPr>
        <w:t>하시리니</w:t>
      </w:r>
      <w:r>
        <w:rPr>
          <w:lang w:eastAsia="ko-KR"/>
        </w:rPr>
        <w:t xml:space="preserve">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주와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4:16-17)</w:t>
      </w:r>
    </w:p>
    <w:p w14:paraId="20487111" w14:textId="77777777" w:rsidR="00CC2767" w:rsidRDefault="00CC2767">
      <w:pPr>
        <w:rPr>
          <w:lang w:eastAsia="ko-KR"/>
        </w:rPr>
      </w:pPr>
    </w:p>
    <w:p w14:paraId="162650E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잠자는</w:t>
      </w:r>
      <w:r>
        <w:rPr>
          <w:lang w:eastAsia="ko-KR"/>
        </w:rPr>
        <w:t xml:space="preserve"> </w:t>
      </w:r>
      <w:r>
        <w:rPr>
          <w:lang w:eastAsia="ko-KR"/>
        </w:rPr>
        <w:t>성도들을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감옥에서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외칩니다</w:t>
      </w:r>
      <w:r>
        <w:rPr>
          <w:lang w:eastAsia="ko-KR"/>
        </w:rPr>
        <w:t>. “</w:t>
      </w:r>
      <w:r>
        <w:rPr>
          <w:lang w:eastAsia="ko-KR"/>
        </w:rPr>
        <w:t>사망아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승리가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있느냐</w:t>
      </w:r>
      <w:r>
        <w:rPr>
          <w:lang w:eastAsia="ko-KR"/>
        </w:rPr>
        <w:t xml:space="preserve"> </w:t>
      </w:r>
      <w:r>
        <w:rPr>
          <w:lang w:eastAsia="ko-KR"/>
        </w:rPr>
        <w:t>사망아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있느냐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15:55). …</w:t>
      </w:r>
    </w:p>
    <w:p w14:paraId="56FB4C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의인들은</w:t>
      </w:r>
      <w:r>
        <w:rPr>
          <w:lang w:eastAsia="ko-KR"/>
        </w:rPr>
        <w:t xml:space="preserve"> “</w:t>
      </w:r>
      <w:r>
        <w:rPr>
          <w:lang w:eastAsia="ko-KR"/>
        </w:rPr>
        <w:t>순식간에</w:t>
      </w:r>
      <w:r>
        <w:rPr>
          <w:lang w:eastAsia="ko-KR"/>
        </w:rPr>
        <w:t xml:space="preserve"> </w:t>
      </w:r>
      <w:r>
        <w:rPr>
          <w:lang w:eastAsia="ko-KR"/>
        </w:rPr>
        <w:t>홀연히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”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 </w:t>
      </w:r>
      <w:r>
        <w:rPr>
          <w:lang w:eastAsia="ko-KR"/>
        </w:rPr>
        <w:t>부활한</w:t>
      </w:r>
      <w:r>
        <w:rPr>
          <w:lang w:eastAsia="ko-KR"/>
        </w:rPr>
        <w:t xml:space="preserve"> </w:t>
      </w:r>
      <w:r>
        <w:rPr>
          <w:lang w:eastAsia="ko-KR"/>
        </w:rPr>
        <w:t>성도들과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끌어</w:t>
      </w:r>
      <w:r>
        <w:rPr>
          <w:lang w:eastAsia="ko-KR"/>
        </w:rPr>
        <w:t xml:space="preserve"> </w:t>
      </w:r>
      <w:r>
        <w:rPr>
          <w:lang w:eastAsia="ko-KR"/>
        </w:rPr>
        <w:t>올려져</w:t>
      </w:r>
      <w:r>
        <w:rPr>
          <w:lang w:eastAsia="ko-KR"/>
        </w:rPr>
        <w:t xml:space="preserve"> </w:t>
      </w:r>
      <w:r>
        <w:rPr>
          <w:lang w:eastAsia="ko-KR"/>
        </w:rPr>
        <w:t>공중에서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만납니다</w:t>
      </w:r>
      <w:r>
        <w:rPr>
          <w:lang w:eastAsia="ko-KR"/>
        </w:rPr>
        <w:t>.</w:t>
      </w:r>
    </w:p>
    <w:p w14:paraId="01C49AC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들어가기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휘장을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왕족이라는</w:t>
      </w:r>
      <w:r>
        <w:rPr>
          <w:lang w:eastAsia="ko-KR"/>
        </w:rPr>
        <w:t xml:space="preserve"> </w:t>
      </w:r>
      <w:r>
        <w:rPr>
          <w:lang w:eastAsia="ko-KR"/>
        </w:rPr>
        <w:t>신분의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 …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오른손으로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씌워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받는데</w:t>
      </w:r>
      <w:r>
        <w:rPr>
          <w:lang w:eastAsia="ko-KR"/>
        </w:rPr>
        <w:t xml:space="preserve"> </w:t>
      </w:r>
      <w:r>
        <w:rPr>
          <w:lang w:eastAsia="ko-KR"/>
        </w:rPr>
        <w:t>거기는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적혔고</w:t>
      </w:r>
      <w:r>
        <w:rPr>
          <w:lang w:eastAsia="ko-KR"/>
        </w:rPr>
        <w:t>, “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성결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문구가</w:t>
      </w:r>
      <w:r>
        <w:rPr>
          <w:lang w:eastAsia="ko-KR"/>
        </w:rPr>
        <w:t xml:space="preserve"> </w:t>
      </w:r>
      <w:r>
        <w:rPr>
          <w:lang w:eastAsia="ko-KR"/>
        </w:rPr>
        <w:t>새겨져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종려나무</w:t>
      </w:r>
      <w:r>
        <w:rPr>
          <w:lang w:eastAsia="ko-KR"/>
        </w:rPr>
        <w:t xml:space="preserve"> </w:t>
      </w:r>
      <w:r>
        <w:rPr>
          <w:lang w:eastAsia="ko-KR"/>
        </w:rPr>
        <w:t>가지와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지휘하는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음을</w:t>
      </w:r>
      <w:r>
        <w:rPr>
          <w:lang w:eastAsia="ko-KR"/>
        </w:rPr>
        <w:t xml:space="preserve"> </w:t>
      </w:r>
      <w:r>
        <w:rPr>
          <w:lang w:eastAsia="ko-KR"/>
        </w:rPr>
        <w:t>맞추자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능숙한</w:t>
      </w:r>
      <w:r>
        <w:rPr>
          <w:lang w:eastAsia="ko-KR"/>
        </w:rPr>
        <w:t xml:space="preserve"> </w:t>
      </w:r>
      <w:r>
        <w:rPr>
          <w:lang w:eastAsia="ko-KR"/>
        </w:rPr>
        <w:t>솜씨로</w:t>
      </w:r>
      <w:r>
        <w:rPr>
          <w:lang w:eastAsia="ko-KR"/>
        </w:rPr>
        <w:t xml:space="preserve"> </w:t>
      </w:r>
      <w:r>
        <w:rPr>
          <w:lang w:eastAsia="ko-KR"/>
        </w:rPr>
        <w:t>거문고를</w:t>
      </w:r>
      <w:r>
        <w:rPr>
          <w:lang w:eastAsia="ko-KR"/>
        </w:rPr>
        <w:t xml:space="preserve"> </w:t>
      </w:r>
      <w:r>
        <w:rPr>
          <w:lang w:eastAsia="ko-KR"/>
        </w:rPr>
        <w:t>켜고</w:t>
      </w:r>
      <w:r>
        <w:rPr>
          <w:lang w:eastAsia="ko-KR"/>
        </w:rPr>
        <w:t xml:space="preserve">, </w:t>
      </w:r>
      <w:r>
        <w:rPr>
          <w:lang w:eastAsia="ko-KR"/>
        </w:rPr>
        <w:t>감미로운</w:t>
      </w:r>
      <w:r>
        <w:rPr>
          <w:lang w:eastAsia="ko-KR"/>
        </w:rPr>
        <w:t xml:space="preserve"> </w:t>
      </w:r>
      <w:r>
        <w:rPr>
          <w:lang w:eastAsia="ko-KR"/>
        </w:rPr>
        <w:t>음악이</w:t>
      </w:r>
      <w:r>
        <w:rPr>
          <w:lang w:eastAsia="ko-KR"/>
        </w:rPr>
        <w:t xml:space="preserve"> </w:t>
      </w:r>
      <w:r>
        <w:rPr>
          <w:lang w:eastAsia="ko-KR"/>
        </w:rPr>
        <w:t>웅장하고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선율로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감격에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찬미를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>.</w:t>
      </w:r>
    </w:p>
    <w:p w14:paraId="6E720E6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진주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여시고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지킨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들이십니다</w:t>
      </w:r>
      <w:r>
        <w:rPr>
          <w:lang w:eastAsia="ko-KR"/>
        </w:rPr>
        <w:t>. …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음악보다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더</w:t>
      </w:r>
      <w:r>
        <w:rPr>
          <w:lang w:eastAsia="ko-KR"/>
        </w:rPr>
        <w:t xml:space="preserve"> </w:t>
      </w:r>
      <w:r>
        <w:rPr>
          <w:lang w:eastAsia="ko-KR"/>
        </w:rPr>
        <w:t>웅장한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>. “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고난은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끝났도다</w:t>
      </w:r>
      <w:r>
        <w:rPr>
          <w:lang w:eastAsia="ko-KR"/>
        </w:rPr>
        <w:t>!”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자들이여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창세로부터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예비된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상속받으라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25:34).</w:t>
      </w:r>
    </w:p>
    <w:p w14:paraId="28A008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드렸던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성취됩니다</w:t>
      </w:r>
      <w:r>
        <w:rPr>
          <w:lang w:eastAsia="ko-KR"/>
        </w:rPr>
        <w:t>. “</w:t>
      </w:r>
      <w:r>
        <w:rPr>
          <w:lang w:eastAsia="ko-KR"/>
        </w:rPr>
        <w:t>아버지여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…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하시기를</w:t>
      </w:r>
      <w:r>
        <w:rPr>
          <w:lang w:eastAsia="ko-KR"/>
        </w:rPr>
        <w:t xml:space="preserve"> </w:t>
      </w:r>
      <w:r>
        <w:rPr>
          <w:lang w:eastAsia="ko-KR"/>
        </w:rPr>
        <w:t>원하옵나이다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17:24). “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>”(</w:t>
      </w:r>
      <w:r>
        <w:rPr>
          <w:lang w:eastAsia="ko-KR"/>
        </w:rPr>
        <w:t>유</w:t>
      </w:r>
      <w:r>
        <w:rPr>
          <w:lang w:eastAsia="ko-KR"/>
        </w:rPr>
        <w:t xml:space="preserve"> 1:24)</w:t>
      </w:r>
      <w:r>
        <w:rPr>
          <w:lang w:eastAsia="ko-KR"/>
        </w:rPr>
        <w:t>이신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드립니다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사랑인가요</w:t>
      </w:r>
      <w:r>
        <w:rPr>
          <w:lang w:eastAsia="ko-KR"/>
        </w:rPr>
        <w:t xml:space="preserve">!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자들에게서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보실</w:t>
      </w:r>
      <w:r>
        <w:rPr>
          <w:lang w:eastAsia="ko-KR"/>
        </w:rPr>
        <w:t xml:space="preserve">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시간일까요</w:t>
      </w:r>
      <w:r>
        <w:rPr>
          <w:lang w:eastAsia="ko-KR"/>
        </w:rPr>
        <w:t>!</w:t>
      </w:r>
    </w:p>
    <w:p w14:paraId="1E628C5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644-646</w:t>
      </w:r>
    </w:p>
    <w:p w14:paraId="45AF558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70E70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705C8A61" w14:textId="77777777" w:rsidR="00CC2767" w:rsidRDefault="00CC2767">
      <w:pPr>
        <w:rPr>
          <w:lang w:eastAsia="ko-KR"/>
        </w:rPr>
      </w:pPr>
    </w:p>
    <w:p w14:paraId="29358EF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</w:p>
    <w:p w14:paraId="06BA90F2" w14:textId="77777777" w:rsidR="00CC2767" w:rsidRDefault="00CC2767">
      <w:pPr>
        <w:rPr>
          <w:lang w:eastAsia="ko-KR"/>
        </w:rPr>
      </w:pPr>
    </w:p>
    <w:p w14:paraId="3E574704" w14:textId="77777777" w:rsidR="00CC2767" w:rsidRDefault="00CC2767">
      <w:pPr>
        <w:rPr>
          <w:lang w:eastAsia="ko-KR"/>
        </w:rPr>
      </w:pPr>
    </w:p>
    <w:p w14:paraId="354C39A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속량함을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돌아오되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시온에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영영한</w:t>
      </w:r>
      <w:r>
        <w:rPr>
          <w:lang w:eastAsia="ko-KR"/>
        </w:rPr>
        <w:t xml:space="preserve"> </w:t>
      </w:r>
      <w:r>
        <w:rPr>
          <w:lang w:eastAsia="ko-KR"/>
        </w:rPr>
        <w:t>희락을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탄식이</w:t>
      </w:r>
      <w:r>
        <w:rPr>
          <w:lang w:eastAsia="ko-KR"/>
        </w:rPr>
        <w:t xml:space="preserve"> </w:t>
      </w:r>
      <w:r>
        <w:rPr>
          <w:lang w:eastAsia="ko-KR"/>
        </w:rPr>
        <w:t>사라지리로다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35:10)</w:t>
      </w:r>
    </w:p>
    <w:p w14:paraId="484C5CF0" w14:textId="77777777" w:rsidR="00CC2767" w:rsidRDefault="00CC2767">
      <w:pPr>
        <w:rPr>
          <w:lang w:eastAsia="ko-KR"/>
        </w:rPr>
      </w:pPr>
    </w:p>
    <w:p w14:paraId="34962F8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오셨을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신분이</w:t>
      </w:r>
      <w:r>
        <w:rPr>
          <w:lang w:eastAsia="ko-KR"/>
        </w:rPr>
        <w:t xml:space="preserve"> </w:t>
      </w:r>
      <w:r>
        <w:rPr>
          <w:lang w:eastAsia="ko-KR"/>
        </w:rPr>
        <w:t>낮고</w:t>
      </w:r>
      <w:r>
        <w:rPr>
          <w:lang w:eastAsia="ko-KR"/>
        </w:rPr>
        <w:t xml:space="preserve"> </w:t>
      </w:r>
      <w:r>
        <w:rPr>
          <w:lang w:eastAsia="ko-KR"/>
        </w:rPr>
        <w:t>천한</w:t>
      </w:r>
      <w:r>
        <w:rPr>
          <w:lang w:eastAsia="ko-KR"/>
        </w:rPr>
        <w:t xml:space="preserve"> </w:t>
      </w:r>
      <w:r>
        <w:rPr>
          <w:lang w:eastAsia="ko-KR"/>
        </w:rPr>
        <w:t>모습이었고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가난의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>. …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폭도에</w:t>
      </w:r>
      <w:r>
        <w:rPr>
          <w:lang w:eastAsia="ko-KR"/>
        </w:rPr>
        <w:t xml:space="preserve"> </w:t>
      </w:r>
      <w:r>
        <w:rPr>
          <w:lang w:eastAsia="ko-KR"/>
        </w:rPr>
        <w:t>둘러싸인</w:t>
      </w:r>
      <w:r>
        <w:rPr>
          <w:lang w:eastAsia="ko-KR"/>
        </w:rPr>
        <w:t xml:space="preserve"> </w:t>
      </w:r>
      <w:r>
        <w:rPr>
          <w:lang w:eastAsia="ko-KR"/>
        </w:rPr>
        <w:t>죄수가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천천만만의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멋진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찬란함을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가시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쓰셨던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머리에는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면류관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겹겹이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씌워질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낡은</w:t>
      </w:r>
      <w:r>
        <w:rPr>
          <w:lang w:eastAsia="ko-KR"/>
        </w:rPr>
        <w:t xml:space="preserve"> </w:t>
      </w:r>
      <w:r>
        <w:rPr>
          <w:lang w:eastAsia="ko-KR"/>
        </w:rPr>
        <w:t>자주색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“</w:t>
      </w:r>
      <w:r>
        <w:rPr>
          <w:lang w:eastAsia="ko-KR"/>
        </w:rPr>
        <w:t>광채가</w:t>
      </w:r>
      <w:r>
        <w:rPr>
          <w:lang w:eastAsia="ko-KR"/>
        </w:rPr>
        <w:t xml:space="preserve"> </w:t>
      </w:r>
      <w:r>
        <w:rPr>
          <w:lang w:eastAsia="ko-KR"/>
        </w:rPr>
        <w:t>나며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빨래하는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희게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9:3)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흰옷을</w:t>
      </w:r>
      <w:r>
        <w:rPr>
          <w:lang w:eastAsia="ko-KR"/>
        </w:rPr>
        <w:t xml:space="preserve"> </w:t>
      </w:r>
      <w:r>
        <w:rPr>
          <w:lang w:eastAsia="ko-KR"/>
        </w:rPr>
        <w:t>입으실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“</w:t>
      </w:r>
      <w:r>
        <w:rPr>
          <w:lang w:eastAsia="ko-KR"/>
        </w:rPr>
        <w:t>옷과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다리에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만왕의</w:t>
      </w:r>
      <w:r>
        <w:rPr>
          <w:lang w:eastAsia="ko-KR"/>
        </w:rPr>
        <w:t xml:space="preserve"> </w:t>
      </w:r>
      <w:r>
        <w:rPr>
          <w:lang w:eastAsia="ko-KR"/>
        </w:rPr>
        <w:t>왕이요</w:t>
      </w:r>
      <w:r>
        <w:rPr>
          <w:lang w:eastAsia="ko-KR"/>
        </w:rPr>
        <w:t xml:space="preserve"> </w:t>
      </w:r>
      <w:r>
        <w:rPr>
          <w:lang w:eastAsia="ko-KR"/>
        </w:rPr>
        <w:t>만주의</w:t>
      </w:r>
      <w:r>
        <w:rPr>
          <w:lang w:eastAsia="ko-KR"/>
        </w:rPr>
        <w:t xml:space="preserve"> </w:t>
      </w:r>
      <w:r>
        <w:rPr>
          <w:lang w:eastAsia="ko-KR"/>
        </w:rPr>
        <w:t>주라</w:t>
      </w:r>
      <w:r>
        <w:rPr>
          <w:lang w:eastAsia="ko-KR"/>
        </w:rPr>
        <w:t xml:space="preserve">”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0AA9E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신실하게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동행하는</w:t>
      </w:r>
      <w:r>
        <w:rPr>
          <w:lang w:eastAsia="ko-KR"/>
        </w:rPr>
        <w:t xml:space="preserve"> </w:t>
      </w:r>
      <w:r>
        <w:rPr>
          <w:lang w:eastAsia="ko-KR"/>
        </w:rPr>
        <w:t>친숙한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친밀하고도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나누며</w:t>
      </w:r>
      <w:r>
        <w:rPr>
          <w:lang w:eastAsia="ko-KR"/>
        </w:rPr>
        <w:t xml:space="preserve"> </w:t>
      </w:r>
      <w:r>
        <w:rPr>
          <w:lang w:eastAsia="ko-KR"/>
        </w:rPr>
        <w:t>살았습니다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지식에서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,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반사되고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위엄에서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쇠하지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기뻐합니다</w:t>
      </w:r>
      <w:r>
        <w:rPr>
          <w:lang w:eastAsia="ko-KR"/>
        </w:rPr>
        <w:t>.</w:t>
      </w:r>
    </w:p>
    <w:p w14:paraId="2C8F2E0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태양으로부터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빛줄기가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비칩니다</w:t>
      </w:r>
      <w:r>
        <w:rPr>
          <w:lang w:eastAsia="ko-KR"/>
        </w:rPr>
        <w:t xml:space="preserve">.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가까움을</w:t>
      </w:r>
      <w:r>
        <w:rPr>
          <w:lang w:eastAsia="ko-KR"/>
        </w:rPr>
        <w:t xml:space="preserve"> </w:t>
      </w:r>
      <w:r>
        <w:rPr>
          <w:lang w:eastAsia="ko-KR"/>
        </w:rPr>
        <w:t>기뻐하면서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신랑을</w:t>
      </w:r>
      <w:r>
        <w:rPr>
          <w:lang w:eastAsia="ko-KR"/>
        </w:rPr>
        <w:t xml:space="preserve"> </w:t>
      </w:r>
      <w:r>
        <w:rPr>
          <w:lang w:eastAsia="ko-KR"/>
        </w:rPr>
        <w:t>맞으러</w:t>
      </w:r>
      <w:r>
        <w:rPr>
          <w:lang w:eastAsia="ko-KR"/>
        </w:rPr>
        <w:t xml:space="preserve"> </w:t>
      </w:r>
      <w:r>
        <w:rPr>
          <w:lang w:eastAsia="ko-KR"/>
        </w:rPr>
        <w:t>나갑니다</w:t>
      </w:r>
      <w:r>
        <w:rPr>
          <w:lang w:eastAsia="ko-KR"/>
        </w:rPr>
        <w:t>.</w:t>
      </w:r>
    </w:p>
    <w:p w14:paraId="0BE6803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눈에서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닦아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노래할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“</w:t>
      </w:r>
      <w:r>
        <w:rPr>
          <w:lang w:eastAsia="ko-KR"/>
        </w:rPr>
        <w:t>보라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성막이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거하시리니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되시리라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21:3, </w:t>
      </w:r>
      <w:r>
        <w:rPr>
          <w:lang w:eastAsia="ko-KR"/>
        </w:rPr>
        <w:t>한글킹제임스</w:t>
      </w:r>
      <w:r>
        <w:rPr>
          <w:lang w:eastAsia="ko-KR"/>
        </w:rPr>
        <w:t>). …“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바라보나니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흠도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평강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나타나기를</w:t>
      </w:r>
      <w:r>
        <w:rPr>
          <w:lang w:eastAsia="ko-KR"/>
        </w:rPr>
        <w:t xml:space="preserve"> </w:t>
      </w:r>
      <w:r>
        <w:rPr>
          <w:lang w:eastAsia="ko-KR"/>
        </w:rPr>
        <w:t>힘쓰라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3:14).</w:t>
      </w:r>
    </w:p>
    <w:p w14:paraId="24D28F7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1913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3CD7C97A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D59105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1CD4D8FC" w14:textId="77777777" w:rsidR="00CC2767" w:rsidRDefault="00CC2767">
      <w:pPr>
        <w:rPr>
          <w:lang w:eastAsia="ko-KR"/>
        </w:rPr>
      </w:pPr>
    </w:p>
    <w:p w14:paraId="2C950D4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본향에</w:t>
      </w:r>
      <w:r>
        <w:rPr>
          <w:lang w:eastAsia="ko-KR"/>
        </w:rPr>
        <w:t>!</w:t>
      </w:r>
    </w:p>
    <w:p w14:paraId="6D2BD69A" w14:textId="77777777" w:rsidR="00CC2767" w:rsidRDefault="00CC2767">
      <w:pPr>
        <w:rPr>
          <w:lang w:eastAsia="ko-KR"/>
        </w:rPr>
      </w:pPr>
    </w:p>
    <w:p w14:paraId="45D4C26A" w14:textId="77777777" w:rsidR="00CC2767" w:rsidRDefault="00CC2767">
      <w:pPr>
        <w:rPr>
          <w:lang w:eastAsia="ko-KR"/>
        </w:rPr>
      </w:pPr>
    </w:p>
    <w:p w14:paraId="0E3328B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귀로도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생각하지도</w:t>
      </w:r>
      <w:r>
        <w:rPr>
          <w:lang w:eastAsia="ko-KR"/>
        </w:rPr>
        <w:t xml:space="preserve"> </w:t>
      </w:r>
      <w:r>
        <w:rPr>
          <w:lang w:eastAsia="ko-KR"/>
        </w:rPr>
        <w:t>못하였다</w:t>
      </w:r>
      <w:r>
        <w:rPr>
          <w:lang w:eastAsia="ko-KR"/>
        </w:rPr>
        <w:t xml:space="preserve"> </w:t>
      </w:r>
      <w:r>
        <w:rPr>
          <w:lang w:eastAsia="ko-KR"/>
        </w:rPr>
        <w:t>함과</w:t>
      </w:r>
      <w:r>
        <w:rPr>
          <w:lang w:eastAsia="ko-KR"/>
        </w:rPr>
        <w:t xml:space="preserve"> </w:t>
      </w:r>
      <w:r>
        <w:rPr>
          <w:lang w:eastAsia="ko-KR"/>
        </w:rPr>
        <w:t>같으니라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2:9)</w:t>
      </w:r>
    </w:p>
    <w:p w14:paraId="5BAD9D8A" w14:textId="77777777" w:rsidR="00CC2767" w:rsidRDefault="00CC2767">
      <w:pPr>
        <w:rPr>
          <w:lang w:eastAsia="ko-KR"/>
        </w:rPr>
      </w:pPr>
    </w:p>
    <w:p w14:paraId="2E81A5A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아름다움도</w:t>
      </w:r>
      <w:r>
        <w:rPr>
          <w:lang w:eastAsia="ko-KR"/>
        </w:rPr>
        <w:t xml:space="preserve"> </w:t>
      </w:r>
      <w:r>
        <w:rPr>
          <w:lang w:eastAsia="ko-KR"/>
        </w:rPr>
        <w:t>오감에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준다면</w:t>
      </w:r>
      <w:r>
        <w:rPr>
          <w:lang w:eastAsia="ko-KR"/>
        </w:rPr>
        <w:t xml:space="preserve">,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어떨지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대자연에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저주의</w:t>
      </w:r>
      <w:r>
        <w:rPr>
          <w:lang w:eastAsia="ko-KR"/>
        </w:rPr>
        <w:t xml:space="preserve"> </w:t>
      </w:r>
      <w:r>
        <w:rPr>
          <w:lang w:eastAsia="ko-KR"/>
        </w:rPr>
        <w:t>그림자도</w:t>
      </w:r>
      <w:r>
        <w:rPr>
          <w:lang w:eastAsia="ko-KR"/>
        </w:rPr>
        <w:t xml:space="preserve"> </w:t>
      </w:r>
      <w:r>
        <w:rPr>
          <w:lang w:eastAsia="ko-KR"/>
        </w:rPr>
        <w:t>어려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본향을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그려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그곳은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상상보다도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영광스럽다는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자연에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희미하게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86-87).</w:t>
      </w:r>
    </w:p>
    <w:p w14:paraId="3EBCCE6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열리며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음악처럼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자들이여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창세로부터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예비된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상속받으라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25:34).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이끌릴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125-126).</w:t>
      </w:r>
    </w:p>
    <w:p w14:paraId="6C485F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도성의</w:t>
      </w:r>
      <w:r>
        <w:rPr>
          <w:lang w:eastAsia="ko-KR"/>
        </w:rPr>
        <w:t xml:space="preserve"> </w:t>
      </w:r>
      <w:r>
        <w:rPr>
          <w:lang w:eastAsia="ko-KR"/>
        </w:rPr>
        <w:t>문으로</w:t>
      </w:r>
      <w:r>
        <w:rPr>
          <w:lang w:eastAsia="ko-KR"/>
        </w:rPr>
        <w:t xml:space="preserve"> </w:t>
      </w:r>
      <w:r>
        <w:rPr>
          <w:lang w:eastAsia="ko-KR"/>
        </w:rPr>
        <w:t>이끄시는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반짝이는</w:t>
      </w:r>
      <w:r>
        <w:rPr>
          <w:lang w:eastAsia="ko-KR"/>
        </w:rPr>
        <w:t xml:space="preserve"> </w:t>
      </w:r>
      <w:r>
        <w:rPr>
          <w:lang w:eastAsia="ko-KR"/>
        </w:rPr>
        <w:t>돌쩌귀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밀쳐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열어젖힌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, 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들어오라고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 xml:space="preserve">. </w:t>
      </w:r>
      <w:r>
        <w:rPr>
          <w:lang w:eastAsia="ko-KR"/>
        </w:rPr>
        <w:t>도성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휘황찬란했습니다</w:t>
      </w:r>
      <w:r>
        <w:rPr>
          <w:lang w:eastAsia="ko-KR"/>
        </w:rPr>
        <w:t xml:space="preserve">. </w:t>
      </w:r>
      <w:r>
        <w:rPr>
          <w:lang w:eastAsia="ko-KR"/>
        </w:rPr>
        <w:t>어디서나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바라보셨습니다</w:t>
      </w:r>
      <w:r>
        <w:rPr>
          <w:lang w:eastAsia="ko-KR"/>
        </w:rPr>
        <w:t xml:space="preserve">.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빛났습니다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눈길로</w:t>
      </w:r>
      <w:r>
        <w:rPr>
          <w:lang w:eastAsia="ko-KR"/>
        </w:rPr>
        <w:t xml:space="preserve"> </w:t>
      </w: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바라보시고</w:t>
      </w:r>
      <w:r>
        <w:rPr>
          <w:lang w:eastAsia="ko-KR"/>
        </w:rPr>
        <w:t xml:space="preserve"> </w:t>
      </w:r>
      <w:r>
        <w:rPr>
          <w:lang w:eastAsia="ko-KR"/>
        </w:rPr>
        <w:t>음악처럼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흡족하다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죽음</w:t>
      </w:r>
      <w:r>
        <w:rPr>
          <w:lang w:eastAsia="ko-KR"/>
        </w:rPr>
        <w:t xml:space="preserve">, </w:t>
      </w:r>
      <w:r>
        <w:rPr>
          <w:lang w:eastAsia="ko-KR"/>
        </w:rPr>
        <w:t>슬픔</w:t>
      </w:r>
      <w:r>
        <w:rPr>
          <w:lang w:eastAsia="ko-KR"/>
        </w:rPr>
        <w:t xml:space="preserve">, </w:t>
      </w:r>
      <w:r>
        <w:rPr>
          <w:lang w:eastAsia="ko-KR"/>
        </w:rPr>
        <w:t>눈물은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고통도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.”</w:t>
      </w:r>
    </w:p>
    <w:p w14:paraId="2F79106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묘사하기에</w:t>
      </w:r>
      <w:r>
        <w:rPr>
          <w:lang w:eastAsia="ko-KR"/>
        </w:rPr>
        <w:t xml:space="preserve"> </w:t>
      </w:r>
      <w:r>
        <w:rPr>
          <w:lang w:eastAsia="ko-KR"/>
        </w:rPr>
        <w:t>언어는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빈약합니다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광경이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펼쳐졌을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놀라서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잃었습니다</w:t>
      </w:r>
      <w:r>
        <w:rPr>
          <w:lang w:eastAsia="ko-KR"/>
        </w:rPr>
        <w:t xml:space="preserve">.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빼앗겨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펜을</w:t>
      </w:r>
      <w:r>
        <w:rPr>
          <w:lang w:eastAsia="ko-KR"/>
        </w:rPr>
        <w:t xml:space="preserve"> </w:t>
      </w:r>
      <w:r>
        <w:rPr>
          <w:lang w:eastAsia="ko-KR"/>
        </w:rPr>
        <w:t>놓으면서</w:t>
      </w:r>
      <w:r>
        <w:rPr>
          <w:lang w:eastAsia="ko-KR"/>
        </w:rPr>
        <w:t xml:space="preserve"> “</w:t>
      </w: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신비한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!”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소리쳤습니다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언어로도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깊이를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, 288-289).</w:t>
      </w:r>
    </w:p>
    <w:p w14:paraId="52780AD3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24429B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C00AB31" w14:textId="77777777" w:rsidR="00CC2767" w:rsidRDefault="00CC2767">
      <w:pPr>
        <w:rPr>
          <w:lang w:eastAsia="ko-KR"/>
        </w:rPr>
      </w:pPr>
    </w:p>
    <w:p w14:paraId="70B4579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회복된</w:t>
      </w:r>
      <w:r>
        <w:rPr>
          <w:lang w:eastAsia="ko-KR"/>
        </w:rPr>
        <w:t xml:space="preserve"> </w:t>
      </w:r>
      <w:r>
        <w:rPr>
          <w:lang w:eastAsia="ko-KR"/>
        </w:rPr>
        <w:t>에덴</w:t>
      </w:r>
    </w:p>
    <w:p w14:paraId="5191C939" w14:textId="77777777" w:rsidR="00CC2767" w:rsidRDefault="00CC2767">
      <w:pPr>
        <w:rPr>
          <w:lang w:eastAsia="ko-KR"/>
        </w:rPr>
      </w:pPr>
    </w:p>
    <w:p w14:paraId="60E1698B" w14:textId="77777777" w:rsidR="00CC2767" w:rsidRDefault="00CC2767">
      <w:pPr>
        <w:rPr>
          <w:lang w:eastAsia="ko-KR"/>
        </w:rPr>
      </w:pPr>
    </w:p>
    <w:p w14:paraId="429AF18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교회들에게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들을지어다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그에게는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낙원에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생명나무의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 xml:space="preserve"> </w:t>
      </w:r>
      <w:r>
        <w:rPr>
          <w:lang w:eastAsia="ko-KR"/>
        </w:rPr>
        <w:t>먹게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2:7)</w:t>
      </w:r>
    </w:p>
    <w:p w14:paraId="4D30C7CC" w14:textId="77777777" w:rsidR="00CC2767" w:rsidRDefault="00CC2767">
      <w:pPr>
        <w:rPr>
          <w:lang w:eastAsia="ko-KR"/>
        </w:rPr>
      </w:pPr>
    </w:p>
    <w:p w14:paraId="636DAB5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추방된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에덴동산은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감시하는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입구를</w:t>
      </w:r>
      <w:r>
        <w:rPr>
          <w:lang w:eastAsia="ko-KR"/>
        </w:rPr>
        <w:t xml:space="preserve"> </w:t>
      </w:r>
      <w:r>
        <w:rPr>
          <w:lang w:eastAsia="ko-KR"/>
        </w:rPr>
        <w:t>막았을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낙원</w:t>
      </w:r>
      <w:r>
        <w:rPr>
          <w:lang w:eastAsia="ko-KR"/>
        </w:rPr>
        <w:t xml:space="preserve"> </w:t>
      </w:r>
      <w:r>
        <w:rPr>
          <w:lang w:eastAsia="ko-KR"/>
        </w:rPr>
        <w:t>문에는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아들들은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예배하려고</w:t>
      </w:r>
      <w:r>
        <w:rPr>
          <w:lang w:eastAsia="ko-KR"/>
        </w:rPr>
        <w:t xml:space="preserve"> </w:t>
      </w:r>
      <w:r>
        <w:rPr>
          <w:lang w:eastAsia="ko-KR"/>
        </w:rPr>
        <w:t>이곳까지</w:t>
      </w:r>
      <w:r>
        <w:rPr>
          <w:lang w:eastAsia="ko-KR"/>
        </w:rPr>
        <w:t xml:space="preserve"> </w:t>
      </w:r>
      <w:r>
        <w:rPr>
          <w:lang w:eastAsia="ko-KR"/>
        </w:rPr>
        <w:t>나아왔습니다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순종하기로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맹세했습니다</w:t>
      </w:r>
      <w:r>
        <w:rPr>
          <w:lang w:eastAsia="ko-KR"/>
        </w:rPr>
        <w:t xml:space="preserve">.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추방당한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거역했기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그러다가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휩쓸고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악행이</w:t>
      </w:r>
      <w:r>
        <w:rPr>
          <w:lang w:eastAsia="ko-KR"/>
        </w:rPr>
        <w:t xml:space="preserve"> </w:t>
      </w:r>
      <w:r>
        <w:rPr>
          <w:lang w:eastAsia="ko-KR"/>
        </w:rPr>
        <w:t>홍수를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자초했을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에덴을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빼내셨습니다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회복되어</w:t>
      </w:r>
      <w:r>
        <w:rPr>
          <w:lang w:eastAsia="ko-KR"/>
        </w:rPr>
        <w:t xml:space="preserve"> 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21:1)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에덴은</w:t>
      </w:r>
      <w:r>
        <w:rPr>
          <w:lang w:eastAsia="ko-KR"/>
        </w:rPr>
        <w:t xml:space="preserve"> </w:t>
      </w:r>
      <w:r>
        <w:rPr>
          <w:lang w:eastAsia="ko-KR"/>
        </w:rPr>
        <w:t>처음보다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회복될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152CE0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지킨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생명나무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들이마실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거주민들은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동산에서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사역의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저주에</w:t>
      </w:r>
      <w:r>
        <w:rPr>
          <w:lang w:eastAsia="ko-KR"/>
        </w:rPr>
        <w:t xml:space="preserve"> </w:t>
      </w:r>
      <w:r>
        <w:rPr>
          <w:lang w:eastAsia="ko-KR"/>
        </w:rPr>
        <w:t>접촉하지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,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성취했더라면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임했을</w:t>
      </w:r>
      <w:r>
        <w:rPr>
          <w:lang w:eastAsia="ko-KR"/>
        </w:rPr>
        <w:t xml:space="preserve"> </w:t>
      </w:r>
      <w:r>
        <w:rPr>
          <w:lang w:eastAsia="ko-KR"/>
        </w:rPr>
        <w:t>모습입니다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62).</w:t>
      </w:r>
    </w:p>
    <w:p w14:paraId="60B57B9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통치권은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회복됩니다</w:t>
      </w:r>
      <w:r>
        <w:rPr>
          <w:lang w:eastAsia="ko-KR"/>
        </w:rPr>
        <w:t xml:space="preserve">.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주었던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나무를</w:t>
      </w:r>
      <w:r>
        <w:rPr>
          <w:lang w:eastAsia="ko-KR"/>
        </w:rPr>
        <w:t xml:space="preserve"> </w:t>
      </w:r>
      <w:r>
        <w:rPr>
          <w:lang w:eastAsia="ko-KR"/>
        </w:rPr>
        <w:t>감격에</w:t>
      </w:r>
      <w:r>
        <w:rPr>
          <w:lang w:eastAsia="ko-KR"/>
        </w:rPr>
        <w:t xml:space="preserve"> </w:t>
      </w:r>
      <w:r>
        <w:rPr>
          <w:lang w:eastAsia="ko-KR"/>
        </w:rPr>
        <w:t>겨운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즐거웠던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과실을</w:t>
      </w:r>
      <w:r>
        <w:rPr>
          <w:lang w:eastAsia="ko-KR"/>
        </w:rPr>
        <w:t xml:space="preserve"> </w:t>
      </w:r>
      <w:r>
        <w:rPr>
          <w:lang w:eastAsia="ko-KR"/>
        </w:rPr>
        <w:t>거두었던</w:t>
      </w:r>
      <w:r>
        <w:rPr>
          <w:lang w:eastAsia="ko-KR"/>
        </w:rPr>
        <w:t xml:space="preserve"> </w:t>
      </w:r>
      <w:r>
        <w:rPr>
          <w:lang w:eastAsia="ko-KR"/>
        </w:rPr>
        <w:t>나무들입니다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손수</w:t>
      </w:r>
      <w:r>
        <w:rPr>
          <w:lang w:eastAsia="ko-KR"/>
        </w:rPr>
        <w:t xml:space="preserve"> </w:t>
      </w:r>
      <w:r>
        <w:rPr>
          <w:lang w:eastAsia="ko-KR"/>
        </w:rPr>
        <w:t>가꾼</w:t>
      </w:r>
      <w:r>
        <w:rPr>
          <w:lang w:eastAsia="ko-KR"/>
        </w:rPr>
        <w:t xml:space="preserve"> </w:t>
      </w:r>
      <w:r>
        <w:rPr>
          <w:lang w:eastAsia="ko-KR"/>
        </w:rPr>
        <w:t>포도나무와</w:t>
      </w:r>
      <w:r>
        <w:rPr>
          <w:lang w:eastAsia="ko-KR"/>
        </w:rPr>
        <w:t xml:space="preserve"> </w:t>
      </w:r>
      <w:r>
        <w:rPr>
          <w:lang w:eastAsia="ko-KR"/>
        </w:rPr>
        <w:t>정성껏</w:t>
      </w:r>
      <w:r>
        <w:rPr>
          <w:lang w:eastAsia="ko-KR"/>
        </w:rPr>
        <w:t xml:space="preserve"> </w:t>
      </w:r>
      <w:r>
        <w:rPr>
          <w:lang w:eastAsia="ko-KR"/>
        </w:rPr>
        <w:t>재배했던</w:t>
      </w:r>
      <w:r>
        <w:rPr>
          <w:lang w:eastAsia="ko-KR"/>
        </w:rPr>
        <w:t xml:space="preserve"> </w:t>
      </w:r>
      <w:r>
        <w:rPr>
          <w:lang w:eastAsia="ko-KR"/>
        </w:rPr>
        <w:t>화초들을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옛날과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 xml:space="preserve">.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회복된</w:t>
      </w:r>
      <w:r>
        <w:rPr>
          <w:lang w:eastAsia="ko-KR"/>
        </w:rPr>
        <w:t xml:space="preserve"> </w:t>
      </w:r>
      <w:r>
        <w:rPr>
          <w:lang w:eastAsia="ko-KR"/>
        </w:rPr>
        <w:t>에덴임을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648).</w:t>
      </w:r>
    </w:p>
    <w:p w14:paraId="2D5416E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잃어버렸던</w:t>
      </w:r>
      <w:r>
        <w:rPr>
          <w:lang w:eastAsia="ko-KR"/>
        </w:rPr>
        <w:t xml:space="preserve">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생명나무에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회복되고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경지까지</w:t>
      </w:r>
      <w:r>
        <w:rPr>
          <w:lang w:eastAsia="ko-KR"/>
        </w:rPr>
        <w:t xml:space="preserve"> </w:t>
      </w:r>
      <w:r>
        <w:rPr>
          <w:lang w:eastAsia="ko-KR"/>
        </w:rPr>
        <w:t>자라날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마지막까지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저주스런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죄의</w:t>
      </w:r>
      <w:r>
        <w:rPr>
          <w:lang w:eastAsia="ko-KR"/>
        </w:rPr>
        <w:t xml:space="preserve"> </w:t>
      </w:r>
      <w:r>
        <w:rPr>
          <w:lang w:eastAsia="ko-KR"/>
        </w:rPr>
        <w:t>흔적은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은총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90:17)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영혼과</w:t>
      </w:r>
      <w:r>
        <w:rPr>
          <w:lang w:eastAsia="ko-KR"/>
        </w:rPr>
        <w:t xml:space="preserve"> </w:t>
      </w:r>
      <w:r>
        <w:rPr>
          <w:lang w:eastAsia="ko-KR"/>
        </w:rPr>
        <w:t>신체에서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반사할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구원입니다</w:t>
      </w:r>
      <w:r>
        <w:rPr>
          <w:lang w:eastAsia="ko-KR"/>
        </w:rPr>
        <w:t xml:space="preserve">!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이야기하고</w:t>
      </w:r>
      <w:r>
        <w:rPr>
          <w:lang w:eastAsia="ko-KR"/>
        </w:rPr>
        <w:t xml:space="preserve"> </w:t>
      </w:r>
      <w:r>
        <w:rPr>
          <w:lang w:eastAsia="ko-KR"/>
        </w:rPr>
        <w:t>고대하고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그려</w:t>
      </w:r>
      <w:r>
        <w:rPr>
          <w:lang w:eastAsia="ko-KR"/>
        </w:rPr>
        <w:t xml:space="preserve"> </w:t>
      </w:r>
      <w:r>
        <w:rPr>
          <w:lang w:eastAsia="ko-KR"/>
        </w:rPr>
        <w:t>보았어도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못하던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645).</w:t>
      </w:r>
    </w:p>
    <w:p w14:paraId="0E00155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4011A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18F3474F" w14:textId="77777777" w:rsidR="00CC2767" w:rsidRDefault="00CC2767">
      <w:pPr>
        <w:rPr>
          <w:lang w:eastAsia="ko-KR"/>
        </w:rPr>
      </w:pPr>
    </w:p>
    <w:p w14:paraId="4803684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고통이</w:t>
      </w:r>
      <w:r>
        <w:rPr>
          <w:lang w:eastAsia="ko-KR"/>
        </w:rPr>
        <w:t xml:space="preserve"> </w:t>
      </w:r>
      <w:r>
        <w:rPr>
          <w:lang w:eastAsia="ko-KR"/>
        </w:rPr>
        <w:t>끝나다</w:t>
      </w:r>
    </w:p>
    <w:p w14:paraId="45C4700B" w14:textId="77777777" w:rsidR="00CC2767" w:rsidRDefault="00CC2767">
      <w:pPr>
        <w:rPr>
          <w:lang w:eastAsia="ko-KR"/>
        </w:rPr>
      </w:pPr>
    </w:p>
    <w:p w14:paraId="1C0B2054" w14:textId="77777777" w:rsidR="00CC2767" w:rsidRDefault="00CC2767">
      <w:pPr>
        <w:rPr>
          <w:lang w:eastAsia="ko-KR"/>
        </w:rPr>
      </w:pPr>
    </w:p>
    <w:p w14:paraId="71E3F12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눈에서</w:t>
      </w:r>
      <w:r>
        <w:rPr>
          <w:lang w:eastAsia="ko-KR"/>
        </w:rPr>
        <w:t xml:space="preserve"> </w:t>
      </w:r>
      <w:r>
        <w:rPr>
          <w:lang w:eastAsia="ko-KR"/>
        </w:rPr>
        <w:t>닦아</w:t>
      </w:r>
      <w:r>
        <w:rPr>
          <w:lang w:eastAsia="ko-KR"/>
        </w:rPr>
        <w:t xml:space="preserve"> </w:t>
      </w:r>
      <w:r>
        <w:rPr>
          <w:lang w:eastAsia="ko-KR"/>
        </w:rPr>
        <w:t>주시니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사망이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애통하는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곡하는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아니하리니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지나갔음이러라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21:4)</w:t>
      </w:r>
    </w:p>
    <w:p w14:paraId="50A87A88" w14:textId="77777777" w:rsidR="00CC2767" w:rsidRDefault="00CC2767">
      <w:pPr>
        <w:rPr>
          <w:lang w:eastAsia="ko-KR"/>
        </w:rPr>
      </w:pPr>
    </w:p>
    <w:p w14:paraId="6A7180F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분위기에서</w:t>
      </w:r>
      <w:r>
        <w:rPr>
          <w:lang w:eastAsia="ko-KR"/>
        </w:rPr>
        <w:t xml:space="preserve"> </w:t>
      </w:r>
      <w:r>
        <w:rPr>
          <w:lang w:eastAsia="ko-KR"/>
        </w:rPr>
        <w:t>고통은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집에는</w:t>
      </w:r>
      <w:r>
        <w:rPr>
          <w:lang w:eastAsia="ko-KR"/>
        </w:rPr>
        <w:t xml:space="preserve"> </w:t>
      </w:r>
      <w:r>
        <w:rPr>
          <w:lang w:eastAsia="ko-KR"/>
        </w:rPr>
        <w:t>눈물도</w:t>
      </w:r>
      <w:r>
        <w:rPr>
          <w:lang w:eastAsia="ko-KR"/>
        </w:rPr>
        <w:t xml:space="preserve"> </w:t>
      </w:r>
      <w:r>
        <w:rPr>
          <w:lang w:eastAsia="ko-KR"/>
        </w:rPr>
        <w:t>장례</w:t>
      </w:r>
      <w:r>
        <w:rPr>
          <w:lang w:eastAsia="ko-KR"/>
        </w:rPr>
        <w:t xml:space="preserve"> </w:t>
      </w:r>
      <w:r>
        <w:rPr>
          <w:lang w:eastAsia="ko-KR"/>
        </w:rPr>
        <w:t>행렬도</w:t>
      </w:r>
      <w:r>
        <w:rPr>
          <w:lang w:eastAsia="ko-KR"/>
        </w:rPr>
        <w:t xml:space="preserve"> </w:t>
      </w:r>
      <w:r>
        <w:rPr>
          <w:lang w:eastAsia="ko-KR"/>
        </w:rPr>
        <w:t>애곡의</w:t>
      </w:r>
      <w:r>
        <w:rPr>
          <w:lang w:eastAsia="ko-KR"/>
        </w:rPr>
        <w:t xml:space="preserve"> </w:t>
      </w:r>
      <w:r>
        <w:rPr>
          <w:lang w:eastAsia="ko-KR"/>
        </w:rPr>
        <w:t>흔적도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거주민은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병들었노라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사죄함을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33:24).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영원을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흐를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깊어질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286).</w:t>
      </w:r>
    </w:p>
    <w:p w14:paraId="1F6D10C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부부가</w:t>
      </w:r>
      <w:r>
        <w:rPr>
          <w:lang w:eastAsia="ko-KR"/>
        </w:rPr>
        <w:t xml:space="preserve"> </w:t>
      </w:r>
      <w:r>
        <w:rPr>
          <w:lang w:eastAsia="ko-KR"/>
        </w:rPr>
        <w:t>화염검에</w:t>
      </w:r>
      <w:r>
        <w:rPr>
          <w:lang w:eastAsia="ko-KR"/>
        </w:rPr>
        <w:t xml:space="preserve"> </w:t>
      </w:r>
      <w:r>
        <w:rPr>
          <w:lang w:eastAsia="ko-KR"/>
        </w:rPr>
        <w:t>가로막혀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사모하던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얻으신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속량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1:14)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지구는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왕국으로</w:t>
      </w:r>
      <w:r>
        <w:rPr>
          <w:lang w:eastAsia="ko-KR"/>
        </w:rPr>
        <w:t xml:space="preserve"> </w:t>
      </w:r>
      <w:r>
        <w:rPr>
          <w:lang w:eastAsia="ko-KR"/>
        </w:rPr>
        <w:t>주어졌지만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손아귀에</w:t>
      </w:r>
      <w:r>
        <w:rPr>
          <w:lang w:eastAsia="ko-KR"/>
        </w:rPr>
        <w:t xml:space="preserve"> </w:t>
      </w:r>
      <w:r>
        <w:rPr>
          <w:lang w:eastAsia="ko-KR"/>
        </w:rPr>
        <w:t>넘어가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점령당했고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돌아왔습니다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회복되었습니다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처소가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성취됩니다</w:t>
      </w:r>
      <w:r>
        <w:rPr>
          <w:lang w:eastAsia="ko-KR"/>
        </w:rPr>
        <w:t>.</w:t>
      </w:r>
    </w:p>
    <w:p w14:paraId="3629204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거기서</w:t>
      </w:r>
      <w:r>
        <w:rPr>
          <w:lang w:eastAsia="ko-KR"/>
        </w:rPr>
        <w:t xml:space="preserve"> “</w:t>
      </w:r>
      <w:r>
        <w:rPr>
          <w:lang w:eastAsia="ko-KR"/>
        </w:rPr>
        <w:t>광야와</w:t>
      </w:r>
      <w:r>
        <w:rPr>
          <w:lang w:eastAsia="ko-KR"/>
        </w:rPr>
        <w:t xml:space="preserve"> </w:t>
      </w:r>
      <w:r>
        <w:rPr>
          <w:lang w:eastAsia="ko-KR"/>
        </w:rPr>
        <w:t>메마른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기뻐하며</w:t>
      </w:r>
      <w:r>
        <w:rPr>
          <w:lang w:eastAsia="ko-KR"/>
        </w:rPr>
        <w:t xml:space="preserve"> </w:t>
      </w:r>
      <w:r>
        <w:rPr>
          <w:lang w:eastAsia="ko-KR"/>
        </w:rPr>
        <w:t>사막이</w:t>
      </w:r>
      <w:r>
        <w:rPr>
          <w:lang w:eastAsia="ko-KR"/>
        </w:rPr>
        <w:t xml:space="preserve"> </w:t>
      </w:r>
      <w:r>
        <w:rPr>
          <w:lang w:eastAsia="ko-KR"/>
        </w:rPr>
        <w:t>백합화같이</w:t>
      </w:r>
      <w:r>
        <w:rPr>
          <w:lang w:eastAsia="ko-KR"/>
        </w:rPr>
        <w:t xml:space="preserve"> </w:t>
      </w:r>
      <w:r>
        <w:rPr>
          <w:lang w:eastAsia="ko-KR"/>
        </w:rPr>
        <w:t>피어</w:t>
      </w:r>
      <w:r>
        <w:rPr>
          <w:lang w:eastAsia="ko-KR"/>
        </w:rPr>
        <w:t xml:space="preserve"> </w:t>
      </w:r>
      <w:r>
        <w:rPr>
          <w:lang w:eastAsia="ko-KR"/>
        </w:rPr>
        <w:t>즐거워하며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35:1), “</w:t>
      </w:r>
      <w:r>
        <w:rPr>
          <w:lang w:eastAsia="ko-KR"/>
        </w:rPr>
        <w:t>잣나무는</w:t>
      </w:r>
      <w:r>
        <w:rPr>
          <w:lang w:eastAsia="ko-KR"/>
        </w:rPr>
        <w:t xml:space="preserve"> </w:t>
      </w:r>
      <w:r>
        <w:rPr>
          <w:lang w:eastAsia="ko-KR"/>
        </w:rPr>
        <w:t>가시나무를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나며</w:t>
      </w:r>
      <w:r>
        <w:rPr>
          <w:lang w:eastAsia="ko-KR"/>
        </w:rPr>
        <w:t xml:space="preserve"> </w:t>
      </w:r>
      <w:r>
        <w:rPr>
          <w:lang w:eastAsia="ko-KR"/>
        </w:rPr>
        <w:t>화석류는</w:t>
      </w:r>
      <w:r>
        <w:rPr>
          <w:lang w:eastAsia="ko-KR"/>
        </w:rPr>
        <w:t xml:space="preserve"> </w:t>
      </w:r>
      <w:r>
        <w:rPr>
          <w:lang w:eastAsia="ko-KR"/>
        </w:rPr>
        <w:t>찔레를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55:13)</w:t>
      </w:r>
      <w:r>
        <w:rPr>
          <w:lang w:eastAsia="ko-KR"/>
        </w:rPr>
        <w:t>입니다</w:t>
      </w:r>
      <w:r>
        <w:rPr>
          <w:lang w:eastAsia="ko-KR"/>
        </w:rPr>
        <w:t>. 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이리가</w:t>
      </w:r>
      <w:r>
        <w:rPr>
          <w:lang w:eastAsia="ko-KR"/>
        </w:rPr>
        <w:t xml:space="preserve"> </w:t>
      </w:r>
      <w:r>
        <w:rPr>
          <w:lang w:eastAsia="ko-KR"/>
        </w:rPr>
        <w:t>어린양과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살며</w:t>
      </w:r>
      <w:r>
        <w:rPr>
          <w:lang w:eastAsia="ko-KR"/>
        </w:rPr>
        <w:t xml:space="preserve"> </w:t>
      </w:r>
      <w:r>
        <w:rPr>
          <w:lang w:eastAsia="ko-KR"/>
        </w:rPr>
        <w:t>표범이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염소와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누우며</w:t>
      </w:r>
      <w:r>
        <w:rPr>
          <w:lang w:eastAsia="ko-KR"/>
        </w:rPr>
        <w:t xml:space="preserve"> </w:t>
      </w:r>
      <w:r>
        <w:rPr>
          <w:lang w:eastAsia="ko-KR"/>
        </w:rPr>
        <w:t>송아지와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사자와</w:t>
      </w:r>
      <w:r>
        <w:rPr>
          <w:lang w:eastAsia="ko-KR"/>
        </w:rPr>
        <w:t xml:space="preserve"> </w:t>
      </w:r>
      <w:r>
        <w:rPr>
          <w:lang w:eastAsia="ko-KR"/>
        </w:rPr>
        <w:t>살진</w:t>
      </w:r>
      <w:r>
        <w:rPr>
          <w:lang w:eastAsia="ko-KR"/>
        </w:rPr>
        <w:t xml:space="preserve"> </w:t>
      </w:r>
      <w:r>
        <w:rPr>
          <w:lang w:eastAsia="ko-KR"/>
        </w:rPr>
        <w:t>짐승이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어린아이에게</w:t>
      </w:r>
      <w:r>
        <w:rPr>
          <w:lang w:eastAsia="ko-KR"/>
        </w:rPr>
        <w:t xml:space="preserve"> </w:t>
      </w:r>
      <w:r>
        <w:rPr>
          <w:lang w:eastAsia="ko-KR"/>
        </w:rPr>
        <w:t>끌리며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11:6)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됨도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상함도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11:9)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674-676).</w:t>
      </w:r>
    </w:p>
    <w:p w14:paraId="62C7D4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기념물은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흔적을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상하신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, </w:t>
      </w:r>
      <w:r>
        <w:rPr>
          <w:lang w:eastAsia="ko-KR"/>
        </w:rPr>
        <w:t>옆구리와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발에는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빚어낸</w:t>
      </w:r>
      <w:r>
        <w:rPr>
          <w:lang w:eastAsia="ko-KR"/>
        </w:rPr>
        <w:t xml:space="preserve"> </w:t>
      </w:r>
      <w:r>
        <w:rPr>
          <w:lang w:eastAsia="ko-KR"/>
        </w:rPr>
        <w:t>잔혹한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자취가</w:t>
      </w:r>
      <w:r>
        <w:rPr>
          <w:lang w:eastAsia="ko-KR"/>
        </w:rPr>
        <w:t xml:space="preserve"> </w:t>
      </w:r>
      <w:r>
        <w:rPr>
          <w:lang w:eastAsia="ko-KR"/>
        </w:rPr>
        <w:t>유일하게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732FF9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대쟁투는</w:t>
      </w:r>
      <w:r>
        <w:rPr>
          <w:lang w:eastAsia="ko-KR"/>
        </w:rPr>
        <w:t xml:space="preserve"> </w:t>
      </w:r>
      <w:r>
        <w:rPr>
          <w:lang w:eastAsia="ko-KR"/>
        </w:rPr>
        <w:t>끝났습니다</w:t>
      </w:r>
      <w:r>
        <w:rPr>
          <w:lang w:eastAsia="ko-KR"/>
        </w:rPr>
        <w:t xml:space="preserve">.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정결해졌습니다</w:t>
      </w:r>
      <w:r>
        <w:rPr>
          <w:lang w:eastAsia="ko-KR"/>
        </w:rPr>
        <w:t xml:space="preserve">. </w:t>
      </w:r>
      <w:r>
        <w:rPr>
          <w:lang w:eastAsia="ko-KR"/>
        </w:rPr>
        <w:t>조화와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고동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광대한</w:t>
      </w:r>
      <w:r>
        <w:rPr>
          <w:lang w:eastAsia="ko-KR"/>
        </w:rPr>
        <w:t xml:space="preserve"> </w:t>
      </w:r>
      <w:r>
        <w:rPr>
          <w:lang w:eastAsia="ko-KR"/>
        </w:rPr>
        <w:t>우주에</w:t>
      </w:r>
      <w:r>
        <w:rPr>
          <w:lang w:eastAsia="ko-KR"/>
        </w:rPr>
        <w:t xml:space="preserve"> </w:t>
      </w:r>
      <w:r>
        <w:rPr>
          <w:lang w:eastAsia="ko-KR"/>
        </w:rPr>
        <w:t>울립니다</w:t>
      </w:r>
      <w:r>
        <w:rPr>
          <w:lang w:eastAsia="ko-KR"/>
        </w:rPr>
        <w:t xml:space="preserve">.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분에게서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환희가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우주로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나갑니다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미립자에서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생물과</w:t>
      </w:r>
      <w:r>
        <w:rPr>
          <w:lang w:eastAsia="ko-KR"/>
        </w:rPr>
        <w:t xml:space="preserve"> </w:t>
      </w:r>
      <w:r>
        <w:rPr>
          <w:lang w:eastAsia="ko-KR"/>
        </w:rPr>
        <w:t>무생물을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발산하며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사랑이시라고</w:t>
      </w:r>
      <w:r>
        <w:rPr>
          <w:lang w:eastAsia="ko-KR"/>
        </w:rPr>
        <w:t xml:space="preserve"> </w:t>
      </w:r>
      <w:r>
        <w:rPr>
          <w:lang w:eastAsia="ko-KR"/>
        </w:rPr>
        <w:t>선포합니다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674-678).</w:t>
      </w:r>
    </w:p>
    <w:p w14:paraId="6A851FA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01CEA1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404C6D2F" w14:textId="77777777" w:rsidR="00CC2767" w:rsidRDefault="00CC2767">
      <w:pPr>
        <w:rPr>
          <w:lang w:eastAsia="ko-KR"/>
        </w:rPr>
      </w:pPr>
    </w:p>
    <w:p w14:paraId="4F058A3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회복된</w:t>
      </w:r>
      <w:r>
        <w:rPr>
          <w:lang w:eastAsia="ko-KR"/>
        </w:rPr>
        <w:t xml:space="preserve">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</w:p>
    <w:p w14:paraId="2293B679" w14:textId="77777777" w:rsidR="00CC2767" w:rsidRDefault="00CC2767">
      <w:pPr>
        <w:rPr>
          <w:lang w:eastAsia="ko-KR"/>
        </w:rPr>
      </w:pPr>
    </w:p>
    <w:p w14:paraId="17CC01AC" w14:textId="77777777" w:rsidR="00CC2767" w:rsidRDefault="00CC2767">
      <w:pPr>
        <w:rPr>
          <w:lang w:eastAsia="ko-KR"/>
        </w:rPr>
      </w:pPr>
    </w:p>
    <w:p w14:paraId="0868E26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가옥을</w:t>
      </w:r>
      <w:r>
        <w:rPr>
          <w:lang w:eastAsia="ko-KR"/>
        </w:rPr>
        <w:t xml:space="preserve"> </w:t>
      </w:r>
      <w:r>
        <w:rPr>
          <w:lang w:eastAsia="ko-KR"/>
        </w:rPr>
        <w:t>건축하고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살겠고</w:t>
      </w:r>
      <w:r>
        <w:rPr>
          <w:lang w:eastAsia="ko-KR"/>
        </w:rPr>
        <w:t xml:space="preserve"> </w:t>
      </w:r>
      <w:r>
        <w:rPr>
          <w:lang w:eastAsia="ko-KR"/>
        </w:rPr>
        <w:t>포도나무를</w:t>
      </w:r>
      <w:r>
        <w:rPr>
          <w:lang w:eastAsia="ko-KR"/>
        </w:rPr>
        <w:t xml:space="preserve"> </w:t>
      </w:r>
      <w:r>
        <w:rPr>
          <w:lang w:eastAsia="ko-KR"/>
        </w:rPr>
        <w:t>심고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건축한</w:t>
      </w:r>
      <w:r>
        <w:rPr>
          <w:lang w:eastAsia="ko-KR"/>
        </w:rPr>
        <w:t xml:space="preserve"> </w:t>
      </w:r>
      <w:r>
        <w:rPr>
          <w:lang w:eastAsia="ko-KR"/>
        </w:rPr>
        <w:t>데에</w:t>
      </w:r>
      <w:r>
        <w:rPr>
          <w:lang w:eastAsia="ko-KR"/>
        </w:rPr>
        <w:t xml:space="preserve"> </w:t>
      </w:r>
      <w:r>
        <w:rPr>
          <w:lang w:eastAsia="ko-KR"/>
        </w:rPr>
        <w:t>타인이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심은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타인이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아니하리니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수한이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수한과</w:t>
      </w:r>
      <w:r>
        <w:rPr>
          <w:lang w:eastAsia="ko-KR"/>
        </w:rPr>
        <w:t xml:space="preserve"> </w:t>
      </w:r>
      <w:r>
        <w:rPr>
          <w:lang w:eastAsia="ko-KR"/>
        </w:rPr>
        <w:t>같겠고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택한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65:21-22)</w:t>
      </w:r>
    </w:p>
    <w:p w14:paraId="3AC33941" w14:textId="77777777" w:rsidR="00CC2767" w:rsidRDefault="00CC2767">
      <w:pPr>
        <w:rPr>
          <w:lang w:eastAsia="ko-KR"/>
        </w:rPr>
      </w:pPr>
    </w:p>
    <w:p w14:paraId="6E783B4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하늘에서도</w:t>
      </w:r>
      <w:r>
        <w:rPr>
          <w:lang w:eastAsia="ko-KR"/>
        </w:rPr>
        <w:t xml:space="preserve"> </w:t>
      </w:r>
      <w:r>
        <w:rPr>
          <w:lang w:eastAsia="ko-KR"/>
        </w:rPr>
        <w:t>일거리가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게으름을</w:t>
      </w:r>
      <w:r>
        <w:rPr>
          <w:lang w:eastAsia="ko-KR"/>
        </w:rPr>
        <w:t xml:space="preserve"> </w:t>
      </w:r>
      <w:r>
        <w:rPr>
          <w:lang w:eastAsia="ko-KR"/>
        </w:rPr>
        <w:t>피우며</w:t>
      </w:r>
      <w:r>
        <w:rPr>
          <w:lang w:eastAsia="ko-KR"/>
        </w:rPr>
        <w:t xml:space="preserve"> </w:t>
      </w:r>
      <w:r>
        <w:rPr>
          <w:lang w:eastAsia="ko-KR"/>
        </w:rPr>
        <w:t>드러눕지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 (</w:t>
      </w:r>
      <w:r>
        <w:rPr>
          <w:lang w:eastAsia="ko-KR"/>
        </w:rPr>
        <w:t>화잇주석</w:t>
      </w:r>
      <w:r>
        <w:rPr>
          <w:lang w:eastAsia="ko-KR"/>
        </w:rPr>
        <w:t xml:space="preserve">, </w:t>
      </w:r>
      <w:r>
        <w:rPr>
          <w:lang w:eastAsia="ko-KR"/>
        </w:rPr>
        <w:t>잠</w:t>
      </w:r>
      <w:r>
        <w:rPr>
          <w:lang w:eastAsia="ko-KR"/>
        </w:rPr>
        <w:t xml:space="preserve"> 31:27).</w:t>
      </w:r>
    </w:p>
    <w:p w14:paraId="15878D6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하와에게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주었던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생활은</w:t>
      </w:r>
      <w:r>
        <w:rPr>
          <w:lang w:eastAsia="ko-KR"/>
        </w:rPr>
        <w:t xml:space="preserve"> </w:t>
      </w:r>
      <w:r>
        <w:rPr>
          <w:lang w:eastAsia="ko-KR"/>
        </w:rPr>
        <w:t>정원과</w:t>
      </w:r>
      <w:r>
        <w:rPr>
          <w:lang w:eastAsia="ko-KR"/>
        </w:rPr>
        <w:t xml:space="preserve"> </w:t>
      </w:r>
      <w:r>
        <w:rPr>
          <w:lang w:eastAsia="ko-KR"/>
        </w:rPr>
        <w:t>들에서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C497F1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계발되고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증가할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원대한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,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열망</w:t>
      </w:r>
      <w:r>
        <w:rPr>
          <w:lang w:eastAsia="ko-KR"/>
        </w:rPr>
        <w:t xml:space="preserve">, </w:t>
      </w:r>
      <w:r>
        <w:rPr>
          <w:lang w:eastAsia="ko-KR"/>
        </w:rPr>
        <w:t>드높은</w:t>
      </w:r>
      <w:r>
        <w:rPr>
          <w:lang w:eastAsia="ko-KR"/>
        </w:rPr>
        <w:t xml:space="preserve"> </w:t>
      </w:r>
      <w:r>
        <w:rPr>
          <w:lang w:eastAsia="ko-KR"/>
        </w:rPr>
        <w:t>포부라도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실현할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그러고도</w:t>
      </w:r>
      <w:r>
        <w:rPr>
          <w:lang w:eastAsia="ko-KR"/>
        </w:rPr>
        <w:t xml:space="preserve"> </w:t>
      </w:r>
      <w:r>
        <w:rPr>
          <w:lang w:eastAsia="ko-KR"/>
        </w:rPr>
        <w:t>도달해야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, </w:t>
      </w:r>
      <w:r>
        <w:rPr>
          <w:lang w:eastAsia="ko-KR"/>
        </w:rPr>
        <w:t>찬탄할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경이</w:t>
      </w:r>
      <w:r>
        <w:rPr>
          <w:lang w:eastAsia="ko-KR"/>
        </w:rPr>
        <w:t xml:space="preserve">,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온몸과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새록새록</w:t>
      </w:r>
      <w:r>
        <w:rPr>
          <w:lang w:eastAsia="ko-KR"/>
        </w:rPr>
        <w:t xml:space="preserve"> </w:t>
      </w:r>
      <w:r>
        <w:rPr>
          <w:lang w:eastAsia="ko-KR"/>
        </w:rPr>
        <w:t>생겨납니다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730-731).</w:t>
      </w:r>
    </w:p>
    <w:p w14:paraId="7A9C7B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종들이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섬기며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22:3).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생활은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시작입니다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원칙들의</w:t>
      </w:r>
      <w:r>
        <w:rPr>
          <w:lang w:eastAsia="ko-KR"/>
        </w:rPr>
        <w:t xml:space="preserve"> </w:t>
      </w:r>
      <w:r>
        <w:rPr>
          <w:lang w:eastAsia="ko-KR"/>
        </w:rPr>
        <w:t>첫걸음입니다</w:t>
      </w:r>
      <w:r>
        <w:rPr>
          <w:lang w:eastAsia="ko-KR"/>
        </w:rPr>
        <w:t xml:space="preserve">. </w:t>
      </w:r>
      <w:r>
        <w:rPr>
          <w:lang w:eastAsia="ko-KR"/>
        </w:rPr>
        <w:t>이곳에서</w:t>
      </w:r>
      <w:r>
        <w:rPr>
          <w:lang w:eastAsia="ko-KR"/>
        </w:rPr>
        <w:t xml:space="preserve"> </w:t>
      </w:r>
      <w:r>
        <w:rPr>
          <w:lang w:eastAsia="ko-KR"/>
        </w:rPr>
        <w:t>필생의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저곳에서</w:t>
      </w:r>
      <w:r>
        <w:rPr>
          <w:lang w:eastAsia="ko-KR"/>
        </w:rPr>
        <w:t xml:space="preserve">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훈련입니다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봉사는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모습의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전조입니다</w:t>
      </w:r>
      <w:r>
        <w:rPr>
          <w:lang w:eastAsia="ko-KR"/>
        </w:rPr>
        <w:t>.</w:t>
      </w:r>
    </w:p>
    <w:p w14:paraId="603327C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섬김을</w:t>
      </w:r>
      <w:r>
        <w:rPr>
          <w:lang w:eastAsia="ko-KR"/>
        </w:rPr>
        <w:t xml:space="preserve"> </w:t>
      </w:r>
      <w:r>
        <w:rPr>
          <w:lang w:eastAsia="ko-KR"/>
        </w:rPr>
        <w:t>받으려</w:t>
      </w:r>
      <w:r>
        <w:rPr>
          <w:lang w:eastAsia="ko-KR"/>
        </w:rPr>
        <w:t xml:space="preserve"> </w:t>
      </w:r>
      <w:r>
        <w:rPr>
          <w:lang w:eastAsia="ko-KR"/>
        </w:rPr>
        <w:t>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섬기려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20:28).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대가로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폭넓은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증인이요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하나님이니라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말씀이니라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43:12).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말씀처럼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58A631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세속적이고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얽매여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즐거움과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구애받지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세상에서도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봉사에서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“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그리스도요</w:t>
      </w:r>
      <w:r>
        <w:rPr>
          <w:lang w:eastAsia="ko-KR"/>
        </w:rPr>
        <w:t xml:space="preserve"> …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소망</w:t>
      </w:r>
      <w:r>
        <w:rPr>
          <w:lang w:eastAsia="ko-KR"/>
        </w:rPr>
        <w:t>”</w:t>
      </w:r>
      <w:r>
        <w:rPr>
          <w:lang w:eastAsia="ko-KR"/>
        </w:rPr>
        <w:t>이신</w:t>
      </w:r>
      <w:r>
        <w:rPr>
          <w:lang w:eastAsia="ko-KR"/>
        </w:rPr>
        <w:t>, “</w:t>
      </w:r>
      <w:r>
        <w:rPr>
          <w:lang w:eastAsia="ko-KR"/>
        </w:rPr>
        <w:t>비밀</w:t>
      </w:r>
      <w:r>
        <w:rPr>
          <w:lang w:eastAsia="ko-KR"/>
        </w:rPr>
        <w:t xml:space="preserve">”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“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풍성한지를</w:t>
      </w:r>
      <w:r>
        <w:rPr>
          <w:lang w:eastAsia="ko-KR"/>
        </w:rPr>
        <w:t xml:space="preserve">” </w:t>
      </w:r>
      <w:r>
        <w:rPr>
          <w:lang w:eastAsia="ko-KR"/>
        </w:rPr>
        <w:t>입증하면서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배워</w:t>
      </w:r>
      <w:r>
        <w:rPr>
          <w:lang w:eastAsia="ko-KR"/>
        </w:rPr>
        <w:t xml:space="preserve"> 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골</w:t>
      </w:r>
      <w:r>
        <w:rPr>
          <w:lang w:eastAsia="ko-KR"/>
        </w:rPr>
        <w:t xml:space="preserve"> 1:27, </w:t>
      </w:r>
      <w:r>
        <w:rPr>
          <w:lang w:eastAsia="ko-KR"/>
        </w:rPr>
        <w:t>새번역</w:t>
      </w:r>
      <w:r>
        <w:rPr>
          <w:lang w:eastAsia="ko-KR"/>
        </w:rPr>
        <w:t>)(</w:t>
      </w:r>
      <w:r>
        <w:rPr>
          <w:lang w:eastAsia="ko-KR"/>
        </w:rPr>
        <w:t>교육</w:t>
      </w:r>
      <w:r>
        <w:rPr>
          <w:lang w:eastAsia="ko-KR"/>
        </w:rPr>
        <w:t>, 307-309).</w:t>
      </w:r>
    </w:p>
    <w:p w14:paraId="49089371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0D3C5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3BD03A08" w14:textId="77777777" w:rsidR="00CC2767" w:rsidRDefault="00CC2767">
      <w:pPr>
        <w:rPr>
          <w:lang w:eastAsia="ko-KR"/>
        </w:rPr>
      </w:pPr>
    </w:p>
    <w:p w14:paraId="3E4F24B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행복</w:t>
      </w:r>
    </w:p>
    <w:p w14:paraId="7D414CB6" w14:textId="77777777" w:rsidR="00CC2767" w:rsidRDefault="00CC2767">
      <w:pPr>
        <w:rPr>
          <w:lang w:eastAsia="ko-KR"/>
        </w:rPr>
      </w:pPr>
    </w:p>
    <w:p w14:paraId="4D28CB17" w14:textId="77777777" w:rsidR="00CC2767" w:rsidRDefault="00CC2767">
      <w:pPr>
        <w:rPr>
          <w:lang w:eastAsia="ko-KR"/>
        </w:rPr>
      </w:pPr>
    </w:p>
    <w:p w14:paraId="31041DA1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보이시리니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오른쪽에는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있나이다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16:11)</w:t>
      </w:r>
    </w:p>
    <w:p w14:paraId="05F16F07" w14:textId="77777777" w:rsidR="00CC2767" w:rsidRDefault="00CC2767">
      <w:pPr>
        <w:rPr>
          <w:lang w:eastAsia="ko-KR"/>
        </w:rPr>
      </w:pPr>
    </w:p>
    <w:p w14:paraId="1A3D023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사역하시는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옥외에서</w:t>
      </w:r>
      <w:r>
        <w:rPr>
          <w:lang w:eastAsia="ko-KR"/>
        </w:rPr>
        <w:t xml:space="preserve"> </w:t>
      </w:r>
      <w:r>
        <w:rPr>
          <w:lang w:eastAsia="ko-KR"/>
        </w:rPr>
        <w:t>활동하셨습니다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야외에서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52).</w:t>
      </w:r>
    </w:p>
    <w:p w14:paraId="318B957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“</w:t>
      </w:r>
      <w:r>
        <w:rPr>
          <w:lang w:eastAsia="ko-KR"/>
        </w:rPr>
        <w:t>본향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11:16)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목자께서는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생명수</w:t>
      </w:r>
      <w:r>
        <w:rPr>
          <w:lang w:eastAsia="ko-KR"/>
        </w:rPr>
        <w:t xml:space="preserve"> </w:t>
      </w:r>
      <w:r>
        <w:rPr>
          <w:lang w:eastAsia="ko-KR"/>
        </w:rPr>
        <w:t>샘으로</w:t>
      </w:r>
      <w:r>
        <w:rPr>
          <w:lang w:eastAsia="ko-KR"/>
        </w:rPr>
        <w:t xml:space="preserve"> </w:t>
      </w:r>
      <w:r>
        <w:rPr>
          <w:lang w:eastAsia="ko-KR"/>
        </w:rPr>
        <w:t>인도하십니다</w:t>
      </w:r>
      <w:r>
        <w:rPr>
          <w:lang w:eastAsia="ko-KR"/>
        </w:rPr>
        <w:t xml:space="preserve">. </w:t>
      </w:r>
      <w:r>
        <w:rPr>
          <w:lang w:eastAsia="ko-KR"/>
        </w:rPr>
        <w:t>생명나무는</w:t>
      </w:r>
      <w:r>
        <w:rPr>
          <w:lang w:eastAsia="ko-KR"/>
        </w:rPr>
        <w:t xml:space="preserve"> </w:t>
      </w:r>
      <w:r>
        <w:rPr>
          <w:lang w:eastAsia="ko-KR"/>
        </w:rPr>
        <w:t>달마다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잎사귀는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다함없이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강은</w:t>
      </w:r>
      <w:r>
        <w:rPr>
          <w:lang w:eastAsia="ko-KR"/>
        </w:rPr>
        <w:t xml:space="preserve"> </w:t>
      </w:r>
      <w:r>
        <w:rPr>
          <w:lang w:eastAsia="ko-KR"/>
        </w:rPr>
        <w:t>수정처럼</w:t>
      </w:r>
      <w:r>
        <w:rPr>
          <w:lang w:eastAsia="ko-KR"/>
        </w:rPr>
        <w:t xml:space="preserve"> </w:t>
      </w:r>
      <w:r>
        <w:rPr>
          <w:lang w:eastAsia="ko-KR"/>
        </w:rPr>
        <w:t>맑고</w:t>
      </w:r>
      <w:r>
        <w:rPr>
          <w:lang w:eastAsia="ko-KR"/>
        </w:rPr>
        <w:t xml:space="preserve">, </w:t>
      </w:r>
      <w:r>
        <w:rPr>
          <w:lang w:eastAsia="ko-KR"/>
        </w:rPr>
        <w:t>강</w:t>
      </w:r>
      <w:r>
        <w:rPr>
          <w:lang w:eastAsia="ko-KR"/>
        </w:rPr>
        <w:t xml:space="preserve"> </w:t>
      </w:r>
      <w:r>
        <w:rPr>
          <w:lang w:eastAsia="ko-KR"/>
        </w:rPr>
        <w:t>좌우에서</w:t>
      </w:r>
      <w:r>
        <w:rPr>
          <w:lang w:eastAsia="ko-KR"/>
        </w:rPr>
        <w:t xml:space="preserve"> </w:t>
      </w:r>
      <w:r>
        <w:rPr>
          <w:lang w:eastAsia="ko-KR"/>
        </w:rPr>
        <w:t>하늘거리는</w:t>
      </w:r>
      <w:r>
        <w:rPr>
          <w:lang w:eastAsia="ko-KR"/>
        </w:rPr>
        <w:t xml:space="preserve"> </w:t>
      </w:r>
      <w:r>
        <w:rPr>
          <w:lang w:eastAsia="ko-KR"/>
        </w:rPr>
        <w:t>나무들은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구원받는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마련된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그늘을</w:t>
      </w:r>
      <w:r>
        <w:rPr>
          <w:lang w:eastAsia="ko-KR"/>
        </w:rPr>
        <w:t xml:space="preserve"> </w:t>
      </w:r>
      <w:r>
        <w:rPr>
          <w:lang w:eastAsia="ko-KR"/>
        </w:rPr>
        <w:t>드리우고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드넓은</w:t>
      </w:r>
      <w:r>
        <w:rPr>
          <w:lang w:eastAsia="ko-KR"/>
        </w:rPr>
        <w:t xml:space="preserve"> </w:t>
      </w:r>
      <w:r>
        <w:rPr>
          <w:lang w:eastAsia="ko-KR"/>
        </w:rPr>
        <w:t>평원에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언덕이</w:t>
      </w:r>
      <w:r>
        <w:rPr>
          <w:lang w:eastAsia="ko-KR"/>
        </w:rPr>
        <w:t xml:space="preserve"> </w:t>
      </w:r>
      <w:r>
        <w:rPr>
          <w:lang w:eastAsia="ko-KR"/>
        </w:rPr>
        <w:t>솟구쳐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산들에는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봉우리들이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순례자요</w:t>
      </w:r>
      <w:r>
        <w:rPr>
          <w:lang w:eastAsia="ko-KR"/>
        </w:rPr>
        <w:t xml:space="preserve">, </w:t>
      </w:r>
      <w:r>
        <w:rPr>
          <w:lang w:eastAsia="ko-KR"/>
        </w:rPr>
        <w:t>방랑자로</w:t>
      </w:r>
      <w:r>
        <w:rPr>
          <w:lang w:eastAsia="ko-KR"/>
        </w:rPr>
        <w:t xml:space="preserve"> </w:t>
      </w:r>
      <w:r>
        <w:rPr>
          <w:lang w:eastAsia="ko-KR"/>
        </w:rPr>
        <w:t>지냈던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평화로운</w:t>
      </w:r>
      <w:r>
        <w:rPr>
          <w:lang w:eastAsia="ko-KR"/>
        </w:rPr>
        <w:t xml:space="preserve"> </w:t>
      </w:r>
      <w:r>
        <w:rPr>
          <w:lang w:eastAsia="ko-KR"/>
        </w:rPr>
        <w:t>평원에서</w:t>
      </w:r>
      <w:r>
        <w:rPr>
          <w:lang w:eastAsia="ko-KR"/>
        </w:rPr>
        <w:t xml:space="preserve">,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강가에서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675).</w:t>
      </w:r>
    </w:p>
    <w:p w14:paraId="52F1854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부요함과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충동을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갈망을</w:t>
      </w:r>
      <w:r>
        <w:rPr>
          <w:lang w:eastAsia="ko-KR"/>
        </w:rPr>
        <w:t xml:space="preserve"> </w:t>
      </w:r>
      <w:r>
        <w:rPr>
          <w:lang w:eastAsia="ko-KR"/>
        </w:rPr>
        <w:t>인식하고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얻으려는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노력에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협력한다고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소개합니다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따스함이</w:t>
      </w:r>
      <w:r>
        <w:rPr>
          <w:lang w:eastAsia="ko-KR"/>
        </w:rPr>
        <w:t xml:space="preserve"> </w:t>
      </w:r>
      <w:r>
        <w:rPr>
          <w:lang w:eastAsia="ko-KR"/>
        </w:rPr>
        <w:t>배어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본향을</w:t>
      </w:r>
      <w:r>
        <w:rPr>
          <w:lang w:eastAsia="ko-KR"/>
        </w:rPr>
        <w:t xml:space="preserve"> </w:t>
      </w:r>
      <w:r>
        <w:rPr>
          <w:lang w:eastAsia="ko-KR"/>
        </w:rPr>
        <w:t>묘사합니다</w:t>
      </w:r>
      <w:r>
        <w:rPr>
          <w:lang w:eastAsia="ko-KR"/>
        </w:rPr>
        <w:t xml:space="preserve">. </w:t>
      </w:r>
      <w:r>
        <w:rPr>
          <w:lang w:eastAsia="ko-KR"/>
        </w:rPr>
        <w:t>눈물도</w:t>
      </w:r>
      <w:r>
        <w:rPr>
          <w:lang w:eastAsia="ko-KR"/>
        </w:rPr>
        <w:t xml:space="preserve"> </w:t>
      </w:r>
      <w:r>
        <w:rPr>
          <w:lang w:eastAsia="ko-KR"/>
        </w:rPr>
        <w:t>부족도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(ML, 160).</w:t>
      </w:r>
    </w:p>
    <w:p w14:paraId="1693554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강</w:t>
      </w:r>
      <w:r>
        <w:rPr>
          <w:lang w:eastAsia="ko-KR"/>
        </w:rPr>
        <w:t xml:space="preserve">, </w:t>
      </w:r>
      <w:r>
        <w:rPr>
          <w:lang w:eastAsia="ko-KR"/>
        </w:rPr>
        <w:t>푸른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, </w:t>
      </w:r>
      <w:r>
        <w:rPr>
          <w:lang w:eastAsia="ko-KR"/>
        </w:rPr>
        <w:t>흔들거리는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,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샘</w:t>
      </w:r>
      <w:r>
        <w:rPr>
          <w:lang w:eastAsia="ko-KR"/>
        </w:rPr>
        <w:t xml:space="preserve">,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도성</w:t>
      </w:r>
      <w:r>
        <w:rPr>
          <w:lang w:eastAsia="ko-KR"/>
        </w:rPr>
        <w:t xml:space="preserve">, </w:t>
      </w:r>
      <w:r>
        <w:rPr>
          <w:lang w:eastAsia="ko-KR"/>
        </w:rPr>
        <w:t>흰옷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찬양대를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봅시다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화가도</w:t>
      </w:r>
      <w:r>
        <w:rPr>
          <w:lang w:eastAsia="ko-KR"/>
        </w:rPr>
        <w:t xml:space="preserve"> </w:t>
      </w:r>
      <w:r>
        <w:rPr>
          <w:lang w:eastAsia="ko-KR"/>
        </w:rPr>
        <w:t>그려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말로도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아름답습니다</w:t>
      </w:r>
      <w:r>
        <w:rPr>
          <w:lang w:eastAsia="ko-KR"/>
        </w:rPr>
        <w:t>. …</w:t>
      </w:r>
    </w:p>
    <w:p w14:paraId="2D3B662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본향에서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저주의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닮는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거룩함에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사상의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지경을</w:t>
      </w:r>
      <w:r>
        <w:rPr>
          <w:lang w:eastAsia="ko-KR"/>
        </w:rPr>
        <w:t xml:space="preserve"> </w:t>
      </w:r>
      <w:r>
        <w:rPr>
          <w:lang w:eastAsia="ko-KR"/>
        </w:rPr>
        <w:t>넓히고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경이와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, </w:t>
      </w:r>
      <w:r>
        <w:rPr>
          <w:lang w:eastAsia="ko-KR"/>
        </w:rPr>
        <w:t>깨달음과</w:t>
      </w:r>
      <w:r>
        <w:rPr>
          <w:lang w:eastAsia="ko-KR"/>
        </w:rPr>
        <w:t xml:space="preserve"> </w:t>
      </w:r>
      <w:r>
        <w:rPr>
          <w:lang w:eastAsia="ko-KR"/>
        </w:rPr>
        <w:t>즐거움과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커지고</w:t>
      </w:r>
      <w:r>
        <w:rPr>
          <w:lang w:eastAsia="ko-KR"/>
        </w:rPr>
        <w:t xml:space="preserve">,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뛰어넘는</w:t>
      </w:r>
      <w:r>
        <w:rPr>
          <w:lang w:eastAsia="ko-KR"/>
        </w:rPr>
        <w:t xml:space="preserve"> </w:t>
      </w:r>
      <w:r>
        <w:rPr>
          <w:lang w:eastAsia="ko-KR"/>
        </w:rPr>
        <w:t>무궁한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희망하는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55).</w:t>
      </w:r>
    </w:p>
    <w:p w14:paraId="5AC9B19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AED12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7B99F90A" w14:textId="77777777" w:rsidR="00CC2767" w:rsidRDefault="00CC2767">
      <w:pPr>
        <w:rPr>
          <w:lang w:eastAsia="ko-KR"/>
        </w:rPr>
      </w:pPr>
    </w:p>
    <w:p w14:paraId="5CF3DFD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수호천사와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</w:p>
    <w:p w14:paraId="12DFABB4" w14:textId="77777777" w:rsidR="00CC2767" w:rsidRDefault="00CC2767">
      <w:pPr>
        <w:rPr>
          <w:lang w:eastAsia="ko-KR"/>
        </w:rPr>
      </w:pPr>
    </w:p>
    <w:p w14:paraId="29CAD562" w14:textId="77777777" w:rsidR="00CC2767" w:rsidRDefault="00CC2767">
      <w:pPr>
        <w:rPr>
          <w:lang w:eastAsia="ko-KR"/>
        </w:rPr>
      </w:pPr>
    </w:p>
    <w:p w14:paraId="6568E4E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삼가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업신여기지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뵈옵느니라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18:10)</w:t>
      </w:r>
    </w:p>
    <w:p w14:paraId="04220C4C" w14:textId="77777777" w:rsidR="00CC2767" w:rsidRDefault="00CC2767">
      <w:pPr>
        <w:rPr>
          <w:lang w:eastAsia="ko-KR"/>
        </w:rPr>
      </w:pPr>
    </w:p>
    <w:p w14:paraId="293E70B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섭리를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돌보고</w:t>
      </w:r>
      <w:r>
        <w:rPr>
          <w:lang w:eastAsia="ko-KR"/>
        </w:rPr>
        <w:t xml:space="preserve"> </w:t>
      </w:r>
      <w:r>
        <w:rPr>
          <w:lang w:eastAsia="ko-KR"/>
        </w:rPr>
        <w:t>중재했는지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천상의</w:t>
      </w:r>
      <w:r>
        <w:rPr>
          <w:lang w:eastAsia="ko-KR"/>
        </w:rPr>
        <w:t xml:space="preserve">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관여하고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번개처럼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나타나거나</w:t>
      </w:r>
      <w:r>
        <w:rPr>
          <w:lang w:eastAsia="ko-KR"/>
        </w:rPr>
        <w:t xml:space="preserve"> </w:t>
      </w:r>
      <w:r>
        <w:rPr>
          <w:lang w:eastAsia="ko-KR"/>
        </w:rPr>
        <w:t>나그네</w:t>
      </w:r>
      <w:r>
        <w:rPr>
          <w:lang w:eastAsia="ko-KR"/>
        </w:rPr>
        <w:t xml:space="preserve"> </w:t>
      </w:r>
      <w:r>
        <w:rPr>
          <w:lang w:eastAsia="ko-KR"/>
        </w:rPr>
        <w:t>차림으로</w:t>
      </w:r>
      <w:r>
        <w:rPr>
          <w:lang w:eastAsia="ko-KR"/>
        </w:rPr>
        <w:t xml:space="preserve"> </w:t>
      </w:r>
      <w:r>
        <w:rPr>
          <w:lang w:eastAsia="ko-KR"/>
        </w:rPr>
        <w:t>오기도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접대를</w:t>
      </w:r>
      <w:r>
        <w:rPr>
          <w:lang w:eastAsia="ko-KR"/>
        </w:rPr>
        <w:t xml:space="preserve"> </w:t>
      </w:r>
      <w:r>
        <w:rPr>
          <w:lang w:eastAsia="ko-KR"/>
        </w:rPr>
        <w:t>받아들였고</w:t>
      </w:r>
      <w:r>
        <w:rPr>
          <w:lang w:eastAsia="ko-KR"/>
        </w:rPr>
        <w:t xml:space="preserve"> </w:t>
      </w:r>
      <w:r>
        <w:rPr>
          <w:lang w:eastAsia="ko-KR"/>
        </w:rPr>
        <w:t>밤길을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행객의</w:t>
      </w:r>
      <w:r>
        <w:rPr>
          <w:lang w:eastAsia="ko-KR"/>
        </w:rPr>
        <w:t xml:space="preserve"> </w:t>
      </w:r>
      <w:r>
        <w:rPr>
          <w:lang w:eastAsia="ko-KR"/>
        </w:rPr>
        <w:t>안내자가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5B75E8C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위정자들은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못하겠지만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발언자로</w:t>
      </w:r>
      <w:r>
        <w:rPr>
          <w:lang w:eastAsia="ko-KR"/>
        </w:rPr>
        <w:t xml:space="preserve"> </w:t>
      </w:r>
      <w:r>
        <w:rPr>
          <w:lang w:eastAsia="ko-KR"/>
        </w:rPr>
        <w:t>나선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호소를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박해당하고</w:t>
      </w:r>
      <w:r>
        <w:rPr>
          <w:lang w:eastAsia="ko-KR"/>
        </w:rPr>
        <w:t xml:space="preserve"> </w:t>
      </w:r>
      <w:r>
        <w:rPr>
          <w:lang w:eastAsia="ko-KR"/>
        </w:rPr>
        <w:t>압제받는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사자들은</w:t>
      </w:r>
      <w:r>
        <w:rPr>
          <w:lang w:eastAsia="ko-KR"/>
        </w:rPr>
        <w:t xml:space="preserve"> </w:t>
      </w:r>
      <w:r>
        <w:rPr>
          <w:lang w:eastAsia="ko-KR"/>
        </w:rPr>
        <w:t>회의실과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변호했습니다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곤란하고</w:t>
      </w:r>
      <w:r>
        <w:rPr>
          <w:lang w:eastAsia="ko-KR"/>
        </w:rPr>
        <w:t xml:space="preserve"> </w:t>
      </w:r>
      <w:r>
        <w:rPr>
          <w:lang w:eastAsia="ko-KR"/>
        </w:rPr>
        <w:t>힘들게</w:t>
      </w:r>
      <w:r>
        <w:rPr>
          <w:lang w:eastAsia="ko-KR"/>
        </w:rPr>
        <w:t xml:space="preserve"> </w:t>
      </w:r>
      <w:r>
        <w:rPr>
          <w:lang w:eastAsia="ko-KR"/>
        </w:rPr>
        <w:t>하려는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격퇴하고</w:t>
      </w:r>
      <w:r>
        <w:rPr>
          <w:lang w:eastAsia="ko-KR"/>
        </w:rPr>
        <w:t xml:space="preserve"> </w:t>
      </w:r>
      <w:r>
        <w:rPr>
          <w:lang w:eastAsia="ko-KR"/>
        </w:rPr>
        <w:t>저지했습니다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학교의</w:t>
      </w:r>
      <w:r>
        <w:rPr>
          <w:lang w:eastAsia="ko-KR"/>
        </w:rPr>
        <w:t xml:space="preserve"> </w:t>
      </w:r>
      <w:r>
        <w:rPr>
          <w:lang w:eastAsia="ko-KR"/>
        </w:rPr>
        <w:t>학생에게는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공개될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570EAA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일생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주었던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주목하고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덮어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,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골짜기에서</w:t>
      </w:r>
      <w:r>
        <w:rPr>
          <w:lang w:eastAsia="ko-KR"/>
        </w:rPr>
        <w:t xml:space="preserve"> </w:t>
      </w:r>
      <w:r>
        <w:rPr>
          <w:lang w:eastAsia="ko-KR"/>
        </w:rPr>
        <w:t>함께하고</w:t>
      </w:r>
      <w:r>
        <w:rPr>
          <w:lang w:eastAsia="ko-KR"/>
        </w:rPr>
        <w:t xml:space="preserve"> </w:t>
      </w:r>
      <w:r>
        <w:rPr>
          <w:lang w:eastAsia="ko-KR"/>
        </w:rPr>
        <w:t>무덤을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맞아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관여하신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활동과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협력한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경이롭겠습니까</w:t>
      </w:r>
      <w:r>
        <w:rPr>
          <w:lang w:eastAsia="ko-KR"/>
        </w:rPr>
        <w:t>!(</w:t>
      </w:r>
      <w:r>
        <w:rPr>
          <w:lang w:eastAsia="ko-KR"/>
        </w:rPr>
        <w:t>교육</w:t>
      </w:r>
      <w:r>
        <w:rPr>
          <w:lang w:eastAsia="ko-KR"/>
        </w:rPr>
        <w:t>, 304-305)</w:t>
      </w:r>
    </w:p>
    <w:p w14:paraId="67E6A48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붙잡는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>…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동행을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분위기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…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문턱을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다가가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열리면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낯설지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동행했던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존재들의</w:t>
      </w:r>
      <w:r>
        <w:rPr>
          <w:lang w:eastAsia="ko-KR"/>
        </w:rPr>
        <w:t xml:space="preserve"> </w:t>
      </w:r>
      <w:r>
        <w:rPr>
          <w:lang w:eastAsia="ko-KR"/>
        </w:rPr>
        <w:t>목소리가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환영합니다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구별해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친숙한</w:t>
      </w:r>
      <w:r>
        <w:rPr>
          <w:lang w:eastAsia="ko-KR"/>
        </w:rPr>
        <w:t xml:space="preserve"> </w:t>
      </w:r>
      <w:r>
        <w:rPr>
          <w:lang w:eastAsia="ko-KR"/>
        </w:rPr>
        <w:t>목소리입니다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교제하며</w:t>
      </w:r>
      <w:r>
        <w:rPr>
          <w:lang w:eastAsia="ko-KR"/>
        </w:rPr>
        <w:t xml:space="preserve"> </w:t>
      </w:r>
      <w:r>
        <w:rPr>
          <w:lang w:eastAsia="ko-KR"/>
        </w:rPr>
        <w:t>살던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친구들과도</w:t>
      </w:r>
      <w:r>
        <w:rPr>
          <w:lang w:eastAsia="ko-KR"/>
        </w:rPr>
        <w:t xml:space="preserve"> </w:t>
      </w:r>
      <w:r>
        <w:rPr>
          <w:lang w:eastAsia="ko-KR"/>
        </w:rPr>
        <w:t>편안하게</w:t>
      </w:r>
      <w:r>
        <w:rPr>
          <w:lang w:eastAsia="ko-KR"/>
        </w:rPr>
        <w:t xml:space="preserve"> </w:t>
      </w:r>
      <w:r>
        <w:rPr>
          <w:lang w:eastAsia="ko-KR"/>
        </w:rPr>
        <w:t>지낼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127).</w:t>
      </w:r>
    </w:p>
    <w:p w14:paraId="164331D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DC4B5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60442073" w14:textId="77777777" w:rsidR="00CC2767" w:rsidRDefault="00CC2767">
      <w:pPr>
        <w:rPr>
          <w:lang w:eastAsia="ko-KR"/>
        </w:rPr>
      </w:pPr>
    </w:p>
    <w:p w14:paraId="309DCA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</w:p>
    <w:p w14:paraId="3074FBBB" w14:textId="77777777" w:rsidR="00CC2767" w:rsidRDefault="00CC2767">
      <w:pPr>
        <w:rPr>
          <w:lang w:eastAsia="ko-KR"/>
        </w:rPr>
      </w:pPr>
    </w:p>
    <w:p w14:paraId="12EA073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자녀에게는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평안이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54:13).</w:t>
      </w:r>
    </w:p>
    <w:p w14:paraId="372340A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학교입니다</w:t>
      </w:r>
      <w:r>
        <w:rPr>
          <w:lang w:eastAsia="ko-KR"/>
        </w:rPr>
        <w:t xml:space="preserve">. </w:t>
      </w:r>
      <w:r>
        <w:rPr>
          <w:lang w:eastAsia="ko-KR"/>
        </w:rPr>
        <w:t>학문의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우주이고</w:t>
      </w:r>
      <w:r>
        <w:rPr>
          <w:lang w:eastAsia="ko-KR"/>
        </w:rPr>
        <w:t xml:space="preserve">, </w:t>
      </w:r>
      <w:r>
        <w:rPr>
          <w:lang w:eastAsia="ko-KR"/>
        </w:rPr>
        <w:t>교사는</w:t>
      </w:r>
      <w:r>
        <w:rPr>
          <w:lang w:eastAsia="ko-KR"/>
        </w:rPr>
        <w:t xml:space="preserve">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학교의</w:t>
      </w:r>
      <w:r>
        <w:rPr>
          <w:lang w:eastAsia="ko-KR"/>
        </w:rPr>
        <w:t xml:space="preserve"> </w:t>
      </w:r>
      <w:r>
        <w:rPr>
          <w:lang w:eastAsia="ko-KR"/>
        </w:rPr>
        <w:t>분교가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설립되었던</w:t>
      </w:r>
      <w:r>
        <w:rPr>
          <w:lang w:eastAsia="ko-KR"/>
        </w:rPr>
        <w:t xml:space="preserve"> </w:t>
      </w:r>
      <w:r>
        <w:rPr>
          <w:lang w:eastAsia="ko-KR"/>
        </w:rPr>
        <w:t>것이지요</w:t>
      </w:r>
      <w:r>
        <w:rPr>
          <w:lang w:eastAsia="ko-KR"/>
        </w:rPr>
        <w:t xml:space="preserve">.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이루어지면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에덴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다시금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E748D6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설립된</w:t>
      </w:r>
      <w:r>
        <w:rPr>
          <w:lang w:eastAsia="ko-KR"/>
        </w:rPr>
        <w:t xml:space="preserve"> </w:t>
      </w:r>
      <w:r>
        <w:rPr>
          <w:lang w:eastAsia="ko-KR"/>
        </w:rPr>
        <w:t>학교와</w:t>
      </w:r>
      <w:r>
        <w:rPr>
          <w:lang w:eastAsia="ko-KR"/>
        </w:rPr>
        <w:t xml:space="preserve"> </w:t>
      </w:r>
      <w:r>
        <w:rPr>
          <w:lang w:eastAsia="ko-KR"/>
        </w:rPr>
        <w:t>내세의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어우러집니다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타락과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사망과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역사입니다</w:t>
      </w:r>
      <w:r>
        <w:rPr>
          <w:lang w:eastAsia="ko-KR"/>
        </w:rPr>
        <w:t xml:space="preserve">.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학교에서는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설립된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학교와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같지는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거기는</w:t>
      </w:r>
      <w:r>
        <w:rPr>
          <w:lang w:eastAsia="ko-KR"/>
        </w:rPr>
        <w:t xml:space="preserve"> </w:t>
      </w:r>
      <w:r>
        <w:rPr>
          <w:lang w:eastAsia="ko-KR"/>
        </w:rPr>
        <w:t>유혹자가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잘못될</w:t>
      </w:r>
      <w:r>
        <w:rPr>
          <w:lang w:eastAsia="ko-KR"/>
        </w:rPr>
        <w:t xml:space="preserve"> </w:t>
      </w:r>
      <w:r>
        <w:rPr>
          <w:lang w:eastAsia="ko-KR"/>
        </w:rPr>
        <w:t>가능성도</w:t>
      </w:r>
      <w:r>
        <w:rPr>
          <w:lang w:eastAsia="ko-KR"/>
        </w:rPr>
        <w:t xml:space="preserve"> </w:t>
      </w:r>
      <w:r>
        <w:rPr>
          <w:lang w:eastAsia="ko-KR"/>
        </w:rPr>
        <w:t>없지요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냈고</w:t>
      </w:r>
      <w:r>
        <w:rPr>
          <w:lang w:eastAsia="ko-KR"/>
        </w:rPr>
        <w:t xml:space="preserve">,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허용하지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86090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시야를</w:t>
      </w:r>
      <w:r>
        <w:rPr>
          <w:lang w:eastAsia="ko-KR"/>
        </w:rPr>
        <w:t xml:space="preserve"> </w:t>
      </w:r>
      <w:r>
        <w:rPr>
          <w:lang w:eastAsia="ko-KR"/>
        </w:rPr>
        <w:t>흐려</w:t>
      </w:r>
      <w:r>
        <w:rPr>
          <w:lang w:eastAsia="ko-KR"/>
        </w:rPr>
        <w:t xml:space="preserve"> </w:t>
      </w:r>
      <w:r>
        <w:rPr>
          <w:lang w:eastAsia="ko-KR"/>
        </w:rPr>
        <w:t>놓았던</w:t>
      </w:r>
      <w:r>
        <w:rPr>
          <w:lang w:eastAsia="ko-KR"/>
        </w:rPr>
        <w:t xml:space="preserve"> </w:t>
      </w:r>
      <w:r>
        <w:rPr>
          <w:lang w:eastAsia="ko-KR"/>
        </w:rPr>
        <w:t>휘장이</w:t>
      </w:r>
      <w:r>
        <w:rPr>
          <w:lang w:eastAsia="ko-KR"/>
        </w:rPr>
        <w:t xml:space="preserve"> </w:t>
      </w:r>
      <w:r>
        <w:rPr>
          <w:lang w:eastAsia="ko-KR"/>
        </w:rPr>
        <w:t>걷히고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현미경으로</w:t>
      </w:r>
      <w:r>
        <w:rPr>
          <w:lang w:eastAsia="ko-KR"/>
        </w:rPr>
        <w:t xml:space="preserve"> </w:t>
      </w:r>
      <w:r>
        <w:rPr>
          <w:lang w:eastAsia="ko-KR"/>
        </w:rPr>
        <w:t>어렴풋이</w:t>
      </w:r>
      <w:r>
        <w:rPr>
          <w:lang w:eastAsia="ko-KR"/>
        </w:rPr>
        <w:t xml:space="preserve"> </w:t>
      </w:r>
      <w:r>
        <w:rPr>
          <w:lang w:eastAsia="ko-KR"/>
        </w:rPr>
        <w:t>감지한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망원경을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멀리서</w:t>
      </w:r>
      <w:r>
        <w:rPr>
          <w:lang w:eastAsia="ko-KR"/>
        </w:rPr>
        <w:t xml:space="preserve"> </w:t>
      </w:r>
      <w:r>
        <w:rPr>
          <w:lang w:eastAsia="ko-KR"/>
        </w:rPr>
        <w:t>흘끗</w:t>
      </w:r>
      <w:r>
        <w:rPr>
          <w:lang w:eastAsia="ko-KR"/>
        </w:rPr>
        <w:t xml:space="preserve"> </w:t>
      </w:r>
      <w:r>
        <w:rPr>
          <w:lang w:eastAsia="ko-KR"/>
        </w:rPr>
        <w:t>들여다본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대면할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그림자가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은총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90:17)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실로</w:t>
      </w:r>
      <w:r>
        <w:rPr>
          <w:lang w:eastAsia="ko-KR"/>
        </w:rPr>
        <w:t xml:space="preserve"> </w:t>
      </w:r>
      <w:r>
        <w:rPr>
          <w:lang w:eastAsia="ko-KR"/>
        </w:rPr>
        <w:t>어마어마할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!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과학을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학생들은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기록에서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흔적도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소리에서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흐느낌도</w:t>
      </w:r>
      <w:r>
        <w:rPr>
          <w:lang w:eastAsia="ko-KR"/>
        </w:rPr>
        <w:t xml:space="preserve"> </w:t>
      </w:r>
      <w:r>
        <w:rPr>
          <w:lang w:eastAsia="ko-KR"/>
        </w:rPr>
        <w:t>감지하지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만물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필적만이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광대한</w:t>
      </w:r>
      <w:r>
        <w:rPr>
          <w:lang w:eastAsia="ko-KR"/>
        </w:rPr>
        <w:t xml:space="preserve"> </w:t>
      </w:r>
      <w:r>
        <w:rPr>
          <w:lang w:eastAsia="ko-KR"/>
        </w:rPr>
        <w:t>우주에서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“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쓰여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땅이나</w:t>
      </w:r>
      <w:r>
        <w:rPr>
          <w:lang w:eastAsia="ko-KR"/>
        </w:rPr>
        <w:t xml:space="preserve"> </w:t>
      </w:r>
      <w:r>
        <w:rPr>
          <w:lang w:eastAsia="ko-KR"/>
        </w:rPr>
        <w:t>바다나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흔적은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301-303).</w:t>
      </w:r>
    </w:p>
    <w:p w14:paraId="6BA710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성취를</w:t>
      </w:r>
      <w:r>
        <w:rPr>
          <w:lang w:eastAsia="ko-KR"/>
        </w:rPr>
        <w:t xml:space="preserve"> </w:t>
      </w:r>
      <w:r>
        <w:rPr>
          <w:lang w:eastAsia="ko-KR"/>
        </w:rPr>
        <w:t>이룬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생애에서도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배움을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추구하고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. “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2:9)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이생에서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계발하여</w:t>
      </w:r>
      <w:r>
        <w:rPr>
          <w:lang w:eastAsia="ko-KR"/>
        </w:rPr>
        <w:t xml:space="preserve"> </w:t>
      </w:r>
      <w:r>
        <w:rPr>
          <w:lang w:eastAsia="ko-KR"/>
        </w:rPr>
        <w:t>이룬</w:t>
      </w:r>
      <w:r>
        <w:rPr>
          <w:lang w:eastAsia="ko-KR"/>
        </w:rPr>
        <w:t xml:space="preserve"> </w:t>
      </w:r>
      <w:r>
        <w:rPr>
          <w:lang w:eastAsia="ko-KR"/>
        </w:rPr>
        <w:t>성취에</w:t>
      </w:r>
      <w:r>
        <w:rPr>
          <w:lang w:eastAsia="ko-KR"/>
        </w:rPr>
        <w:t xml:space="preserve"> </w:t>
      </w:r>
      <w:r>
        <w:rPr>
          <w:lang w:eastAsia="ko-KR"/>
        </w:rPr>
        <w:t>비례합니다</w:t>
      </w:r>
      <w:r>
        <w:rPr>
          <w:lang w:eastAsia="ko-KR"/>
        </w:rPr>
        <w:t>(FE, 49).</w:t>
      </w:r>
    </w:p>
    <w:p w14:paraId="0320A4C3" w14:textId="77777777" w:rsidR="00CC2767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165D8A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1D86244A" w14:textId="77777777" w:rsidR="00CC2767" w:rsidRDefault="00CC2767">
      <w:pPr>
        <w:rPr>
          <w:lang w:eastAsia="ko-KR"/>
        </w:rPr>
      </w:pPr>
    </w:p>
    <w:p w14:paraId="3E2AF64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스승이신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113637D8" w14:textId="77777777" w:rsidR="00CC2767" w:rsidRDefault="00CC2767">
      <w:pPr>
        <w:rPr>
          <w:lang w:eastAsia="ko-KR"/>
        </w:rPr>
      </w:pPr>
    </w:p>
    <w:p w14:paraId="6809023A" w14:textId="77777777" w:rsidR="00CC2767" w:rsidRDefault="00CC2767">
      <w:pPr>
        <w:rPr>
          <w:lang w:eastAsia="ko-KR"/>
        </w:rPr>
      </w:pPr>
    </w:p>
    <w:p w14:paraId="3CA7641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알리라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그날에는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나인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52:6)</w:t>
      </w:r>
    </w:p>
    <w:p w14:paraId="7CB73A83" w14:textId="77777777" w:rsidR="00CC2767" w:rsidRDefault="00CC2767">
      <w:pPr>
        <w:rPr>
          <w:lang w:eastAsia="ko-KR"/>
        </w:rPr>
      </w:pPr>
    </w:p>
    <w:p w14:paraId="1C4CBF5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돌아온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태초와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302).</w:t>
      </w:r>
    </w:p>
    <w:p w14:paraId="4754F09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펼쳐질지는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상상할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생명강가에</w:t>
      </w:r>
      <w:r>
        <w:rPr>
          <w:lang w:eastAsia="ko-KR"/>
        </w:rPr>
        <w:t xml:space="preserve"> </w:t>
      </w:r>
      <w:r>
        <w:rPr>
          <w:lang w:eastAsia="ko-KR"/>
        </w:rPr>
        <w:t>거닐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관계인지를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한도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미래에는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162).</w:t>
      </w:r>
    </w:p>
    <w:p w14:paraId="209E294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생명강으로</w:t>
      </w:r>
      <w:r>
        <w:rPr>
          <w:lang w:eastAsia="ko-KR"/>
        </w:rPr>
        <w:t xml:space="preserve"> </w:t>
      </w:r>
      <w:r>
        <w:rPr>
          <w:lang w:eastAsia="ko-KR"/>
        </w:rPr>
        <w:t>인도하시고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능숙한</w:t>
      </w:r>
      <w:r>
        <w:rPr>
          <w:lang w:eastAsia="ko-KR"/>
        </w:rPr>
        <w:t xml:space="preserve"> </w:t>
      </w:r>
      <w:r>
        <w:rPr>
          <w:lang w:eastAsia="ko-KR"/>
        </w:rPr>
        <w:t>손길이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계심을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들의</w:t>
      </w:r>
      <w:r>
        <w:rPr>
          <w:lang w:eastAsia="ko-KR"/>
        </w:rPr>
        <w:t xml:space="preserve"> </w:t>
      </w:r>
      <w:r>
        <w:rPr>
          <w:lang w:eastAsia="ko-KR"/>
        </w:rPr>
        <w:t>꽃들을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색으로</w:t>
      </w:r>
      <w:r>
        <w:rPr>
          <w:lang w:eastAsia="ko-KR"/>
        </w:rPr>
        <w:t xml:space="preserve"> </w:t>
      </w:r>
      <w:r>
        <w:rPr>
          <w:lang w:eastAsia="ko-KR"/>
        </w:rPr>
        <w:t>물들이는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대예술가의</w:t>
      </w:r>
      <w:r>
        <w:rPr>
          <w:lang w:eastAsia="ko-KR"/>
        </w:rPr>
        <w:t xml:space="preserve"> </w:t>
      </w:r>
      <w:r>
        <w:rPr>
          <w:lang w:eastAsia="ko-KR"/>
        </w:rPr>
        <w:t>솜씨를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빛줄기를</w:t>
      </w:r>
      <w:r>
        <w:rPr>
          <w:lang w:eastAsia="ko-KR"/>
        </w:rPr>
        <w:t xml:space="preserve"> </w:t>
      </w:r>
      <w:r>
        <w:rPr>
          <w:lang w:eastAsia="ko-KR"/>
        </w:rPr>
        <w:t>내리시는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배우게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드리며</w:t>
      </w:r>
      <w:r>
        <w:rPr>
          <w:lang w:eastAsia="ko-KR"/>
        </w:rPr>
        <w:t xml:space="preserve">, </w:t>
      </w:r>
      <w:r>
        <w:rPr>
          <w:lang w:eastAsia="ko-KR"/>
        </w:rPr>
        <w:t>감사할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극진한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인정할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(ML, 361).</w:t>
      </w:r>
    </w:p>
    <w:p w14:paraId="6EA2FF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무한하고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학생들에게</w:t>
      </w:r>
      <w:r>
        <w:rPr>
          <w:lang w:eastAsia="ko-KR"/>
        </w:rPr>
        <w:t xml:space="preserve"> </w:t>
      </w:r>
      <w:r>
        <w:rPr>
          <w:lang w:eastAsia="ko-KR"/>
        </w:rPr>
        <w:t>전개될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뒤틀린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파괴적인</w:t>
      </w:r>
      <w:r>
        <w:rPr>
          <w:lang w:eastAsia="ko-KR"/>
        </w:rPr>
        <w:t xml:space="preserve"> </w:t>
      </w:r>
      <w:r>
        <w:rPr>
          <w:lang w:eastAsia="ko-KR"/>
        </w:rPr>
        <w:t>거짓의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,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대면하여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세계와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가로막은</w:t>
      </w:r>
      <w:r>
        <w:rPr>
          <w:lang w:eastAsia="ko-KR"/>
        </w:rPr>
        <w:t xml:space="preserve"> </w:t>
      </w:r>
      <w:r>
        <w:rPr>
          <w:lang w:eastAsia="ko-KR"/>
        </w:rPr>
        <w:t>베일이</w:t>
      </w:r>
      <w:r>
        <w:rPr>
          <w:lang w:eastAsia="ko-KR"/>
        </w:rPr>
        <w:t xml:space="preserve"> </w:t>
      </w:r>
      <w:r>
        <w:rPr>
          <w:lang w:eastAsia="ko-KR"/>
        </w:rPr>
        <w:t>걷히고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벌어질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E37A37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존재들의</w:t>
      </w:r>
      <w:r>
        <w:rPr>
          <w:lang w:eastAsia="ko-KR"/>
        </w:rPr>
        <w:t xml:space="preserve"> </w:t>
      </w:r>
      <w:r>
        <w:rPr>
          <w:lang w:eastAsia="ko-KR"/>
        </w:rPr>
        <w:t>즐거움과</w:t>
      </w:r>
      <w:r>
        <w:rPr>
          <w:lang w:eastAsia="ko-KR"/>
        </w:rPr>
        <w:t xml:space="preserve"> </w:t>
      </w:r>
      <w:r>
        <w:rPr>
          <w:lang w:eastAsia="ko-KR"/>
        </w:rPr>
        <w:t>지혜에</w:t>
      </w:r>
      <w:r>
        <w:rPr>
          <w:lang w:eastAsia="ko-KR"/>
        </w:rPr>
        <w:t xml:space="preserve"> </w:t>
      </w:r>
      <w:r>
        <w:rPr>
          <w:lang w:eastAsia="ko-KR"/>
        </w:rPr>
        <w:t>참여합니다</w:t>
      </w:r>
      <w:r>
        <w:rPr>
          <w:lang w:eastAsia="ko-KR"/>
        </w:rPr>
        <w:t xml:space="preserve">.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거듭하여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묵상하며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보배를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무궁한</w:t>
      </w:r>
      <w:r>
        <w:rPr>
          <w:lang w:eastAsia="ko-KR"/>
        </w:rPr>
        <w:t xml:space="preserve"> </w:t>
      </w:r>
      <w:r>
        <w:rPr>
          <w:lang w:eastAsia="ko-KR"/>
        </w:rPr>
        <w:t>세월이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흘러가는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계시가</w:t>
      </w:r>
      <w:r>
        <w:rPr>
          <w:lang w:eastAsia="ko-KR"/>
        </w:rPr>
        <w:t xml:space="preserve"> </w:t>
      </w:r>
      <w:r>
        <w:rPr>
          <w:lang w:eastAsia="ko-KR"/>
        </w:rPr>
        <w:t>계속될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구하거나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넘치도록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3:20)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선물은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304-307).</w:t>
      </w:r>
    </w:p>
    <w:p w14:paraId="3786930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고스란히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향상합니다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208-209).</w:t>
      </w:r>
    </w:p>
    <w:p w14:paraId="40C4219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교육이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완성될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진입하는</w:t>
      </w:r>
      <w:r>
        <w:rPr>
          <w:lang w:eastAsia="ko-KR"/>
        </w:rPr>
        <w:t xml:space="preserve"> </w:t>
      </w:r>
      <w:r>
        <w:rPr>
          <w:lang w:eastAsia="ko-KR"/>
        </w:rPr>
        <w:t>것일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(ML, 361).</w:t>
      </w:r>
    </w:p>
    <w:p w14:paraId="3F490C06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05F132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0A6F8CC1" w14:textId="77777777" w:rsidR="00CC2767" w:rsidRDefault="00CC2767">
      <w:pPr>
        <w:rPr>
          <w:lang w:eastAsia="ko-KR"/>
        </w:rPr>
      </w:pPr>
    </w:p>
    <w:p w14:paraId="74776EB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</w:p>
    <w:p w14:paraId="24DEB7C6" w14:textId="77777777" w:rsidR="00CC2767" w:rsidRDefault="00CC2767">
      <w:pPr>
        <w:rPr>
          <w:lang w:eastAsia="ko-KR"/>
        </w:rPr>
      </w:pPr>
    </w:p>
    <w:p w14:paraId="0F3CEC64" w14:textId="77777777" w:rsidR="00CC2767" w:rsidRDefault="00CC2767">
      <w:pPr>
        <w:rPr>
          <w:lang w:eastAsia="ko-KR"/>
        </w:rPr>
      </w:pPr>
    </w:p>
    <w:p w14:paraId="2F457A6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부분적으로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부분적으로</w:t>
      </w:r>
      <w:r>
        <w:rPr>
          <w:lang w:eastAsia="ko-KR"/>
        </w:rPr>
        <w:t xml:space="preserve"> </w:t>
      </w:r>
      <w:r>
        <w:rPr>
          <w:lang w:eastAsia="ko-KR"/>
        </w:rPr>
        <w:t>예언하니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부분적으로</w:t>
      </w:r>
      <w:r>
        <w:rPr>
          <w:lang w:eastAsia="ko-KR"/>
        </w:rPr>
        <w:t xml:space="preserve"> </w:t>
      </w:r>
      <w:r>
        <w:rPr>
          <w:lang w:eastAsia="ko-KR"/>
        </w:rPr>
        <w:t>하던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폐하리라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13:9-10)</w:t>
      </w:r>
    </w:p>
    <w:p w14:paraId="1776164B" w14:textId="77777777" w:rsidR="00CC2767" w:rsidRDefault="00CC2767">
      <w:pPr>
        <w:rPr>
          <w:lang w:eastAsia="ko-KR"/>
        </w:rPr>
      </w:pPr>
    </w:p>
    <w:p w14:paraId="2841F04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저편의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지능</w:t>
      </w:r>
      <w:r>
        <w:rPr>
          <w:lang w:eastAsia="ko-KR"/>
        </w:rPr>
        <w:t xml:space="preserve">,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연합하는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길러</w:t>
      </w:r>
      <w:r>
        <w:rPr>
          <w:lang w:eastAsia="ko-KR"/>
        </w:rPr>
        <w:t xml:space="preserve"> </w:t>
      </w:r>
      <w:r>
        <w:rPr>
          <w:lang w:eastAsia="ko-KR"/>
        </w:rPr>
        <w:t>주시겠다고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붙잡아야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겪었던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곤란이</w:t>
      </w:r>
      <w:r>
        <w:rPr>
          <w:lang w:eastAsia="ko-KR"/>
        </w:rPr>
        <w:t xml:space="preserve"> </w:t>
      </w:r>
      <w:r>
        <w:rPr>
          <w:lang w:eastAsia="ko-KR"/>
        </w:rPr>
        <w:t>밝혀지고</w:t>
      </w:r>
      <w:r>
        <w:rPr>
          <w:lang w:eastAsia="ko-KR"/>
        </w:rPr>
        <w:t xml:space="preserve">, </w:t>
      </w:r>
      <w:r>
        <w:rPr>
          <w:lang w:eastAsia="ko-KR"/>
        </w:rPr>
        <w:t>납득하기</w:t>
      </w:r>
      <w:r>
        <w:rPr>
          <w:lang w:eastAsia="ko-KR"/>
        </w:rPr>
        <w:t xml:space="preserve"> </w:t>
      </w:r>
      <w:r>
        <w:rPr>
          <w:lang w:eastAsia="ko-KR"/>
        </w:rPr>
        <w:t>어려웠던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이해될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706).</w:t>
      </w:r>
    </w:p>
    <w:p w14:paraId="04AC5E2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이타적인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일했던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그곳에서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수고한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확인됩니다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사람에게라도</w:t>
      </w:r>
      <w:r>
        <w:rPr>
          <w:lang w:eastAsia="ko-KR"/>
        </w:rPr>
        <w:t xml:space="preserve"> </w:t>
      </w:r>
      <w:r>
        <w:rPr>
          <w:lang w:eastAsia="ko-KR"/>
        </w:rPr>
        <w:t>돌아오는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미미해</w:t>
      </w:r>
      <w:r>
        <w:rPr>
          <w:lang w:eastAsia="ko-KR"/>
        </w:rPr>
        <w:t xml:space="preserve"> </w:t>
      </w:r>
      <w:r>
        <w:rPr>
          <w:lang w:eastAsia="ko-KR"/>
        </w:rPr>
        <w:t>보이는지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!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수고가</w:t>
      </w:r>
      <w:r>
        <w:rPr>
          <w:lang w:eastAsia="ko-KR"/>
        </w:rPr>
        <w:t xml:space="preserve">, </w:t>
      </w:r>
      <w:r>
        <w:rPr>
          <w:lang w:eastAsia="ko-KR"/>
        </w:rPr>
        <w:t>만난</w:t>
      </w:r>
      <w:r>
        <w:rPr>
          <w:lang w:eastAsia="ko-KR"/>
        </w:rPr>
        <w:t xml:space="preserve"> </w:t>
      </w:r>
      <w:r>
        <w:rPr>
          <w:lang w:eastAsia="ko-KR"/>
        </w:rPr>
        <w:t>적도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알지도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끼쳤는지</w:t>
      </w:r>
      <w:r>
        <w:rPr>
          <w:lang w:eastAsia="ko-KR"/>
        </w:rPr>
        <w:t xml:space="preserve"> </w:t>
      </w:r>
      <w:r>
        <w:rPr>
          <w:lang w:eastAsia="ko-KR"/>
        </w:rPr>
        <w:t>대부분은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!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교사들은</w:t>
      </w:r>
      <w:r>
        <w:rPr>
          <w:lang w:eastAsia="ko-KR"/>
        </w:rPr>
        <w:t xml:space="preserve">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감는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평생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허사처럼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성실함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축복의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솟아났다는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양육한</w:t>
      </w:r>
      <w:r>
        <w:rPr>
          <w:lang w:eastAsia="ko-KR"/>
        </w:rPr>
        <w:t xml:space="preserve">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동료에게</w:t>
      </w:r>
      <w:r>
        <w:rPr>
          <w:lang w:eastAsia="ko-KR"/>
        </w:rPr>
        <w:t xml:space="preserve"> </w:t>
      </w:r>
      <w:r>
        <w:rPr>
          <w:lang w:eastAsia="ko-KR"/>
        </w:rPr>
        <w:t>복과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늘어날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눈으로만</w:t>
      </w:r>
      <w:r>
        <w:rPr>
          <w:lang w:eastAsia="ko-KR"/>
        </w:rPr>
        <w:t xml:space="preserve"> </w:t>
      </w:r>
      <w:r>
        <w:rPr>
          <w:lang w:eastAsia="ko-KR"/>
        </w:rPr>
        <w:t>내다봅니다</w:t>
      </w:r>
      <w:r>
        <w:rPr>
          <w:lang w:eastAsia="ko-KR"/>
        </w:rPr>
        <w:t xml:space="preserve">.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곳곳에서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빛도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수고가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가져오는지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뿌리는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거두는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나무를</w:t>
      </w:r>
      <w:r>
        <w:rPr>
          <w:lang w:eastAsia="ko-KR"/>
        </w:rPr>
        <w:t xml:space="preserve"> </w:t>
      </w:r>
      <w:r>
        <w:rPr>
          <w:lang w:eastAsia="ko-KR"/>
        </w:rPr>
        <w:t>심고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맛볼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이곳에서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시작했다는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만족합니다</w:t>
      </w:r>
      <w:r>
        <w:rPr>
          <w:lang w:eastAsia="ko-KR"/>
        </w:rPr>
        <w:t xml:space="preserve">. </w:t>
      </w:r>
      <w:r>
        <w:rPr>
          <w:lang w:eastAsia="ko-KR"/>
        </w:rPr>
        <w:t>내세에서는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작용과</w:t>
      </w:r>
      <w:r>
        <w:rPr>
          <w:lang w:eastAsia="ko-KR"/>
        </w:rPr>
        <w:t xml:space="preserve"> </w:t>
      </w:r>
      <w:r>
        <w:rPr>
          <w:lang w:eastAsia="ko-KR"/>
        </w:rPr>
        <w:t>반응을</w:t>
      </w:r>
      <w:r>
        <w:rPr>
          <w:lang w:eastAsia="ko-KR"/>
        </w:rPr>
        <w:t xml:space="preserve"> </w:t>
      </w:r>
      <w:r>
        <w:rPr>
          <w:lang w:eastAsia="ko-KR"/>
        </w:rPr>
        <w:t>확인하게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3A540D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무아의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선사하신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보존되어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방면에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추적하고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사람들에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살펴보고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역사에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하나이자</w:t>
      </w:r>
      <w:r>
        <w:rPr>
          <w:lang w:eastAsia="ko-KR"/>
        </w:rPr>
        <w:t xml:space="preserve"> </w:t>
      </w:r>
      <w:r>
        <w:rPr>
          <w:lang w:eastAsia="ko-KR"/>
        </w:rPr>
        <w:t>보상이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305-306).</w:t>
      </w:r>
    </w:p>
    <w:p w14:paraId="55B50178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C064D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38D74F4F" w14:textId="77777777" w:rsidR="00CC2767" w:rsidRDefault="00CC2767">
      <w:pPr>
        <w:rPr>
          <w:lang w:eastAsia="ko-KR"/>
        </w:rPr>
      </w:pPr>
    </w:p>
    <w:p w14:paraId="370A6B8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우주를</w:t>
      </w:r>
      <w:r>
        <w:rPr>
          <w:lang w:eastAsia="ko-KR"/>
        </w:rPr>
        <w:t xml:space="preserve"> </w:t>
      </w:r>
      <w:r>
        <w:rPr>
          <w:lang w:eastAsia="ko-KR"/>
        </w:rPr>
        <w:t>탐구한다</w:t>
      </w:r>
    </w:p>
    <w:p w14:paraId="25CD08F8" w14:textId="77777777" w:rsidR="00CC2767" w:rsidRDefault="00CC2767">
      <w:pPr>
        <w:rPr>
          <w:lang w:eastAsia="ko-KR"/>
        </w:rPr>
      </w:pPr>
    </w:p>
    <w:p w14:paraId="45DDD887" w14:textId="77777777" w:rsidR="00CC2767" w:rsidRDefault="00CC2767">
      <w:pPr>
        <w:rPr>
          <w:lang w:eastAsia="ko-KR"/>
        </w:rPr>
      </w:pPr>
    </w:p>
    <w:p w14:paraId="6AC882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거울로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희미하나</w:t>
      </w:r>
      <w:r>
        <w:rPr>
          <w:lang w:eastAsia="ko-KR"/>
        </w:rPr>
        <w:t xml:space="preserve"> </w:t>
      </w:r>
      <w:r>
        <w:rPr>
          <w:lang w:eastAsia="ko-KR"/>
        </w:rPr>
        <w:t>그때에는</w:t>
      </w:r>
      <w:r>
        <w:rPr>
          <w:lang w:eastAsia="ko-KR"/>
        </w:rPr>
        <w:t xml:space="preserve"> </w:t>
      </w:r>
      <w:r>
        <w:rPr>
          <w:lang w:eastAsia="ko-KR"/>
        </w:rPr>
        <w:t>얼굴과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부분적으로</w:t>
      </w:r>
      <w:r>
        <w:rPr>
          <w:lang w:eastAsia="ko-KR"/>
        </w:rPr>
        <w:t xml:space="preserve"> </w:t>
      </w:r>
      <w:r>
        <w:rPr>
          <w:lang w:eastAsia="ko-KR"/>
        </w:rPr>
        <w:t>아나</w:t>
      </w:r>
      <w:r>
        <w:rPr>
          <w:lang w:eastAsia="ko-KR"/>
        </w:rPr>
        <w:t xml:space="preserve"> </w:t>
      </w:r>
      <w:r>
        <w:rPr>
          <w:lang w:eastAsia="ko-KR"/>
        </w:rPr>
        <w:t>그때에는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아신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알리라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13:12)</w:t>
      </w:r>
    </w:p>
    <w:p w14:paraId="29561CD9" w14:textId="77777777" w:rsidR="00CC2767" w:rsidRDefault="00CC2767">
      <w:pPr>
        <w:rPr>
          <w:lang w:eastAsia="ko-KR"/>
        </w:rPr>
      </w:pPr>
    </w:p>
    <w:p w14:paraId="679D6AE6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거울에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보듯이</w:t>
      </w:r>
      <w:r>
        <w:rPr>
          <w:lang w:eastAsia="ko-KR"/>
        </w:rPr>
        <w:t xml:space="preserve"> </w:t>
      </w:r>
      <w:r>
        <w:rPr>
          <w:lang w:eastAsia="ko-KR"/>
        </w:rPr>
        <w:t>희미하게</w:t>
      </w:r>
      <w:r>
        <w:rPr>
          <w:lang w:eastAsia="ko-KR"/>
        </w:rPr>
        <w:t xml:space="preserve">”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자연에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작품과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대하시는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엿보이는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거울에</w:t>
      </w:r>
      <w:r>
        <w:rPr>
          <w:lang w:eastAsia="ko-KR"/>
        </w:rPr>
        <w:t xml:space="preserve"> </w:t>
      </w:r>
      <w:r>
        <w:rPr>
          <w:lang w:eastAsia="ko-KR"/>
        </w:rPr>
        <w:t>비친</w:t>
      </w:r>
      <w:r>
        <w:rPr>
          <w:lang w:eastAsia="ko-KR"/>
        </w:rPr>
        <w:t xml:space="preserve"> </w:t>
      </w:r>
      <w:r>
        <w:rPr>
          <w:lang w:eastAsia="ko-KR"/>
        </w:rPr>
        <w:t>모습과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그때가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베일을</w:t>
      </w:r>
      <w:r>
        <w:rPr>
          <w:lang w:eastAsia="ko-KR"/>
        </w:rPr>
        <w:t xml:space="preserve"> </w:t>
      </w:r>
      <w:r>
        <w:rPr>
          <w:lang w:eastAsia="ko-KR"/>
        </w:rPr>
        <w:t>걷어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얼굴과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맞대어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D1AF0F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놓으신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존재들과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교제</w:t>
      </w:r>
      <w:r>
        <w:rPr>
          <w:lang w:eastAsia="ko-KR"/>
        </w:rPr>
        <w:t xml:space="preserve">,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희게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>, “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족속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묶는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, </w:t>
      </w:r>
      <w:r>
        <w:rPr>
          <w:lang w:eastAsia="ko-KR"/>
        </w:rPr>
        <w:t>이것들은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요소들입니다</w:t>
      </w:r>
      <w:r>
        <w:rPr>
          <w:lang w:eastAsia="ko-KR"/>
        </w:rPr>
        <w:t>.</w:t>
      </w:r>
    </w:p>
    <w:p w14:paraId="2D9C084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기뻐하며</w:t>
      </w:r>
      <w:r>
        <w:rPr>
          <w:lang w:eastAsia="ko-KR"/>
        </w:rPr>
        <w:t xml:space="preserve"> </w:t>
      </w:r>
      <w:r>
        <w:rPr>
          <w:lang w:eastAsia="ko-KR"/>
        </w:rPr>
        <w:t>속죄하신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명상할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망각하도록</w:t>
      </w:r>
      <w:r>
        <w:rPr>
          <w:lang w:eastAsia="ko-KR"/>
        </w:rPr>
        <w:t xml:space="preserve"> </w:t>
      </w:r>
      <w:r>
        <w:rPr>
          <w:lang w:eastAsia="ko-KR"/>
        </w:rPr>
        <w:t>유혹하는</w:t>
      </w:r>
      <w:r>
        <w:rPr>
          <w:lang w:eastAsia="ko-KR"/>
        </w:rPr>
        <w:t xml:space="preserve"> </w:t>
      </w:r>
      <w:r>
        <w:rPr>
          <w:lang w:eastAsia="ko-KR"/>
        </w:rPr>
        <w:t>잔인하고</w:t>
      </w:r>
      <w:r>
        <w:rPr>
          <w:lang w:eastAsia="ko-KR"/>
        </w:rPr>
        <w:t xml:space="preserve"> </w:t>
      </w:r>
      <w:r>
        <w:rPr>
          <w:lang w:eastAsia="ko-KR"/>
        </w:rPr>
        <w:t>기만적인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5F67AF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탐구의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공개될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지배에서</w:t>
      </w:r>
      <w:r>
        <w:rPr>
          <w:lang w:eastAsia="ko-KR"/>
        </w:rPr>
        <w:t xml:space="preserve"> </w:t>
      </w:r>
      <w:r>
        <w:rPr>
          <w:lang w:eastAsia="ko-KR"/>
        </w:rPr>
        <w:t>벗어난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아득한</w:t>
      </w:r>
      <w:r>
        <w:rPr>
          <w:lang w:eastAsia="ko-KR"/>
        </w:rPr>
        <w:t xml:space="preserve"> </w:t>
      </w:r>
      <w:r>
        <w:rPr>
          <w:lang w:eastAsia="ko-KR"/>
        </w:rPr>
        <w:t>세계들을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지칠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날아갑니다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세계들에서는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슬픔으로</w:t>
      </w:r>
      <w:r>
        <w:rPr>
          <w:lang w:eastAsia="ko-KR"/>
        </w:rPr>
        <w:t xml:space="preserve"> </w:t>
      </w:r>
      <w:r>
        <w:rPr>
          <w:lang w:eastAsia="ko-KR"/>
        </w:rPr>
        <w:t>전율했고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소식에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불렀습니다</w:t>
      </w:r>
      <w:r>
        <w:rPr>
          <w:lang w:eastAsia="ko-KR"/>
        </w:rPr>
        <w:t>. …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태양과</w:t>
      </w:r>
      <w:r>
        <w:rPr>
          <w:lang w:eastAsia="ko-KR"/>
        </w:rPr>
        <w:t xml:space="preserve"> </w:t>
      </w:r>
      <w:r>
        <w:rPr>
          <w:lang w:eastAsia="ko-KR"/>
        </w:rPr>
        <w:t>별들</w:t>
      </w:r>
      <w:r>
        <w:rPr>
          <w:lang w:eastAsia="ko-KR"/>
        </w:rPr>
        <w:t xml:space="preserve">, </w:t>
      </w:r>
      <w:r>
        <w:rPr>
          <w:lang w:eastAsia="ko-KR"/>
        </w:rPr>
        <w:t>천체가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궤도에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만물에는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</w:t>
      </w:r>
    </w:p>
    <w:p w14:paraId="6BD904A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세월이</w:t>
      </w:r>
      <w:r>
        <w:rPr>
          <w:lang w:eastAsia="ko-KR"/>
        </w:rPr>
        <w:t xml:space="preserve"> </w:t>
      </w:r>
      <w:r>
        <w:rPr>
          <w:lang w:eastAsia="ko-KR"/>
        </w:rPr>
        <w:t>흘러갈수록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분명하고도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더해지는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행복도</w:t>
      </w:r>
      <w:r>
        <w:rPr>
          <w:lang w:eastAsia="ko-KR"/>
        </w:rPr>
        <w:t xml:space="preserve"> </w:t>
      </w:r>
      <w:r>
        <w:rPr>
          <w:lang w:eastAsia="ko-KR"/>
        </w:rPr>
        <w:t>더해집니다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배우면</w:t>
      </w:r>
      <w:r>
        <w:rPr>
          <w:lang w:eastAsia="ko-KR"/>
        </w:rPr>
        <w:t xml:space="preserve"> </w:t>
      </w:r>
      <w:r>
        <w:rPr>
          <w:lang w:eastAsia="ko-KR"/>
        </w:rPr>
        <w:t>배울수록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찬탄은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무리의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헌신의</w:t>
      </w:r>
      <w:r>
        <w:rPr>
          <w:lang w:eastAsia="ko-KR"/>
        </w:rPr>
        <w:t xml:space="preserve"> </w:t>
      </w:r>
      <w:r>
        <w:rPr>
          <w:lang w:eastAsia="ko-KR"/>
        </w:rPr>
        <w:t>다짐으로</w:t>
      </w:r>
      <w:r>
        <w:rPr>
          <w:lang w:eastAsia="ko-KR"/>
        </w:rPr>
        <w:t xml:space="preserve"> </w:t>
      </w:r>
      <w:r>
        <w:rPr>
          <w:lang w:eastAsia="ko-KR"/>
        </w:rPr>
        <w:t>불타오릅니다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연주하고</w:t>
      </w:r>
      <w:r>
        <w:rPr>
          <w:lang w:eastAsia="ko-KR"/>
        </w:rPr>
        <w:t xml:space="preserve"> </w:t>
      </w:r>
      <w:r>
        <w:rPr>
          <w:lang w:eastAsia="ko-KR"/>
        </w:rPr>
        <w:t>천천만만의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웅장한</w:t>
      </w:r>
      <w:r>
        <w:rPr>
          <w:lang w:eastAsia="ko-KR"/>
        </w:rPr>
        <w:t xml:space="preserve"> </w:t>
      </w:r>
      <w:r>
        <w:rPr>
          <w:lang w:eastAsia="ko-KR"/>
        </w:rPr>
        <w:t>찬양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F94D5E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676-678</w:t>
      </w:r>
    </w:p>
    <w:p w14:paraId="0BDF11B5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B6F9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119F33F9" w14:textId="77777777" w:rsidR="00CC2767" w:rsidRDefault="00CC2767">
      <w:pPr>
        <w:rPr>
          <w:lang w:eastAsia="ko-KR"/>
        </w:rPr>
      </w:pPr>
    </w:p>
    <w:p w14:paraId="23998B6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예루살렘</w:t>
      </w:r>
    </w:p>
    <w:p w14:paraId="548503B8" w14:textId="77777777" w:rsidR="00CC2767" w:rsidRDefault="00CC2767">
      <w:pPr>
        <w:rPr>
          <w:lang w:eastAsia="ko-KR"/>
        </w:rPr>
      </w:pPr>
    </w:p>
    <w:p w14:paraId="0DEC90E0" w14:textId="77777777" w:rsidR="00CC2767" w:rsidRDefault="00CC2767">
      <w:pPr>
        <w:rPr>
          <w:lang w:eastAsia="ko-KR"/>
        </w:rPr>
      </w:pPr>
    </w:p>
    <w:p w14:paraId="477E8B7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보매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예루살렘이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내려오니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신부가</w:t>
      </w:r>
      <w:r>
        <w:rPr>
          <w:lang w:eastAsia="ko-KR"/>
        </w:rPr>
        <w:t xml:space="preserve"> </w:t>
      </w:r>
      <w:r>
        <w:rPr>
          <w:lang w:eastAsia="ko-KR"/>
        </w:rPr>
        <w:t>남편을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단장한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21:2)</w:t>
      </w:r>
    </w:p>
    <w:p w14:paraId="5CB9F108" w14:textId="77777777" w:rsidR="00CC2767" w:rsidRDefault="00CC2767">
      <w:pPr>
        <w:rPr>
          <w:lang w:eastAsia="ko-KR"/>
        </w:rPr>
      </w:pPr>
    </w:p>
    <w:p w14:paraId="6460A9B4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예루살렘은</w:t>
      </w:r>
      <w:r>
        <w:rPr>
          <w:lang w:eastAsia="ko-KR"/>
        </w:rPr>
        <w:t xml:space="preserve">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들려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왕관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62:3, </w:t>
      </w:r>
      <w:r>
        <w:rPr>
          <w:lang w:eastAsia="ko-KR"/>
        </w:rPr>
        <w:t>쉬운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보석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 </w:t>
      </w:r>
      <w:r>
        <w:rPr>
          <w:lang w:eastAsia="ko-KR"/>
        </w:rPr>
        <w:t>벽옥과</w:t>
      </w:r>
      <w:r>
        <w:rPr>
          <w:lang w:eastAsia="ko-KR"/>
        </w:rPr>
        <w:t xml:space="preserve"> </w:t>
      </w:r>
      <w:r>
        <w:rPr>
          <w:lang w:eastAsia="ko-KR"/>
        </w:rPr>
        <w:t>수정같이</w:t>
      </w:r>
      <w:r>
        <w:rPr>
          <w:lang w:eastAsia="ko-KR"/>
        </w:rPr>
        <w:t xml:space="preserve"> </w:t>
      </w:r>
      <w:r>
        <w:rPr>
          <w:lang w:eastAsia="ko-KR"/>
        </w:rPr>
        <w:t>맑더라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21:11). “</w:t>
      </w:r>
      <w:r>
        <w:rPr>
          <w:lang w:eastAsia="ko-KR"/>
        </w:rPr>
        <w:t>만국이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다니고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왕들이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그리로</w:t>
      </w:r>
      <w:r>
        <w:rPr>
          <w:lang w:eastAsia="ko-KR"/>
        </w:rPr>
        <w:t xml:space="preserve"> </w:t>
      </w:r>
      <w:r>
        <w:rPr>
          <w:lang w:eastAsia="ko-KR"/>
        </w:rPr>
        <w:t>들어가리라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21:24). </w:t>
      </w:r>
      <w:r>
        <w:rPr>
          <w:lang w:eastAsia="ko-KR"/>
        </w:rPr>
        <w:t>주님은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예루살렘을</w:t>
      </w:r>
      <w:r>
        <w:rPr>
          <w:lang w:eastAsia="ko-KR"/>
        </w:rPr>
        <w:t xml:space="preserve"> </w:t>
      </w:r>
      <w:r>
        <w:rPr>
          <w:lang w:eastAsia="ko-KR"/>
        </w:rPr>
        <w:t>즐거워하며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기뻐하리니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65:19)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지내시면서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되실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21:3, </w:t>
      </w:r>
      <w:r>
        <w:rPr>
          <w:lang w:eastAsia="ko-KR"/>
        </w:rPr>
        <w:t>쉬운말</w:t>
      </w:r>
      <w:r>
        <w:rPr>
          <w:lang w:eastAsia="ko-KR"/>
        </w:rPr>
        <w:t>).</w:t>
      </w:r>
    </w:p>
    <w:p w14:paraId="6B5B4A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도성에는</w:t>
      </w:r>
      <w:r>
        <w:rPr>
          <w:lang w:eastAsia="ko-KR"/>
        </w:rPr>
        <w:t xml:space="preserve"> </w:t>
      </w:r>
      <w:r>
        <w:rPr>
          <w:lang w:eastAsia="ko-KR"/>
        </w:rPr>
        <w:t>밤이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편히</w:t>
      </w:r>
      <w:r>
        <w:rPr>
          <w:lang w:eastAsia="ko-KR"/>
        </w:rPr>
        <w:t xml:space="preserve"> </w:t>
      </w:r>
      <w:r>
        <w:rPr>
          <w:lang w:eastAsia="ko-KR"/>
        </w:rPr>
        <w:t>눕고</w:t>
      </w:r>
      <w:r>
        <w:rPr>
          <w:lang w:eastAsia="ko-KR"/>
        </w:rPr>
        <w:t xml:space="preserve"> </w:t>
      </w:r>
      <w:r>
        <w:rPr>
          <w:lang w:eastAsia="ko-KR"/>
        </w:rPr>
        <w:t>싶다고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필요도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찬양하는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지루함을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아침의</w:t>
      </w:r>
      <w:r>
        <w:rPr>
          <w:lang w:eastAsia="ko-KR"/>
        </w:rPr>
        <w:t xml:space="preserve"> </w:t>
      </w:r>
      <w:r>
        <w:rPr>
          <w:lang w:eastAsia="ko-KR"/>
        </w:rPr>
        <w:t>상쾌함을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등불과</w:t>
      </w:r>
      <w:r>
        <w:rPr>
          <w:lang w:eastAsia="ko-KR"/>
        </w:rPr>
        <w:t xml:space="preserve"> </w:t>
      </w:r>
      <w:r>
        <w:rPr>
          <w:lang w:eastAsia="ko-KR"/>
        </w:rPr>
        <w:t>햇빛이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비치심이라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22:5).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낮의</w:t>
      </w:r>
      <w:r>
        <w:rPr>
          <w:lang w:eastAsia="ko-KR"/>
        </w:rPr>
        <w:t xml:space="preserve"> </w:t>
      </w:r>
      <w:r>
        <w:rPr>
          <w:lang w:eastAsia="ko-KR"/>
        </w:rPr>
        <w:t>해보다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밝지만</w:t>
      </w:r>
      <w:r>
        <w:rPr>
          <w:lang w:eastAsia="ko-KR"/>
        </w:rPr>
        <w:t xml:space="preserve"> </w:t>
      </w:r>
      <w:r>
        <w:rPr>
          <w:lang w:eastAsia="ko-KR"/>
        </w:rPr>
        <w:t>고통스럽게</w:t>
      </w:r>
      <w:r>
        <w:rPr>
          <w:lang w:eastAsia="ko-KR"/>
        </w:rPr>
        <w:t xml:space="preserve"> </w:t>
      </w:r>
      <w:r>
        <w:rPr>
          <w:lang w:eastAsia="ko-KR"/>
        </w:rPr>
        <w:t>눈부시지</w:t>
      </w:r>
      <w:r>
        <w:rPr>
          <w:lang w:eastAsia="ko-KR"/>
        </w:rPr>
        <w:t xml:space="preserve"> </w:t>
      </w:r>
      <w:r>
        <w:rPr>
          <w:lang w:eastAsia="ko-KR"/>
        </w:rPr>
        <w:t>않으면서도</w:t>
      </w:r>
      <w:r>
        <w:rPr>
          <w:lang w:eastAsia="ko-KR"/>
        </w:rPr>
        <w:t xml:space="preserve"> </w:t>
      </w:r>
      <w:r>
        <w:rPr>
          <w:lang w:eastAsia="ko-KR"/>
        </w:rPr>
        <w:t>정오의</w:t>
      </w:r>
      <w:r>
        <w:rPr>
          <w:lang w:eastAsia="ko-KR"/>
        </w:rPr>
        <w:t xml:space="preserve"> </w:t>
      </w:r>
      <w:r>
        <w:rPr>
          <w:lang w:eastAsia="ko-KR"/>
        </w:rPr>
        <w:t>밝기를</w:t>
      </w:r>
      <w:r>
        <w:rPr>
          <w:lang w:eastAsia="ko-KR"/>
        </w:rPr>
        <w:t xml:space="preserve"> </w:t>
      </w:r>
      <w:r>
        <w:rPr>
          <w:lang w:eastAsia="ko-KR"/>
        </w:rPr>
        <w:t>뛰어넘습니다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도성에서</w:t>
      </w:r>
      <w:r>
        <w:rPr>
          <w:lang w:eastAsia="ko-KR"/>
        </w:rPr>
        <w:t xml:space="preserve"> </w:t>
      </w:r>
      <w:r>
        <w:rPr>
          <w:lang w:eastAsia="ko-KR"/>
        </w:rPr>
        <w:t>사그라지지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태양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대낮처럼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676).</w:t>
      </w:r>
    </w:p>
    <w:p w14:paraId="2846618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선지자의</w:t>
      </w:r>
      <w:r>
        <w:rPr>
          <w:lang w:eastAsia="ko-KR"/>
        </w:rPr>
        <w:t xml:space="preserve"> </w:t>
      </w:r>
      <w:r>
        <w:rPr>
          <w:lang w:eastAsia="ko-KR"/>
        </w:rPr>
        <w:t>계시에서는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무덤을</w:t>
      </w:r>
      <w:r>
        <w:rPr>
          <w:lang w:eastAsia="ko-KR"/>
        </w:rPr>
        <w:t xml:space="preserve"> </w:t>
      </w:r>
      <w:r>
        <w:rPr>
          <w:lang w:eastAsia="ko-KR"/>
        </w:rPr>
        <w:t>이긴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창조주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나눕니다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나누던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창조하는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기뻐하며</w:t>
      </w:r>
      <w:r>
        <w:rPr>
          <w:lang w:eastAsia="ko-KR"/>
        </w:rPr>
        <w:t xml:space="preserve"> </w:t>
      </w:r>
      <w:r>
        <w:rPr>
          <w:lang w:eastAsia="ko-KR"/>
        </w:rPr>
        <w:t>즐거워할지니라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분부하십니다</w:t>
      </w:r>
      <w:r>
        <w:rPr>
          <w:lang w:eastAsia="ko-KR"/>
        </w:rPr>
        <w:t>.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예루살렘을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성으로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창조하며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예루살렘을</w:t>
      </w:r>
      <w:r>
        <w:rPr>
          <w:lang w:eastAsia="ko-KR"/>
        </w:rPr>
        <w:t xml:space="preserve"> </w:t>
      </w:r>
      <w:r>
        <w:rPr>
          <w:lang w:eastAsia="ko-KR"/>
        </w:rPr>
        <w:t>즐거워하며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기뻐하리니</w:t>
      </w:r>
      <w:r>
        <w:rPr>
          <w:lang w:eastAsia="ko-KR"/>
        </w:rPr>
        <w:t xml:space="preserve"> </w:t>
      </w:r>
      <w:r>
        <w:rPr>
          <w:lang w:eastAsia="ko-KR"/>
        </w:rPr>
        <w:t>우는</w:t>
      </w:r>
      <w:r>
        <w:rPr>
          <w:lang w:eastAsia="ko-KR"/>
        </w:rPr>
        <w:t xml:space="preserve"> </w:t>
      </w:r>
      <w:r>
        <w:rPr>
          <w:lang w:eastAsia="ko-KR"/>
        </w:rPr>
        <w:t>소리와</w:t>
      </w:r>
      <w:r>
        <w:rPr>
          <w:lang w:eastAsia="ko-KR"/>
        </w:rPr>
        <w:t xml:space="preserve"> </w:t>
      </w:r>
      <w:r>
        <w:rPr>
          <w:lang w:eastAsia="ko-KR"/>
        </w:rPr>
        <w:t>부르짖는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가운데에서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들리지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65:18-19).</w:t>
      </w:r>
    </w:p>
    <w:p w14:paraId="2F192FA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저주의</w:t>
      </w:r>
      <w:r>
        <w:rPr>
          <w:lang w:eastAsia="ko-KR"/>
        </w:rPr>
        <w:t xml:space="preserve"> </w:t>
      </w:r>
      <w:r>
        <w:rPr>
          <w:lang w:eastAsia="ko-KR"/>
        </w:rPr>
        <w:t>흔적조차</w:t>
      </w:r>
      <w:r>
        <w:rPr>
          <w:lang w:eastAsia="ko-KR"/>
        </w:rPr>
        <w:t xml:space="preserve"> </w:t>
      </w:r>
      <w:r>
        <w:rPr>
          <w:lang w:eastAsia="ko-KR"/>
        </w:rPr>
        <w:t>찾아볼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외칩니다</w:t>
      </w:r>
      <w:r>
        <w:rPr>
          <w:lang w:eastAsia="ko-KR"/>
        </w:rPr>
        <w:t>. “</w:t>
      </w:r>
      <w:r>
        <w:rPr>
          <w:lang w:eastAsia="ko-KR"/>
        </w:rPr>
        <w:t>예루살렘을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자들이여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성읍과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기뻐하라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성읍과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즐거워하라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슬퍼하는</w:t>
      </w:r>
      <w:r>
        <w:rPr>
          <w:lang w:eastAsia="ko-KR"/>
        </w:rPr>
        <w:t xml:space="preserve"> </w:t>
      </w:r>
      <w:r>
        <w:rPr>
          <w:lang w:eastAsia="ko-KR"/>
        </w:rPr>
        <w:t>자들이여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성의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기뻐하라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66:10)(</w:t>
      </w:r>
      <w:r>
        <w:rPr>
          <w:lang w:eastAsia="ko-KR"/>
        </w:rPr>
        <w:t>선지</w:t>
      </w:r>
      <w:r>
        <w:rPr>
          <w:lang w:eastAsia="ko-KR"/>
        </w:rPr>
        <w:t>, 729).</w:t>
      </w:r>
    </w:p>
    <w:p w14:paraId="74469DF7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270DA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7944BD46" w14:textId="77777777" w:rsidR="00CC2767" w:rsidRDefault="00CC2767">
      <w:pPr>
        <w:rPr>
          <w:lang w:eastAsia="ko-KR"/>
        </w:rPr>
      </w:pPr>
    </w:p>
    <w:p w14:paraId="5D1E2A4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안전하다</w:t>
      </w:r>
    </w:p>
    <w:p w14:paraId="6949C02F" w14:textId="77777777" w:rsidR="00CC2767" w:rsidRDefault="00CC2767">
      <w:pPr>
        <w:rPr>
          <w:lang w:eastAsia="ko-KR"/>
        </w:rPr>
      </w:pPr>
    </w:p>
    <w:p w14:paraId="4D5EC0B6" w14:textId="77777777" w:rsidR="00CC2767" w:rsidRDefault="00CC2767">
      <w:pPr>
        <w:rPr>
          <w:lang w:eastAsia="ko-KR"/>
        </w:rPr>
      </w:pPr>
    </w:p>
    <w:p w14:paraId="4713E6B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천하의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되시리니</w:t>
      </w:r>
      <w:r>
        <w:rPr>
          <w:lang w:eastAsia="ko-KR"/>
        </w:rPr>
        <w:t xml:space="preserve"> </w:t>
      </w:r>
      <w:r>
        <w:rPr>
          <w:lang w:eastAsia="ko-KR"/>
        </w:rPr>
        <w:t>그날에는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분이실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하나이실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14:9)</w:t>
      </w:r>
    </w:p>
    <w:p w14:paraId="61864009" w14:textId="77777777" w:rsidR="00CC2767" w:rsidRDefault="00CC2767">
      <w:pPr>
        <w:rPr>
          <w:lang w:eastAsia="ko-KR"/>
        </w:rPr>
      </w:pPr>
    </w:p>
    <w:p w14:paraId="76537F6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계획으로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회복됩니다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잃어버렸던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회복됩니다</w:t>
      </w:r>
      <w:r>
        <w:rPr>
          <w:lang w:eastAsia="ko-KR"/>
        </w:rPr>
        <w:t xml:space="preserve">. </w:t>
      </w:r>
      <w:r>
        <w:rPr>
          <w:lang w:eastAsia="ko-KR"/>
        </w:rPr>
        <w:t>사람뿐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지구도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치러서</w:t>
      </w:r>
      <w:r>
        <w:rPr>
          <w:lang w:eastAsia="ko-KR"/>
        </w:rPr>
        <w:t xml:space="preserve">,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사자들의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거처가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6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차지하려고</w:t>
      </w:r>
      <w:r>
        <w:rPr>
          <w:lang w:eastAsia="ko-KR"/>
        </w:rPr>
        <w:t xml:space="preserve"> </w:t>
      </w:r>
      <w:r>
        <w:rPr>
          <w:lang w:eastAsia="ko-KR"/>
        </w:rPr>
        <w:t>싸웠습니다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>. “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누림이</w:t>
      </w:r>
      <w:r>
        <w:rPr>
          <w:lang w:eastAsia="ko-KR"/>
        </w:rPr>
        <w:t xml:space="preserve"> </w:t>
      </w:r>
      <w:r>
        <w:rPr>
          <w:lang w:eastAsia="ko-KR"/>
        </w:rPr>
        <w:t>영원하고</w:t>
      </w:r>
      <w:r>
        <w:rPr>
          <w:lang w:eastAsia="ko-KR"/>
        </w:rPr>
        <w:t xml:space="preserve"> </w:t>
      </w:r>
      <w:r>
        <w:rPr>
          <w:lang w:eastAsia="ko-KR"/>
        </w:rPr>
        <w:t>영원하고</w:t>
      </w:r>
      <w:r>
        <w:rPr>
          <w:lang w:eastAsia="ko-KR"/>
        </w:rPr>
        <w:t xml:space="preserve"> </w:t>
      </w:r>
      <w:r>
        <w:rPr>
          <w:lang w:eastAsia="ko-KR"/>
        </w:rPr>
        <w:t>영원하리라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7:18).</w:t>
      </w:r>
    </w:p>
    <w:p w14:paraId="7C4B35A2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돋는</w:t>
      </w:r>
      <w:r>
        <w:rPr>
          <w:lang w:eastAsia="ko-KR"/>
        </w:rPr>
        <w:t xml:space="preserve"> </w:t>
      </w:r>
      <w:r>
        <w:rPr>
          <w:lang w:eastAsia="ko-KR"/>
        </w:rPr>
        <w:t>데에서부터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지는</w:t>
      </w:r>
      <w:r>
        <w:rPr>
          <w:lang w:eastAsia="ko-KR"/>
        </w:rPr>
        <w:t xml:space="preserve"> </w:t>
      </w:r>
      <w:r>
        <w:rPr>
          <w:lang w:eastAsia="ko-KR"/>
        </w:rPr>
        <w:t>데에까지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받으시리로다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113:3). …“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법도는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확실하니</w:t>
      </w:r>
      <w:r>
        <w:rPr>
          <w:lang w:eastAsia="ko-KR"/>
        </w:rPr>
        <w:t xml:space="preserve"> </w:t>
      </w:r>
      <w:r>
        <w:rPr>
          <w:lang w:eastAsia="ko-KR"/>
        </w:rPr>
        <w:t>영원무궁토록</w:t>
      </w:r>
      <w:r>
        <w:rPr>
          <w:lang w:eastAsia="ko-KR"/>
        </w:rPr>
        <w:t xml:space="preserve"> </w:t>
      </w:r>
      <w:r>
        <w:rPr>
          <w:lang w:eastAsia="ko-KR"/>
        </w:rPr>
        <w:t>정하신</w:t>
      </w:r>
      <w:r>
        <w:rPr>
          <w:lang w:eastAsia="ko-KR"/>
        </w:rPr>
        <w:t xml:space="preserve"> </w:t>
      </w:r>
      <w:r>
        <w:rPr>
          <w:lang w:eastAsia="ko-KR"/>
        </w:rPr>
        <w:t>바요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111:7-8).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미워했고</w:t>
      </w:r>
      <w:r>
        <w:rPr>
          <w:lang w:eastAsia="ko-KR"/>
        </w:rPr>
        <w:t xml:space="preserve"> </w:t>
      </w:r>
      <w:r>
        <w:rPr>
          <w:lang w:eastAsia="ko-KR"/>
        </w:rPr>
        <w:t>없애려고</w:t>
      </w:r>
      <w:r>
        <w:rPr>
          <w:lang w:eastAsia="ko-KR"/>
        </w:rPr>
        <w:t xml:space="preserve"> </w:t>
      </w:r>
      <w:r>
        <w:rPr>
          <w:lang w:eastAsia="ko-KR"/>
        </w:rPr>
        <w:t>애썼던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우주에서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존중받을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342).</w:t>
      </w:r>
    </w:p>
    <w:p w14:paraId="6C5570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구속</w:t>
      </w:r>
      <w:r>
        <w:rPr>
          <w:lang w:eastAsia="ko-KR"/>
        </w:rPr>
        <w:t xml:space="preserve"> </w:t>
      </w:r>
      <w:r>
        <w:rPr>
          <w:lang w:eastAsia="ko-KR"/>
        </w:rPr>
        <w:t>사역으로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정부가</w:t>
      </w:r>
      <w:r>
        <w:rPr>
          <w:lang w:eastAsia="ko-KR"/>
        </w:rPr>
        <w:t xml:space="preserve"> </w:t>
      </w:r>
      <w:r>
        <w:rPr>
          <w:lang w:eastAsia="ko-KR"/>
        </w:rPr>
        <w:t>정의롭다는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입증되었습니다</w:t>
      </w:r>
      <w:r>
        <w:rPr>
          <w:lang w:eastAsia="ko-KR"/>
        </w:rPr>
        <w:t xml:space="preserve">.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하나님이심이</w:t>
      </w:r>
      <w:r>
        <w:rPr>
          <w:lang w:eastAsia="ko-KR"/>
        </w:rPr>
        <w:t xml:space="preserve"> </w:t>
      </w:r>
      <w:r>
        <w:rPr>
          <w:lang w:eastAsia="ko-KR"/>
        </w:rPr>
        <w:t>밝혀졌습니다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비난은</w:t>
      </w:r>
      <w:r>
        <w:rPr>
          <w:lang w:eastAsia="ko-KR"/>
        </w:rPr>
        <w:t xml:space="preserve"> </w:t>
      </w:r>
      <w:r>
        <w:rPr>
          <w:lang w:eastAsia="ko-KR"/>
        </w:rPr>
        <w:t>논박당하고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본성이</w:t>
      </w:r>
      <w:r>
        <w:rPr>
          <w:lang w:eastAsia="ko-KR"/>
        </w:rPr>
        <w:t xml:space="preserve"> </w:t>
      </w:r>
      <w:r>
        <w:rPr>
          <w:lang w:eastAsia="ko-KR"/>
        </w:rPr>
        <w:t>폭로되었습니다</w:t>
      </w:r>
      <w:r>
        <w:rPr>
          <w:lang w:eastAsia="ko-KR"/>
        </w:rPr>
        <w:t xml:space="preserve">.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반역이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우주에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들어오지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우주는</w:t>
      </w:r>
      <w:r>
        <w:rPr>
          <w:lang w:eastAsia="ko-KR"/>
        </w:rPr>
        <w:t xml:space="preserve"> </w:t>
      </w:r>
      <w:r>
        <w:rPr>
          <w:lang w:eastAsia="ko-KR"/>
        </w:rPr>
        <w:t>반역으로부터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사랑에서</w:t>
      </w:r>
      <w:r>
        <w:rPr>
          <w:lang w:eastAsia="ko-KR"/>
        </w:rPr>
        <w:t xml:space="preserve"> </w:t>
      </w:r>
      <w:r>
        <w:rPr>
          <w:lang w:eastAsia="ko-KR"/>
        </w:rPr>
        <w:t>발현된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거민은</w:t>
      </w:r>
      <w:r>
        <w:rPr>
          <w:lang w:eastAsia="ko-KR"/>
        </w:rPr>
        <w:t xml:space="preserve"> </w:t>
      </w:r>
      <w:r>
        <w:rPr>
          <w:lang w:eastAsia="ko-KR"/>
        </w:rPr>
        <w:t>풀리지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매듭으로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묶였습니다</w:t>
      </w:r>
      <w:r>
        <w:rPr>
          <w:lang w:eastAsia="ko-KR"/>
        </w:rPr>
        <w:t>.</w:t>
      </w:r>
    </w:p>
    <w:p w14:paraId="24B97C3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사역은</w:t>
      </w:r>
      <w:r>
        <w:rPr>
          <w:lang w:eastAsia="ko-KR"/>
        </w:rPr>
        <w:t xml:space="preserve"> </w:t>
      </w:r>
      <w:r>
        <w:rPr>
          <w:lang w:eastAsia="ko-KR"/>
        </w:rPr>
        <w:t>완성될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많았던</w:t>
      </w:r>
      <w:r>
        <w:rPr>
          <w:lang w:eastAsia="ko-KR"/>
        </w:rPr>
        <w:t xml:space="preserve"> </w:t>
      </w:r>
      <w:r>
        <w:rPr>
          <w:lang w:eastAsia="ko-KR"/>
        </w:rPr>
        <w:t>이곳에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 xml:space="preserve">.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속량받을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영화로운</w:t>
      </w:r>
      <w:r>
        <w:rPr>
          <w:lang w:eastAsia="ko-KR"/>
        </w:rPr>
        <w:t xml:space="preserve"> </w:t>
      </w:r>
      <w:r>
        <w:rPr>
          <w:lang w:eastAsia="ko-KR"/>
        </w:rPr>
        <w:t>창조물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오점으로</w:t>
      </w:r>
      <w:r>
        <w:rPr>
          <w:lang w:eastAsia="ko-KR"/>
        </w:rPr>
        <w:t xml:space="preserve"> </w:t>
      </w:r>
      <w:r>
        <w:rPr>
          <w:lang w:eastAsia="ko-KR"/>
        </w:rPr>
        <w:t>남았던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지구는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세계보다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인간으로</w:t>
      </w:r>
      <w:r>
        <w:rPr>
          <w:lang w:eastAsia="ko-KR"/>
        </w:rPr>
        <w:t xml:space="preserve"> </w:t>
      </w:r>
      <w:r>
        <w:rPr>
          <w:lang w:eastAsia="ko-KR"/>
        </w:rPr>
        <w:t>거하신</w:t>
      </w:r>
      <w:r>
        <w:rPr>
          <w:lang w:eastAsia="ko-KR"/>
        </w:rPr>
        <w:t xml:space="preserve"> </w:t>
      </w:r>
      <w:r>
        <w:rPr>
          <w:lang w:eastAsia="ko-KR"/>
        </w:rPr>
        <w:t>이곳</w:t>
      </w:r>
      <w:r>
        <w:rPr>
          <w:lang w:eastAsia="ko-KR"/>
        </w:rPr>
        <w:t xml:space="preserve">,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살다가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장막이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계시리니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21:3)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거닐면서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함께하시는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>”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임마누엘을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찬양드릴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26).</w:t>
      </w:r>
    </w:p>
    <w:p w14:paraId="7ADF38CC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92DCB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7D2B884A" w14:textId="77777777" w:rsidR="00CC2767" w:rsidRDefault="00CC2767">
      <w:pPr>
        <w:rPr>
          <w:lang w:eastAsia="ko-KR"/>
        </w:rPr>
      </w:pPr>
    </w:p>
    <w:p w14:paraId="0A18773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보상</w:t>
      </w:r>
    </w:p>
    <w:p w14:paraId="67A26E64" w14:textId="77777777" w:rsidR="00CC2767" w:rsidRDefault="00CC2767">
      <w:pPr>
        <w:rPr>
          <w:lang w:eastAsia="ko-KR"/>
        </w:rPr>
      </w:pPr>
    </w:p>
    <w:p w14:paraId="5D71E45E" w14:textId="77777777" w:rsidR="00CC2767" w:rsidRDefault="00CC2767">
      <w:pPr>
        <w:rPr>
          <w:lang w:eastAsia="ko-KR"/>
        </w:rPr>
      </w:pPr>
    </w:p>
    <w:p w14:paraId="7552D58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담대함을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하느니라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인내가</w:t>
      </w:r>
      <w:r>
        <w:rPr>
          <w:lang w:eastAsia="ko-KR"/>
        </w:rPr>
        <w:t xml:space="preserve"> </w:t>
      </w:r>
      <w:r>
        <w:rPr>
          <w:lang w:eastAsia="ko-KR"/>
        </w:rPr>
        <w:t>필요함은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위함이라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후면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오시리니</w:t>
      </w:r>
      <w:r>
        <w:rPr>
          <w:lang w:eastAsia="ko-KR"/>
        </w:rPr>
        <w:t xml:space="preserve"> </w:t>
      </w:r>
      <w:r>
        <w:rPr>
          <w:lang w:eastAsia="ko-KR"/>
        </w:rPr>
        <w:t>지체하지</w:t>
      </w:r>
      <w:r>
        <w:rPr>
          <w:lang w:eastAsia="ko-KR"/>
        </w:rPr>
        <w:t xml:space="preserve"> </w:t>
      </w:r>
      <w:r>
        <w:rPr>
          <w:lang w:eastAsia="ko-KR"/>
        </w:rPr>
        <w:t>아니하시리라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10:35-37)</w:t>
      </w:r>
    </w:p>
    <w:p w14:paraId="05D63453" w14:textId="77777777" w:rsidR="00CC2767" w:rsidRDefault="00CC2767">
      <w:pPr>
        <w:rPr>
          <w:lang w:eastAsia="ko-KR"/>
        </w:rPr>
      </w:pPr>
    </w:p>
    <w:p w14:paraId="05A201F0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참으심은</w:t>
      </w:r>
      <w:r>
        <w:rPr>
          <w:lang w:eastAsia="ko-KR"/>
        </w:rPr>
        <w:t xml:space="preserve"> </w:t>
      </w:r>
      <w:r>
        <w:rPr>
          <w:lang w:eastAsia="ko-KR"/>
        </w:rPr>
        <w:t>놀랍기</w:t>
      </w:r>
      <w:r>
        <w:rPr>
          <w:lang w:eastAsia="ko-KR"/>
        </w:rPr>
        <w:t xml:space="preserve"> </w:t>
      </w:r>
      <w:r>
        <w:rPr>
          <w:lang w:eastAsia="ko-KR"/>
        </w:rPr>
        <w:t>그지없습니다</w:t>
      </w:r>
      <w:r>
        <w:rPr>
          <w:lang w:eastAsia="ko-KR"/>
        </w:rPr>
        <w:t xml:space="preserve">.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공의는</w:t>
      </w:r>
      <w:r>
        <w:rPr>
          <w:lang w:eastAsia="ko-KR"/>
        </w:rPr>
        <w:t xml:space="preserve"> </w:t>
      </w:r>
      <w:r>
        <w:rPr>
          <w:lang w:eastAsia="ko-KR"/>
        </w:rPr>
        <w:t>오래도록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대담하게도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관용을</w:t>
      </w:r>
      <w:r>
        <w:rPr>
          <w:lang w:eastAsia="ko-KR"/>
        </w:rPr>
        <w:t xml:space="preserve"> </w:t>
      </w:r>
      <w:r>
        <w:rPr>
          <w:lang w:eastAsia="ko-KR"/>
        </w:rPr>
        <w:t>베푸시기에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짓밟고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넘을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선이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한계선에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가깝습니다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참으심의</w:t>
      </w:r>
      <w:r>
        <w:rPr>
          <w:lang w:eastAsia="ko-KR"/>
        </w:rPr>
        <w:t xml:space="preserve"> </w:t>
      </w:r>
      <w:r>
        <w:rPr>
          <w:lang w:eastAsia="ko-KR"/>
        </w:rPr>
        <w:t>경계선과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한계선에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도달했습니다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옹호하고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불의의</w:t>
      </w:r>
      <w:r>
        <w:rPr>
          <w:lang w:eastAsia="ko-KR"/>
        </w:rPr>
        <w:t xml:space="preserve"> </w:t>
      </w:r>
      <w:r>
        <w:rPr>
          <w:lang w:eastAsia="ko-KR"/>
        </w:rPr>
        <w:t>팽창을</w:t>
      </w:r>
      <w:r>
        <w:rPr>
          <w:lang w:eastAsia="ko-KR"/>
        </w:rPr>
        <w:t xml:space="preserve"> </w:t>
      </w:r>
      <w:r>
        <w:rPr>
          <w:lang w:eastAsia="ko-KR"/>
        </w:rPr>
        <w:t>막기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개입하실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33106FD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만연하는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가까웠음을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세계적으로</w:t>
      </w:r>
      <w:r>
        <w:rPr>
          <w:lang w:eastAsia="ko-KR"/>
        </w:rPr>
        <w:t xml:space="preserve"> </w:t>
      </w:r>
      <w:r>
        <w:rPr>
          <w:lang w:eastAsia="ko-KR"/>
        </w:rPr>
        <w:t>무시당하고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동료들에게</w:t>
      </w:r>
      <w:r>
        <w:rPr>
          <w:lang w:eastAsia="ko-KR"/>
        </w:rPr>
        <w:t xml:space="preserve"> </w:t>
      </w:r>
      <w:r>
        <w:rPr>
          <w:lang w:eastAsia="ko-KR"/>
        </w:rPr>
        <w:t>압제와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개입하실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</w:p>
    <w:p w14:paraId="7AE5F79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민족을</w:t>
      </w:r>
      <w:r>
        <w:rPr>
          <w:lang w:eastAsia="ko-KR"/>
        </w:rPr>
        <w:t xml:space="preserve"> </w:t>
      </w:r>
      <w:r>
        <w:rPr>
          <w:lang w:eastAsia="ko-KR"/>
        </w:rPr>
        <w:t>호위하는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군주</w:t>
      </w:r>
      <w:r>
        <w:rPr>
          <w:lang w:eastAsia="ko-KR"/>
        </w:rPr>
        <w:t xml:space="preserve"> </w:t>
      </w:r>
      <w:r>
        <w:rPr>
          <w:lang w:eastAsia="ko-KR"/>
        </w:rPr>
        <w:t>미가엘이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환난이</w:t>
      </w:r>
      <w:r>
        <w:rPr>
          <w:lang w:eastAsia="ko-KR"/>
        </w:rPr>
        <w:t xml:space="preserve"> </w:t>
      </w:r>
      <w:r>
        <w:rPr>
          <w:lang w:eastAsia="ko-KR"/>
        </w:rPr>
        <w:t>있으리니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개국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그때까지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환난일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12:1).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다락방에서</w:t>
      </w:r>
      <w:r>
        <w:rPr>
          <w:lang w:eastAsia="ko-KR"/>
        </w:rPr>
        <w:t xml:space="preserve">, </w:t>
      </w:r>
      <w:r>
        <w:rPr>
          <w:lang w:eastAsia="ko-KR"/>
        </w:rPr>
        <w:t>움막에서</w:t>
      </w:r>
      <w:r>
        <w:rPr>
          <w:lang w:eastAsia="ko-KR"/>
        </w:rPr>
        <w:t xml:space="preserve">, </w:t>
      </w:r>
      <w:r>
        <w:rPr>
          <w:lang w:eastAsia="ko-KR"/>
        </w:rPr>
        <w:t>감옥에서</w:t>
      </w:r>
      <w:r>
        <w:rPr>
          <w:lang w:eastAsia="ko-KR"/>
        </w:rPr>
        <w:t xml:space="preserve">, </w:t>
      </w:r>
      <w:r>
        <w:rPr>
          <w:lang w:eastAsia="ko-KR"/>
        </w:rPr>
        <w:t>형장에서</w:t>
      </w:r>
      <w:r>
        <w:rPr>
          <w:lang w:eastAsia="ko-KR"/>
        </w:rPr>
        <w:t xml:space="preserve">, </w:t>
      </w:r>
      <w:r>
        <w:rPr>
          <w:lang w:eastAsia="ko-KR"/>
        </w:rPr>
        <w:t>산에서</w:t>
      </w:r>
      <w:r>
        <w:rPr>
          <w:lang w:eastAsia="ko-KR"/>
        </w:rPr>
        <w:t xml:space="preserve">, </w:t>
      </w:r>
      <w:r>
        <w:rPr>
          <w:lang w:eastAsia="ko-KR"/>
        </w:rPr>
        <w:t>광야에서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토굴과</w:t>
      </w:r>
      <w:r>
        <w:rPr>
          <w:lang w:eastAsia="ko-KR"/>
        </w:rPr>
        <w:t xml:space="preserve"> </w:t>
      </w:r>
      <w:r>
        <w:rPr>
          <w:lang w:eastAsia="ko-KR"/>
        </w:rPr>
        <w:t>바다의</w:t>
      </w:r>
      <w:r>
        <w:rPr>
          <w:lang w:eastAsia="ko-KR"/>
        </w:rPr>
        <w:t xml:space="preserve"> </w:t>
      </w:r>
      <w:r>
        <w:rPr>
          <w:lang w:eastAsia="ko-KR"/>
        </w:rPr>
        <w:t>동굴에서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모으실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죄인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죄인이라는</w:t>
      </w:r>
      <w:r>
        <w:rPr>
          <w:lang w:eastAsia="ko-KR"/>
        </w:rPr>
        <w:t xml:space="preserve"> </w:t>
      </w:r>
      <w:r>
        <w:rPr>
          <w:lang w:eastAsia="ko-KR"/>
        </w:rPr>
        <w:t>선고를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“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심판자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가깝습니다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50:6, </w:t>
      </w:r>
      <w:r>
        <w:rPr>
          <w:lang w:eastAsia="ko-KR"/>
        </w:rPr>
        <w:lastRenderedPageBreak/>
        <w:t>킹제임스흠정역</w:t>
      </w:r>
      <w:r>
        <w:rPr>
          <w:lang w:eastAsia="ko-KR"/>
        </w:rPr>
        <w:t xml:space="preserve">).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받았던</w:t>
      </w:r>
      <w:r>
        <w:rPr>
          <w:lang w:eastAsia="ko-KR"/>
        </w:rPr>
        <w:t xml:space="preserve"> </w:t>
      </w:r>
      <w:r>
        <w:rPr>
          <w:lang w:eastAsia="ko-KR"/>
        </w:rPr>
        <w:t>판결이</w:t>
      </w:r>
      <w:r>
        <w:rPr>
          <w:lang w:eastAsia="ko-KR"/>
        </w:rPr>
        <w:t xml:space="preserve"> </w:t>
      </w:r>
      <w:r>
        <w:rPr>
          <w:lang w:eastAsia="ko-KR"/>
        </w:rPr>
        <w:t>뒤집힐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천하에서</w:t>
      </w:r>
      <w:r>
        <w:rPr>
          <w:lang w:eastAsia="ko-KR"/>
        </w:rPr>
        <w:t xml:space="preserve"> </w:t>
      </w:r>
      <w:r>
        <w:rPr>
          <w:lang w:eastAsia="ko-KR"/>
        </w:rPr>
        <w:t>제하시리라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25:8).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흰옷을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3585A55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지도록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받았든지</w:t>
      </w:r>
      <w:r>
        <w:rPr>
          <w:lang w:eastAsia="ko-KR"/>
        </w:rPr>
        <w:t xml:space="preserve">,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손해를</w:t>
      </w:r>
      <w:r>
        <w:rPr>
          <w:lang w:eastAsia="ko-KR"/>
        </w:rPr>
        <w:t xml:space="preserve"> </w:t>
      </w:r>
      <w:r>
        <w:rPr>
          <w:lang w:eastAsia="ko-KR"/>
        </w:rPr>
        <w:t>감수했든지</w:t>
      </w:r>
      <w:r>
        <w:rPr>
          <w:lang w:eastAsia="ko-KR"/>
        </w:rPr>
        <w:t xml:space="preserve">,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박해를</w:t>
      </w:r>
      <w:r>
        <w:rPr>
          <w:lang w:eastAsia="ko-KR"/>
        </w:rPr>
        <w:t xml:space="preserve"> </w:t>
      </w:r>
      <w:r>
        <w:rPr>
          <w:lang w:eastAsia="ko-KR"/>
        </w:rPr>
        <w:t>받았든지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현세의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잃어버리기까지</w:t>
      </w:r>
      <w:r>
        <w:rPr>
          <w:lang w:eastAsia="ko-KR"/>
        </w:rPr>
        <w:t xml:space="preserve"> </w:t>
      </w:r>
      <w:r>
        <w:rPr>
          <w:lang w:eastAsia="ko-KR"/>
        </w:rPr>
        <w:t>했어도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터이요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22:4).</w:t>
      </w:r>
    </w:p>
    <w:p w14:paraId="4F8E6018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177-180</w:t>
      </w:r>
    </w:p>
    <w:p w14:paraId="2409642B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548B3B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216E2676" w14:textId="77777777" w:rsidR="00CC2767" w:rsidRDefault="00CC2767">
      <w:pPr>
        <w:rPr>
          <w:lang w:eastAsia="ko-KR"/>
        </w:rPr>
      </w:pPr>
    </w:p>
    <w:p w14:paraId="19C6300C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>!</w:t>
      </w:r>
    </w:p>
    <w:p w14:paraId="632DF228" w14:textId="77777777" w:rsidR="00CC2767" w:rsidRDefault="00CC2767">
      <w:pPr>
        <w:rPr>
          <w:lang w:eastAsia="ko-KR"/>
        </w:rPr>
      </w:pPr>
    </w:p>
    <w:p w14:paraId="74AFD267" w14:textId="77777777" w:rsidR="00CC2767" w:rsidRDefault="00CC2767">
      <w:pPr>
        <w:rPr>
          <w:lang w:eastAsia="ko-KR"/>
        </w:rPr>
      </w:pPr>
    </w:p>
    <w:p w14:paraId="1827AC8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위로하라</w:t>
      </w:r>
      <w:r>
        <w:rPr>
          <w:lang w:eastAsia="ko-KR"/>
        </w:rPr>
        <w:t xml:space="preserve">.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위로하라</w:t>
      </w:r>
      <w:r>
        <w:rPr>
          <w:lang w:eastAsia="ko-KR"/>
        </w:rPr>
        <w:t xml:space="preserve">.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말하노라</w:t>
      </w:r>
      <w:r>
        <w:rPr>
          <w:lang w:eastAsia="ko-KR"/>
        </w:rPr>
        <w:t xml:space="preserve">.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예루살렘에서</w:t>
      </w:r>
      <w:r>
        <w:rPr>
          <w:lang w:eastAsia="ko-KR"/>
        </w:rPr>
        <w:t xml:space="preserve"> </w:t>
      </w:r>
      <w:r>
        <w:rPr>
          <w:lang w:eastAsia="ko-KR"/>
        </w:rPr>
        <w:t>다정하게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 </w:t>
      </w:r>
      <w:r>
        <w:rPr>
          <w:lang w:eastAsia="ko-KR"/>
        </w:rPr>
        <w:t>그녀에게</w:t>
      </w:r>
      <w:r>
        <w:rPr>
          <w:lang w:eastAsia="ko-KR"/>
        </w:rPr>
        <w:t xml:space="preserve"> </w:t>
      </w:r>
      <w:r>
        <w:rPr>
          <w:lang w:eastAsia="ko-KR"/>
        </w:rPr>
        <w:t>부르짖으라</w:t>
      </w:r>
      <w:r>
        <w:rPr>
          <w:lang w:eastAsia="ko-KR"/>
        </w:rPr>
        <w:t xml:space="preserve">. </w:t>
      </w:r>
      <w:r>
        <w:rPr>
          <w:lang w:eastAsia="ko-KR"/>
        </w:rPr>
        <w:t>그녀의</w:t>
      </w:r>
      <w:r>
        <w:rPr>
          <w:lang w:eastAsia="ko-KR"/>
        </w:rPr>
        <w:t xml:space="preserve"> </w:t>
      </w:r>
      <w:r>
        <w:rPr>
          <w:lang w:eastAsia="ko-KR"/>
        </w:rPr>
        <w:t>싸움이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 </w:t>
      </w:r>
      <w:r>
        <w:rPr>
          <w:lang w:eastAsia="ko-KR"/>
        </w:rPr>
        <w:t>그녀의</w:t>
      </w:r>
      <w:r>
        <w:rPr>
          <w:lang w:eastAsia="ko-KR"/>
        </w:rPr>
        <w:t xml:space="preserve">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용서받았나니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40:1-2, </w:t>
      </w:r>
      <w:r>
        <w:rPr>
          <w:lang w:eastAsia="ko-KR"/>
        </w:rPr>
        <w:t>한글킹제임스</w:t>
      </w:r>
      <w:r>
        <w:rPr>
          <w:lang w:eastAsia="ko-KR"/>
        </w:rPr>
        <w:t>)</w:t>
      </w:r>
    </w:p>
    <w:p w14:paraId="4511D111" w14:textId="77777777" w:rsidR="00CC2767" w:rsidRDefault="00CC2767">
      <w:pPr>
        <w:rPr>
          <w:lang w:eastAsia="ko-KR"/>
        </w:rPr>
      </w:pPr>
    </w:p>
    <w:p w14:paraId="578E4AD9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대항해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벌이던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암울한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시련</w:t>
      </w:r>
      <w:r>
        <w:rPr>
          <w:lang w:eastAsia="ko-KR"/>
        </w:rPr>
        <w:t xml:space="preserve"> </w:t>
      </w:r>
      <w:r>
        <w:rPr>
          <w:lang w:eastAsia="ko-KR"/>
        </w:rPr>
        <w:t>너머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승리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전쟁이</w:t>
      </w:r>
      <w:r>
        <w:rPr>
          <w:lang w:eastAsia="ko-KR"/>
        </w:rPr>
        <w:t xml:space="preserve"> </w:t>
      </w:r>
      <w:r>
        <w:rPr>
          <w:lang w:eastAsia="ko-KR"/>
        </w:rPr>
        <w:t>끝나고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허락받았습니다</w:t>
      </w:r>
      <w:r>
        <w:rPr>
          <w:lang w:eastAsia="ko-KR"/>
        </w:rPr>
        <w:t xml:space="preserve">.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손수</w:t>
      </w:r>
      <w:r>
        <w:rPr>
          <w:lang w:eastAsia="ko-KR"/>
        </w:rPr>
        <w:t xml:space="preserve"> </w:t>
      </w:r>
      <w:r>
        <w:rPr>
          <w:lang w:eastAsia="ko-KR"/>
        </w:rPr>
        <w:t>묘사해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장면들은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소중합니다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쟁투가</w:t>
      </w:r>
      <w:r>
        <w:rPr>
          <w:lang w:eastAsia="ko-KR"/>
        </w:rPr>
        <w:t xml:space="preserve"> </w:t>
      </w:r>
      <w:r>
        <w:rPr>
          <w:lang w:eastAsia="ko-KR"/>
        </w:rPr>
        <w:t>막바지에</w:t>
      </w:r>
      <w:r>
        <w:rPr>
          <w:lang w:eastAsia="ko-KR"/>
        </w:rPr>
        <w:t xml:space="preserve"> </w:t>
      </w:r>
      <w:r>
        <w:rPr>
          <w:lang w:eastAsia="ko-KR"/>
        </w:rPr>
        <w:t>이르고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성취되려는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722).</w:t>
      </w:r>
    </w:p>
    <w:p w14:paraId="08DA403A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선조가</w:t>
      </w:r>
      <w:r>
        <w:rPr>
          <w:lang w:eastAsia="ko-KR"/>
        </w:rPr>
        <w:t xml:space="preserve">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발길을</w:t>
      </w:r>
      <w:r>
        <w:rPr>
          <w:lang w:eastAsia="ko-KR"/>
        </w:rPr>
        <w:t xml:space="preserve"> </w:t>
      </w:r>
      <w:r>
        <w:rPr>
          <w:lang w:eastAsia="ko-KR"/>
        </w:rPr>
        <w:t>돌린</w:t>
      </w:r>
      <w:r>
        <w:rPr>
          <w:lang w:eastAsia="ko-KR"/>
        </w:rPr>
        <w:t xml:space="preserve"> </w:t>
      </w:r>
      <w:r>
        <w:rPr>
          <w:lang w:eastAsia="ko-KR"/>
        </w:rPr>
        <w:t>이래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바라고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기도해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사건에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묘사는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성취를</w:t>
      </w:r>
      <w:r>
        <w:rPr>
          <w:lang w:eastAsia="ko-KR"/>
        </w:rPr>
        <w:t xml:space="preserve"> </w:t>
      </w:r>
      <w:r>
        <w:rPr>
          <w:lang w:eastAsia="ko-KR"/>
        </w:rPr>
        <w:t>코앞에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사건이며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관심사인지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!</w:t>
      </w:r>
    </w:p>
    <w:p w14:paraId="37DE98E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순례의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들썩이는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그늘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구원과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그려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저편의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바라봅시다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낙원의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싸움은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끝나고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희망이신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임하시면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고통은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“</w:t>
      </w:r>
      <w:r>
        <w:rPr>
          <w:lang w:eastAsia="ko-KR"/>
        </w:rPr>
        <w:t>기억되거나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생각나지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담대함을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하느니라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인내가</w:t>
      </w:r>
      <w:r>
        <w:rPr>
          <w:lang w:eastAsia="ko-KR"/>
        </w:rPr>
        <w:t xml:space="preserve"> </w:t>
      </w:r>
      <w:r>
        <w:rPr>
          <w:lang w:eastAsia="ko-KR"/>
        </w:rPr>
        <w:t>필요함은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위함이라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후면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오시리니</w:t>
      </w:r>
      <w:r>
        <w:rPr>
          <w:lang w:eastAsia="ko-KR"/>
        </w:rPr>
        <w:t xml:space="preserve"> </w:t>
      </w:r>
      <w:r>
        <w:rPr>
          <w:lang w:eastAsia="ko-KR"/>
        </w:rPr>
        <w:t>지체하지</w:t>
      </w:r>
      <w:r>
        <w:rPr>
          <w:lang w:eastAsia="ko-KR"/>
        </w:rPr>
        <w:t xml:space="preserve"> </w:t>
      </w:r>
      <w:r>
        <w:rPr>
          <w:lang w:eastAsia="ko-KR"/>
        </w:rPr>
        <w:t>아니하시리라</w:t>
      </w:r>
      <w:r>
        <w:rPr>
          <w:lang w:eastAsia="ko-KR"/>
        </w:rPr>
        <w:t>.” “</w:t>
      </w:r>
      <w:r>
        <w:rPr>
          <w:lang w:eastAsia="ko-KR"/>
        </w:rPr>
        <w:t>이스라엘은</w:t>
      </w:r>
      <w:r>
        <w:rPr>
          <w:lang w:eastAsia="ko-KR"/>
        </w:rPr>
        <w:t>…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부끄러움을</w:t>
      </w:r>
      <w:r>
        <w:rPr>
          <w:lang w:eastAsia="ko-KR"/>
        </w:rPr>
        <w:t xml:space="preserve"> </w:t>
      </w:r>
      <w:r>
        <w:rPr>
          <w:lang w:eastAsia="ko-KR"/>
        </w:rPr>
        <w:t>당하거나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아니하리로다</w:t>
      </w:r>
      <w:r>
        <w:rPr>
          <w:lang w:eastAsia="ko-KR"/>
        </w:rPr>
        <w:t>.”</w:t>
      </w:r>
    </w:p>
    <w:p w14:paraId="719DD49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쳐다보고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쳐다보면서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키우십시오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지나고</w:t>
      </w:r>
      <w:r>
        <w:rPr>
          <w:lang w:eastAsia="ko-KR"/>
        </w:rPr>
        <w:t xml:space="preserve"> </w:t>
      </w:r>
      <w:r>
        <w:rPr>
          <w:lang w:eastAsia="ko-KR"/>
        </w:rPr>
        <w:t>도성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통과하여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마련된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드넓고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미래로</w:t>
      </w:r>
      <w:r>
        <w:rPr>
          <w:lang w:eastAsia="ko-KR"/>
        </w:rPr>
        <w:t xml:space="preserve"> </w:t>
      </w:r>
      <w:r>
        <w:rPr>
          <w:lang w:eastAsia="ko-KR"/>
        </w:rPr>
        <w:t>나아가십시오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731-732).</w:t>
      </w:r>
    </w:p>
    <w:p w14:paraId="4EF0FDBE" w14:textId="77777777" w:rsidR="00CC276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E43430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4570528B" w14:textId="77777777" w:rsidR="00CC2767" w:rsidRDefault="00CC2767">
      <w:pPr>
        <w:rPr>
          <w:lang w:eastAsia="ko-KR"/>
        </w:rPr>
      </w:pPr>
    </w:p>
    <w:p w14:paraId="011B6BE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정의가</w:t>
      </w:r>
      <w:r>
        <w:rPr>
          <w:lang w:eastAsia="ko-KR"/>
        </w:rPr>
        <w:t xml:space="preserve"> </w:t>
      </w:r>
      <w:r>
        <w:rPr>
          <w:lang w:eastAsia="ko-KR"/>
        </w:rPr>
        <w:t>옹호받다</w:t>
      </w:r>
    </w:p>
    <w:p w14:paraId="14072263" w14:textId="77777777" w:rsidR="00CC2767" w:rsidRDefault="00CC2767">
      <w:pPr>
        <w:rPr>
          <w:lang w:eastAsia="ko-KR"/>
        </w:rPr>
      </w:pPr>
    </w:p>
    <w:p w14:paraId="70BEDC8C" w14:textId="77777777" w:rsidR="00CC2767" w:rsidRDefault="00CC2767">
      <w:pPr>
        <w:rPr>
          <w:lang w:eastAsia="ko-KR"/>
        </w:rPr>
      </w:pPr>
    </w:p>
    <w:p w14:paraId="651FCF1F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살았노니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무릎이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꿇을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혀가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자백하리라</w:t>
      </w:r>
      <w:r>
        <w:rPr>
          <w:lang w:eastAsia="ko-KR"/>
        </w:rPr>
        <w:t xml:space="preserve"> </w:t>
      </w:r>
      <w:r>
        <w:rPr>
          <w:lang w:eastAsia="ko-KR"/>
        </w:rPr>
        <w:t>하였느니라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14:11)</w:t>
      </w:r>
    </w:p>
    <w:p w14:paraId="1059BBD8" w14:textId="77777777" w:rsidR="00CC2767" w:rsidRDefault="00CC2767">
      <w:pPr>
        <w:rPr>
          <w:lang w:eastAsia="ko-KR"/>
        </w:rPr>
      </w:pPr>
    </w:p>
    <w:p w14:paraId="5D88104E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대쟁투가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계속되도록</w:t>
      </w:r>
      <w:r>
        <w:rPr>
          <w:lang w:eastAsia="ko-KR"/>
        </w:rPr>
        <w:t xml:space="preserve"> </w:t>
      </w:r>
      <w:r>
        <w:rPr>
          <w:lang w:eastAsia="ko-KR"/>
        </w:rPr>
        <w:t>허용된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무엇일까요</w:t>
      </w:r>
      <w:r>
        <w:rPr>
          <w:lang w:eastAsia="ko-KR"/>
        </w:rPr>
        <w:t xml:space="preserve">?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반역</w:t>
      </w:r>
      <w:r>
        <w:rPr>
          <w:lang w:eastAsia="ko-KR"/>
        </w:rPr>
        <w:t xml:space="preserve"> </w:t>
      </w:r>
      <w:r>
        <w:rPr>
          <w:lang w:eastAsia="ko-KR"/>
        </w:rPr>
        <w:t>초기에</w:t>
      </w:r>
      <w:r>
        <w:rPr>
          <w:lang w:eastAsia="ko-KR"/>
        </w:rPr>
        <w:t xml:space="preserve"> </w:t>
      </w:r>
      <w:r>
        <w:rPr>
          <w:lang w:eastAsia="ko-KR"/>
        </w:rPr>
        <w:t>제거되지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것일까요</w:t>
      </w:r>
      <w:r>
        <w:rPr>
          <w:lang w:eastAsia="ko-KR"/>
        </w:rPr>
        <w:t xml:space="preserve">?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취급하시는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규탄하기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세월이</w:t>
      </w:r>
      <w:r>
        <w:rPr>
          <w:lang w:eastAsia="ko-KR"/>
        </w:rPr>
        <w:t xml:space="preserve"> </w:t>
      </w:r>
      <w:r>
        <w:rPr>
          <w:lang w:eastAsia="ko-KR"/>
        </w:rPr>
        <w:t>지나도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깊으며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경이롭습니다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싸운다는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행했습니다</w:t>
      </w:r>
      <w:r>
        <w:rPr>
          <w:lang w:eastAsia="ko-KR"/>
        </w:rPr>
        <w:t xml:space="preserve">.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없었지만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동참했습니다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과학에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없을까요</w:t>
      </w:r>
      <w:r>
        <w:rPr>
          <w:lang w:eastAsia="ko-KR"/>
        </w:rPr>
        <w:t xml:space="preserve">?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존재들에게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없을까요</w:t>
      </w:r>
      <w:r>
        <w:rPr>
          <w:lang w:eastAsia="ko-KR"/>
        </w:rPr>
        <w:t>?</w:t>
      </w:r>
    </w:p>
    <w:p w14:paraId="47E65B13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성전에서는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“</w:t>
      </w:r>
      <w:r>
        <w:rPr>
          <w:lang w:eastAsia="ko-KR"/>
        </w:rPr>
        <w:t>영광</w:t>
      </w:r>
      <w:r>
        <w:rPr>
          <w:lang w:eastAsia="ko-KR"/>
        </w:rPr>
        <w:t>!”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외칩니다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29:9, </w:t>
      </w:r>
      <w:r>
        <w:rPr>
          <w:lang w:eastAsia="ko-KR"/>
        </w:rPr>
        <w:t>우리말</w:t>
      </w:r>
      <w:r>
        <w:rPr>
          <w:lang w:eastAsia="ko-KR"/>
        </w:rPr>
        <w:t xml:space="preserve">).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속죄받은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노래로</w:t>
      </w:r>
      <w:r>
        <w:rPr>
          <w:lang w:eastAsia="ko-KR"/>
        </w:rPr>
        <w:t xml:space="preserve"> </w:t>
      </w:r>
      <w:r>
        <w:rPr>
          <w:lang w:eastAsia="ko-KR"/>
        </w:rPr>
        <w:t>선포합니다</w:t>
      </w:r>
      <w:r>
        <w:rPr>
          <w:lang w:eastAsia="ko-KR"/>
        </w:rPr>
        <w:t>.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이시여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놀라우시도다</w:t>
      </w:r>
      <w:r>
        <w:rPr>
          <w:lang w:eastAsia="ko-KR"/>
        </w:rPr>
        <w:t xml:space="preserve"> </w:t>
      </w:r>
      <w:r>
        <w:rPr>
          <w:lang w:eastAsia="ko-KR"/>
        </w:rPr>
        <w:t>만국의</w:t>
      </w:r>
      <w:r>
        <w:rPr>
          <w:lang w:eastAsia="ko-KR"/>
        </w:rPr>
        <w:t xml:space="preserve"> </w:t>
      </w:r>
      <w:r>
        <w:rPr>
          <w:lang w:eastAsia="ko-KR"/>
        </w:rPr>
        <w:t>왕이시여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의롭고</w:t>
      </w:r>
      <w:r>
        <w:rPr>
          <w:lang w:eastAsia="ko-KR"/>
        </w:rPr>
        <w:t xml:space="preserve"> </w:t>
      </w:r>
      <w:r>
        <w:rPr>
          <w:lang w:eastAsia="ko-KR"/>
        </w:rPr>
        <w:t>참되시도다</w:t>
      </w:r>
      <w:r>
        <w:rPr>
          <w:lang w:eastAsia="ko-KR"/>
        </w:rPr>
        <w:t xml:space="preserve"> 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아니하오리이까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주만</w:t>
      </w:r>
      <w:r>
        <w:rPr>
          <w:lang w:eastAsia="ko-KR"/>
        </w:rPr>
        <w:t xml:space="preserve"> </w:t>
      </w:r>
      <w:r>
        <w:rPr>
          <w:lang w:eastAsia="ko-KR"/>
        </w:rPr>
        <w:t>거룩하시니이다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15:3-4)(</w:t>
      </w:r>
      <w:r>
        <w:rPr>
          <w:lang w:eastAsia="ko-KR"/>
        </w:rPr>
        <w:t>교육</w:t>
      </w:r>
      <w:r>
        <w:rPr>
          <w:lang w:eastAsia="ko-KR"/>
        </w:rPr>
        <w:t>, 308-309).</w:t>
      </w:r>
    </w:p>
    <w:p w14:paraId="6B40C077" w14:textId="77777777" w:rsidR="00CC2767" w:rsidRDefault="00000000">
      <w:pPr>
        <w:jc w:val="both"/>
        <w:rPr>
          <w:lang w:eastAsia="ko-KR"/>
        </w:rPr>
      </w:pPr>
      <w:r>
        <w:rPr>
          <w:lang w:eastAsia="ko-KR"/>
        </w:rPr>
        <w:t>악인들은</w:t>
      </w:r>
      <w:r>
        <w:rPr>
          <w:lang w:eastAsia="ko-KR"/>
        </w:rPr>
        <w:t xml:space="preserve"> </w:t>
      </w:r>
      <w:r>
        <w:rPr>
          <w:lang w:eastAsia="ko-KR"/>
        </w:rPr>
        <w:t>넋</w:t>
      </w:r>
      <w:r>
        <w:rPr>
          <w:lang w:eastAsia="ko-KR"/>
        </w:rPr>
        <w:t xml:space="preserve"> </w:t>
      </w:r>
      <w:r>
        <w:rPr>
          <w:lang w:eastAsia="ko-KR"/>
        </w:rPr>
        <w:t>나간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대관식을</w:t>
      </w:r>
      <w:r>
        <w:rPr>
          <w:lang w:eastAsia="ko-KR"/>
        </w:rPr>
        <w:t xml:space="preserve"> </w:t>
      </w:r>
      <w:r>
        <w:rPr>
          <w:lang w:eastAsia="ko-KR"/>
        </w:rPr>
        <w:t>쳐다보았습니다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서판을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무시하고</w:t>
      </w:r>
      <w:r>
        <w:rPr>
          <w:lang w:eastAsia="ko-KR"/>
        </w:rPr>
        <w:t xml:space="preserve"> </w:t>
      </w:r>
      <w:r>
        <w:rPr>
          <w:lang w:eastAsia="ko-KR"/>
        </w:rPr>
        <w:t>어겼던</w:t>
      </w:r>
      <w:r>
        <w:rPr>
          <w:lang w:eastAsia="ko-KR"/>
        </w:rPr>
        <w:t xml:space="preserve"> </w:t>
      </w:r>
      <w:r>
        <w:rPr>
          <w:lang w:eastAsia="ko-KR"/>
        </w:rPr>
        <w:t>계명들입니다</w:t>
      </w:r>
      <w:r>
        <w:rPr>
          <w:lang w:eastAsia="ko-KR"/>
        </w:rPr>
        <w:t>. …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지속된</w:t>
      </w:r>
      <w:r>
        <w:rPr>
          <w:lang w:eastAsia="ko-KR"/>
        </w:rPr>
        <w:t xml:space="preserve"> </w:t>
      </w:r>
      <w:r>
        <w:rPr>
          <w:lang w:eastAsia="ko-KR"/>
        </w:rPr>
        <w:t>투쟁으로</w:t>
      </w:r>
      <w:r>
        <w:rPr>
          <w:lang w:eastAsia="ko-KR"/>
        </w:rPr>
        <w:t xml:space="preserve"> </w:t>
      </w:r>
      <w:r>
        <w:rPr>
          <w:lang w:eastAsia="ko-KR"/>
        </w:rPr>
        <w:t>불거진</w:t>
      </w:r>
      <w:r>
        <w:rPr>
          <w:lang w:eastAsia="ko-KR"/>
        </w:rPr>
        <w:t xml:space="preserve">,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오류에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의문이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밝혀졌습니다</w:t>
      </w:r>
      <w:r>
        <w:rPr>
          <w:lang w:eastAsia="ko-KR"/>
        </w:rPr>
        <w:t xml:space="preserve">.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내팽개친</w:t>
      </w:r>
      <w:r>
        <w:rPr>
          <w:lang w:eastAsia="ko-KR"/>
        </w:rPr>
        <w:t xml:space="preserve"> </w:t>
      </w:r>
      <w:r>
        <w:rPr>
          <w:lang w:eastAsia="ko-KR"/>
        </w:rPr>
        <w:t>결말이</w:t>
      </w:r>
      <w:r>
        <w:rPr>
          <w:lang w:eastAsia="ko-KR"/>
        </w:rPr>
        <w:t xml:space="preserve"> </w:t>
      </w:r>
      <w:r>
        <w:rPr>
          <w:lang w:eastAsia="ko-KR"/>
        </w:rPr>
        <w:t>지성적인</w:t>
      </w:r>
      <w:r>
        <w:rPr>
          <w:lang w:eastAsia="ko-KR"/>
        </w:rPr>
        <w:t xml:space="preserve"> </w:t>
      </w:r>
      <w:r>
        <w:rPr>
          <w:lang w:eastAsia="ko-KR"/>
        </w:rPr>
        <w:t>피조물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훤히</w:t>
      </w:r>
      <w:r>
        <w:rPr>
          <w:lang w:eastAsia="ko-KR"/>
        </w:rPr>
        <w:t xml:space="preserve"> </w:t>
      </w:r>
      <w:r>
        <w:rPr>
          <w:lang w:eastAsia="ko-KR"/>
        </w:rPr>
        <w:t>폭로되었습니다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통치와</w:t>
      </w:r>
      <w:r>
        <w:rPr>
          <w:lang w:eastAsia="ko-KR"/>
        </w:rPr>
        <w:t xml:space="preserve"> </w:t>
      </w:r>
      <w:r>
        <w:rPr>
          <w:lang w:eastAsia="ko-KR"/>
        </w:rPr>
        <w:t>대조되는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지배가</w:t>
      </w:r>
      <w:r>
        <w:rPr>
          <w:lang w:eastAsia="ko-KR"/>
        </w:rPr>
        <w:t xml:space="preserve"> </w:t>
      </w:r>
      <w:r>
        <w:rPr>
          <w:lang w:eastAsia="ko-KR"/>
        </w:rPr>
        <w:t>남긴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우주에</w:t>
      </w:r>
      <w:r>
        <w:rPr>
          <w:lang w:eastAsia="ko-KR"/>
        </w:rPr>
        <w:t xml:space="preserve"> </w:t>
      </w:r>
      <w:r>
        <w:rPr>
          <w:lang w:eastAsia="ko-KR"/>
        </w:rPr>
        <w:t>공개되었습니다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정죄를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선하심은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옹호되었습니다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대쟁투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유익과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다루셨음이</w:t>
      </w:r>
      <w:r>
        <w:rPr>
          <w:lang w:eastAsia="ko-KR"/>
        </w:rPr>
        <w:t xml:space="preserve"> </w:t>
      </w:r>
      <w:r>
        <w:rPr>
          <w:lang w:eastAsia="ko-KR"/>
        </w:rPr>
        <w:t>확인되었습니다</w:t>
      </w:r>
      <w:r>
        <w:rPr>
          <w:lang w:eastAsia="ko-KR"/>
        </w:rPr>
        <w:t>. …</w:t>
      </w:r>
      <w:r>
        <w:rPr>
          <w:lang w:eastAsia="ko-KR"/>
        </w:rPr>
        <w:t>충성한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반역한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대쟁투에서</w:t>
      </w:r>
      <w:r>
        <w:rPr>
          <w:lang w:eastAsia="ko-KR"/>
        </w:rPr>
        <w:t xml:space="preserve"> </w:t>
      </w: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한목소리로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>. “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왕이여</w:t>
      </w:r>
      <w:r>
        <w:rPr>
          <w:lang w:eastAsia="ko-KR"/>
        </w:rPr>
        <w:t xml:space="preserve">,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의롭고도</w:t>
      </w:r>
      <w:r>
        <w:rPr>
          <w:lang w:eastAsia="ko-KR"/>
        </w:rPr>
        <w:t xml:space="preserve"> </w:t>
      </w:r>
      <w:r>
        <w:rPr>
          <w:lang w:eastAsia="ko-KR"/>
        </w:rPr>
        <w:t>진실하나이다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15:3, </w:t>
      </w:r>
      <w:r>
        <w:rPr>
          <w:lang w:eastAsia="ko-KR"/>
        </w:rPr>
        <w:t>한글킹제임스</w:t>
      </w:r>
      <w:r>
        <w:rPr>
          <w:lang w:eastAsia="ko-KR"/>
        </w:rPr>
        <w:t>)(</w:t>
      </w:r>
      <w:r>
        <w:rPr>
          <w:lang w:eastAsia="ko-KR"/>
        </w:rPr>
        <w:t>쟁투</w:t>
      </w:r>
      <w:r>
        <w:rPr>
          <w:lang w:eastAsia="ko-KR"/>
        </w:rPr>
        <w:t>, 668-671).</w:t>
      </w:r>
    </w:p>
    <w:sectPr w:rsidR="00CC27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984515">
    <w:abstractNumId w:val="8"/>
  </w:num>
  <w:num w:numId="2" w16cid:durableId="1755931894">
    <w:abstractNumId w:val="6"/>
  </w:num>
  <w:num w:numId="3" w16cid:durableId="312754964">
    <w:abstractNumId w:val="5"/>
  </w:num>
  <w:num w:numId="4" w16cid:durableId="164830818">
    <w:abstractNumId w:val="4"/>
  </w:num>
  <w:num w:numId="5" w16cid:durableId="749237860">
    <w:abstractNumId w:val="7"/>
  </w:num>
  <w:num w:numId="6" w16cid:durableId="244383802">
    <w:abstractNumId w:val="3"/>
  </w:num>
  <w:num w:numId="7" w16cid:durableId="1259824380">
    <w:abstractNumId w:val="2"/>
  </w:num>
  <w:num w:numId="8" w16cid:durableId="380446414">
    <w:abstractNumId w:val="1"/>
  </w:num>
  <w:num w:numId="9" w16cid:durableId="164477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7A21"/>
    <w:rsid w:val="00AA1D8D"/>
    <w:rsid w:val="00B47730"/>
    <w:rsid w:val="00CB0664"/>
    <w:rsid w:val="00CB3884"/>
    <w:rsid w:val="00CC2767"/>
    <w:rsid w:val="00FC693F"/>
    <w:rsid w:val="00FE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E096F"/>
  <w14:defaultImageDpi w14:val="300"/>
  <w15:docId w15:val="{276E9DE6-24AE-4DA5-A290-44693C98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Date"/>
    <w:basedOn w:val="a1"/>
    <w:next w:val="a1"/>
    <w:link w:val="Char7"/>
    <w:uiPriority w:val="99"/>
    <w:semiHidden/>
    <w:unhideWhenUsed/>
    <w:rsid w:val="00937A21"/>
  </w:style>
  <w:style w:type="character" w:customStyle="1" w:styleId="Char7">
    <w:name w:val="날짜 Char"/>
    <w:basedOn w:val="a2"/>
    <w:link w:val="aff1"/>
    <w:uiPriority w:val="99"/>
    <w:semiHidden/>
    <w:rsid w:val="00937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63066</Words>
  <Characters>359477</Characters>
  <Application>Microsoft Office Word</Application>
  <DocSecurity>0</DocSecurity>
  <Lines>2995</Lines>
  <Paragraphs>843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부서 교열실</cp:lastModifiedBy>
  <cp:revision>4</cp:revision>
  <dcterms:created xsi:type="dcterms:W3CDTF">2013-12-23T23:15:00Z</dcterms:created>
  <dcterms:modified xsi:type="dcterms:W3CDTF">2026-01-18T08:12:00Z</dcterms:modified>
  <cp:category/>
</cp:coreProperties>
</file>